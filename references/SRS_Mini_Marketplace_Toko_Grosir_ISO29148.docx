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A721E" w14:textId="77777777" w:rsidR="00115569" w:rsidRPr="007E0F91" w:rsidRDefault="00000000">
      <w:pPr>
        <w:jc w:val="center"/>
        <w:rPr>
          <w:color w:val="000000" w:themeColor="text1"/>
        </w:rPr>
      </w:pPr>
      <w:r w:rsidRPr="007E0F91">
        <w:rPr>
          <w:b/>
          <w:color w:val="000000" w:themeColor="text1"/>
          <w:sz w:val="36"/>
        </w:rPr>
        <w:t>SPESIFIKASI KEBUTUHAN PERANGKAT LUNAK</w:t>
      </w:r>
    </w:p>
    <w:p w14:paraId="0F38BD59" w14:textId="77777777" w:rsidR="00115569" w:rsidRPr="007E0F91" w:rsidRDefault="00000000">
      <w:pPr>
        <w:jc w:val="center"/>
        <w:rPr>
          <w:color w:val="000000" w:themeColor="text1"/>
        </w:rPr>
      </w:pPr>
      <w:r w:rsidRPr="007E0F91">
        <w:rPr>
          <w:b/>
          <w:color w:val="000000" w:themeColor="text1"/>
          <w:sz w:val="28"/>
        </w:rPr>
        <w:t>(Software Requirements Specification – SRS)</w:t>
      </w:r>
    </w:p>
    <w:p w14:paraId="0EC4A7A6" w14:textId="77777777" w:rsidR="00115569" w:rsidRPr="007E0F91" w:rsidRDefault="00000000">
      <w:pPr>
        <w:jc w:val="center"/>
        <w:rPr>
          <w:color w:val="000000" w:themeColor="text1"/>
        </w:rPr>
      </w:pPr>
      <w:r w:rsidRPr="007E0F91">
        <w:rPr>
          <w:color w:val="000000" w:themeColor="text1"/>
        </w:rPr>
        <w:t>APLIKASI WEB MARKETPLACE TOKO GROSIR MULTI-TENANT (HUB TOKO GROSIR)</w:t>
      </w:r>
    </w:p>
    <w:p w14:paraId="29603424" w14:textId="77777777" w:rsidR="00115569" w:rsidRPr="007E0F91" w:rsidRDefault="00000000">
      <w:pPr>
        <w:jc w:val="center"/>
        <w:rPr>
          <w:color w:val="000000" w:themeColor="text1"/>
        </w:rPr>
      </w:pPr>
      <w:r w:rsidRPr="007E0F91">
        <w:rPr>
          <w:color w:val="000000" w:themeColor="text1"/>
        </w:rPr>
        <w:t>Disusun mengacu pada ISO/IEC/IEEE 29148:2018</w:t>
      </w:r>
    </w:p>
    <w:p w14:paraId="6ABD22B1" w14:textId="77777777" w:rsidR="00115569" w:rsidRPr="007E0F91" w:rsidRDefault="00000000">
      <w:pPr>
        <w:jc w:val="center"/>
        <w:rPr>
          <w:color w:val="000000" w:themeColor="text1"/>
        </w:rPr>
      </w:pPr>
      <w:r w:rsidRPr="007E0F91">
        <w:rPr>
          <w:color w:val="000000" w:themeColor="text1"/>
        </w:rPr>
        <w:t>Systems and software engineering — Life cycle processes — Requirements engineering</w:t>
      </w:r>
    </w:p>
    <w:p w14:paraId="74E8C36E" w14:textId="77777777" w:rsidR="00115569" w:rsidRPr="007E0F91" w:rsidRDefault="00115569">
      <w:pPr>
        <w:rPr>
          <w:color w:val="000000" w:themeColor="text1"/>
        </w:rPr>
      </w:pPr>
    </w:p>
    <w:tbl>
      <w:tblPr>
        <w:tblStyle w:val="TableGrid"/>
        <w:tblW w:w="0" w:type="auto"/>
        <w:tblLook w:val="04A0" w:firstRow="1" w:lastRow="0" w:firstColumn="1" w:lastColumn="0" w:noHBand="0" w:noVBand="1"/>
      </w:tblPr>
      <w:tblGrid>
        <w:gridCol w:w="4873"/>
        <w:gridCol w:w="4873"/>
      </w:tblGrid>
      <w:tr w:rsidR="00115569" w:rsidRPr="007E0F91" w14:paraId="24CD9731" w14:textId="77777777">
        <w:tc>
          <w:tcPr>
            <w:tcW w:w="4873" w:type="dxa"/>
          </w:tcPr>
          <w:p w14:paraId="209E38B7" w14:textId="77777777" w:rsidR="00115569" w:rsidRPr="007E0F91" w:rsidRDefault="00000000">
            <w:pPr>
              <w:rPr>
                <w:color w:val="000000" w:themeColor="text1"/>
              </w:rPr>
            </w:pPr>
            <w:r w:rsidRPr="007E0F91">
              <w:rPr>
                <w:b/>
                <w:color w:val="000000" w:themeColor="text1"/>
              </w:rPr>
              <w:t>Atribut Dokumen</w:t>
            </w:r>
          </w:p>
        </w:tc>
        <w:tc>
          <w:tcPr>
            <w:tcW w:w="4873" w:type="dxa"/>
          </w:tcPr>
          <w:p w14:paraId="70F291BB" w14:textId="77777777" w:rsidR="00115569" w:rsidRPr="007E0F91" w:rsidRDefault="00000000">
            <w:pPr>
              <w:rPr>
                <w:color w:val="000000" w:themeColor="text1"/>
              </w:rPr>
            </w:pPr>
            <w:r w:rsidRPr="007E0F91">
              <w:rPr>
                <w:b/>
                <w:color w:val="000000" w:themeColor="text1"/>
              </w:rPr>
              <w:t>Keterangan</w:t>
            </w:r>
          </w:p>
        </w:tc>
      </w:tr>
      <w:tr w:rsidR="00115569" w:rsidRPr="007E0F91" w14:paraId="1A5A0B96" w14:textId="77777777">
        <w:tc>
          <w:tcPr>
            <w:tcW w:w="4873" w:type="dxa"/>
          </w:tcPr>
          <w:p w14:paraId="7E2DE7C6" w14:textId="77777777" w:rsidR="00115569" w:rsidRPr="007E0F91" w:rsidRDefault="00000000">
            <w:pPr>
              <w:rPr>
                <w:color w:val="000000" w:themeColor="text1"/>
              </w:rPr>
            </w:pPr>
            <w:r w:rsidRPr="007E0F91">
              <w:rPr>
                <w:color w:val="000000" w:themeColor="text1"/>
              </w:rPr>
              <w:t>Judul Dokumen</w:t>
            </w:r>
          </w:p>
        </w:tc>
        <w:tc>
          <w:tcPr>
            <w:tcW w:w="4873" w:type="dxa"/>
          </w:tcPr>
          <w:p w14:paraId="422180E1" w14:textId="3B759196" w:rsidR="00115569" w:rsidRPr="007E0F91" w:rsidRDefault="00000000">
            <w:pPr>
              <w:rPr>
                <w:color w:val="000000" w:themeColor="text1"/>
              </w:rPr>
            </w:pPr>
            <w:r w:rsidRPr="007E0F91">
              <w:rPr>
                <w:color w:val="000000" w:themeColor="text1"/>
              </w:rPr>
              <w:t>SRS Hub</w:t>
            </w:r>
            <w:r w:rsidR="004606C3">
              <w:rPr>
                <w:color w:val="000000" w:themeColor="text1"/>
              </w:rPr>
              <w:t xml:space="preserve"> (mini-Marketplace)</w:t>
            </w:r>
            <w:r w:rsidRPr="007E0F91">
              <w:rPr>
                <w:color w:val="000000" w:themeColor="text1"/>
              </w:rPr>
              <w:t xml:space="preserve"> Toko Grosir — Marketplace Multi-Tenant</w:t>
            </w:r>
          </w:p>
        </w:tc>
      </w:tr>
      <w:tr w:rsidR="00115569" w:rsidRPr="007E0F91" w14:paraId="1CCE2346" w14:textId="77777777">
        <w:tc>
          <w:tcPr>
            <w:tcW w:w="4873" w:type="dxa"/>
          </w:tcPr>
          <w:p w14:paraId="0B7B36C9" w14:textId="77777777" w:rsidR="00115569" w:rsidRPr="007E0F91" w:rsidRDefault="00000000">
            <w:pPr>
              <w:rPr>
                <w:color w:val="000000" w:themeColor="text1"/>
              </w:rPr>
            </w:pPr>
            <w:r w:rsidRPr="007E0F91">
              <w:rPr>
                <w:color w:val="000000" w:themeColor="text1"/>
              </w:rPr>
              <w:t>Versi Dokumen</w:t>
            </w:r>
          </w:p>
        </w:tc>
        <w:tc>
          <w:tcPr>
            <w:tcW w:w="4873" w:type="dxa"/>
          </w:tcPr>
          <w:p w14:paraId="10F186D4" w14:textId="77777777" w:rsidR="00115569" w:rsidRPr="007E0F91" w:rsidRDefault="00000000">
            <w:pPr>
              <w:rPr>
                <w:color w:val="000000" w:themeColor="text1"/>
              </w:rPr>
            </w:pPr>
            <w:r w:rsidRPr="007E0F91">
              <w:rPr>
                <w:color w:val="000000" w:themeColor="text1"/>
              </w:rPr>
              <w:t>1.0</w:t>
            </w:r>
          </w:p>
        </w:tc>
      </w:tr>
      <w:tr w:rsidR="00115569" w:rsidRPr="007E0F91" w14:paraId="084EF359" w14:textId="77777777">
        <w:tc>
          <w:tcPr>
            <w:tcW w:w="4873" w:type="dxa"/>
          </w:tcPr>
          <w:p w14:paraId="2B2BE702" w14:textId="77777777" w:rsidR="00115569" w:rsidRPr="007E0F91" w:rsidRDefault="00000000">
            <w:pPr>
              <w:rPr>
                <w:color w:val="000000" w:themeColor="text1"/>
              </w:rPr>
            </w:pPr>
            <w:r w:rsidRPr="007E0F91">
              <w:rPr>
                <w:color w:val="000000" w:themeColor="text1"/>
              </w:rPr>
              <w:t>Status</w:t>
            </w:r>
          </w:p>
        </w:tc>
        <w:tc>
          <w:tcPr>
            <w:tcW w:w="4873" w:type="dxa"/>
          </w:tcPr>
          <w:p w14:paraId="4E4A0281" w14:textId="77777777" w:rsidR="00115569" w:rsidRPr="007E0F91" w:rsidRDefault="00000000">
            <w:pPr>
              <w:rPr>
                <w:color w:val="000000" w:themeColor="text1"/>
              </w:rPr>
            </w:pPr>
            <w:r w:rsidRPr="007E0F91">
              <w:rPr>
                <w:color w:val="000000" w:themeColor="text1"/>
              </w:rPr>
              <w:t>Draf awal berbasis dokumen acuan project</w:t>
            </w:r>
          </w:p>
        </w:tc>
      </w:tr>
      <w:tr w:rsidR="00115569" w:rsidRPr="007E0F91" w14:paraId="3634E3E9" w14:textId="77777777">
        <w:tc>
          <w:tcPr>
            <w:tcW w:w="4873" w:type="dxa"/>
          </w:tcPr>
          <w:p w14:paraId="57DA40B2" w14:textId="77777777" w:rsidR="00115569" w:rsidRPr="007E0F91" w:rsidRDefault="00000000">
            <w:pPr>
              <w:rPr>
                <w:color w:val="000000" w:themeColor="text1"/>
              </w:rPr>
            </w:pPr>
            <w:r w:rsidRPr="007E0F91">
              <w:rPr>
                <w:color w:val="000000" w:themeColor="text1"/>
              </w:rPr>
              <w:t>Tanggal</w:t>
            </w:r>
          </w:p>
        </w:tc>
        <w:tc>
          <w:tcPr>
            <w:tcW w:w="4873" w:type="dxa"/>
          </w:tcPr>
          <w:p w14:paraId="6AF0E2AC" w14:textId="77777777" w:rsidR="00115569" w:rsidRPr="007E0F91" w:rsidRDefault="00000000">
            <w:pPr>
              <w:rPr>
                <w:color w:val="000000" w:themeColor="text1"/>
              </w:rPr>
            </w:pPr>
            <w:r w:rsidRPr="007E0F91">
              <w:rPr>
                <w:color w:val="000000" w:themeColor="text1"/>
              </w:rPr>
              <w:t>30 September 2026</w:t>
            </w:r>
          </w:p>
        </w:tc>
      </w:tr>
      <w:tr w:rsidR="00115569" w:rsidRPr="007E0F91" w14:paraId="102D6B8B" w14:textId="77777777">
        <w:tc>
          <w:tcPr>
            <w:tcW w:w="4873" w:type="dxa"/>
          </w:tcPr>
          <w:p w14:paraId="26182C33" w14:textId="77777777" w:rsidR="00115569" w:rsidRPr="007E0F91" w:rsidRDefault="00000000">
            <w:pPr>
              <w:rPr>
                <w:color w:val="000000" w:themeColor="text1"/>
              </w:rPr>
            </w:pPr>
            <w:r w:rsidRPr="007E0F91">
              <w:rPr>
                <w:color w:val="000000" w:themeColor="text1"/>
              </w:rPr>
              <w:t>Standar Acuan</w:t>
            </w:r>
          </w:p>
        </w:tc>
        <w:tc>
          <w:tcPr>
            <w:tcW w:w="4873" w:type="dxa"/>
          </w:tcPr>
          <w:p w14:paraId="0864701B" w14:textId="77777777" w:rsidR="00115569" w:rsidRPr="007E0F91" w:rsidRDefault="00000000">
            <w:pPr>
              <w:rPr>
                <w:color w:val="000000" w:themeColor="text1"/>
              </w:rPr>
            </w:pPr>
            <w:r w:rsidRPr="007E0F91">
              <w:rPr>
                <w:color w:val="000000" w:themeColor="text1"/>
              </w:rPr>
              <w:t>ISO/IEC/IEEE 29148:2018; UML 2.5.1</w:t>
            </w:r>
          </w:p>
        </w:tc>
      </w:tr>
      <w:tr w:rsidR="00115569" w:rsidRPr="007E0F91" w14:paraId="2644C5E4" w14:textId="77777777">
        <w:tc>
          <w:tcPr>
            <w:tcW w:w="4873" w:type="dxa"/>
          </w:tcPr>
          <w:p w14:paraId="39835BA9" w14:textId="77777777" w:rsidR="00115569" w:rsidRPr="007E0F91" w:rsidRDefault="00000000">
            <w:pPr>
              <w:rPr>
                <w:color w:val="000000" w:themeColor="text1"/>
              </w:rPr>
            </w:pPr>
            <w:r w:rsidRPr="007E0F91">
              <w:rPr>
                <w:color w:val="000000" w:themeColor="text1"/>
              </w:rPr>
              <w:t>Klasifikasi</w:t>
            </w:r>
          </w:p>
        </w:tc>
        <w:tc>
          <w:tcPr>
            <w:tcW w:w="4873" w:type="dxa"/>
          </w:tcPr>
          <w:p w14:paraId="7F6023A7" w14:textId="77777777" w:rsidR="00115569" w:rsidRPr="007E0F91" w:rsidRDefault="00000000">
            <w:pPr>
              <w:rPr>
                <w:color w:val="000000" w:themeColor="text1"/>
              </w:rPr>
            </w:pPr>
            <w:r w:rsidRPr="007E0F91">
              <w:rPr>
                <w:color w:val="000000" w:themeColor="text1"/>
              </w:rPr>
              <w:t>Internal</w:t>
            </w:r>
          </w:p>
        </w:tc>
      </w:tr>
    </w:tbl>
    <w:p w14:paraId="376877FF" w14:textId="77777777" w:rsidR="00115569" w:rsidRPr="007E0F91" w:rsidRDefault="00000000">
      <w:pPr>
        <w:rPr>
          <w:color w:val="000000" w:themeColor="text1"/>
        </w:rPr>
      </w:pPr>
      <w:r w:rsidRPr="007E0F91">
        <w:rPr>
          <w:color w:val="000000" w:themeColor="text1"/>
        </w:rPr>
        <w:br w:type="page"/>
      </w:r>
    </w:p>
    <w:p w14:paraId="3DD04602" w14:textId="77777777" w:rsidR="00115569" w:rsidRPr="007E0F91" w:rsidRDefault="00000000">
      <w:pPr>
        <w:pStyle w:val="Heading1"/>
        <w:rPr>
          <w:color w:val="000000" w:themeColor="text1"/>
        </w:rPr>
      </w:pPr>
      <w:r w:rsidRPr="007E0F91">
        <w:rPr>
          <w:color w:val="000000" w:themeColor="text1"/>
        </w:rPr>
        <w:lastRenderedPageBreak/>
        <w:t>Pendahuluan</w:t>
      </w:r>
    </w:p>
    <w:p w14:paraId="7A1A826E" w14:textId="77777777" w:rsidR="00115569" w:rsidRPr="007E0F91" w:rsidRDefault="00000000">
      <w:pPr>
        <w:pStyle w:val="Heading2"/>
        <w:rPr>
          <w:color w:val="000000" w:themeColor="text1"/>
        </w:rPr>
      </w:pPr>
      <w:r w:rsidRPr="007E0F91">
        <w:rPr>
          <w:color w:val="000000" w:themeColor="text1"/>
        </w:rPr>
        <w:t>Tujuan (Purpose)</w:t>
      </w:r>
    </w:p>
    <w:p w14:paraId="660AAFA4" w14:textId="77777777" w:rsidR="00115569" w:rsidRPr="007E0F91" w:rsidRDefault="00000000">
      <w:pPr>
        <w:jc w:val="both"/>
        <w:rPr>
          <w:color w:val="000000" w:themeColor="text1"/>
        </w:rPr>
      </w:pPr>
      <w:r w:rsidRPr="007E0F91">
        <w:rPr>
          <w:color w:val="000000" w:themeColor="text1"/>
        </w:rPr>
        <w:t>Dokumen ini menetapkan spesifikasi kebutuhan perangkat lunak untuk aplikasi web marketplace grosir multi-tenant (Hub Toko Grosir) yang mempertemukan banyak toko grosir dengan pembeli terdaftar pada satu platform. Dokumen disusun mengikuti kerangka klausa 9.6 (Software Requirements Specification) ISO/IEC/IEEE 29148:2018 dan ditujukan sebagai dasar perjanjian antara pemangku kepentingan bisnis dengan tim pengembang, sekaligus sebagai dasar perancangan, pengujian, dan verifikasi sistem.</w:t>
      </w:r>
    </w:p>
    <w:p w14:paraId="4301262E" w14:textId="77777777" w:rsidR="00115569" w:rsidRPr="007E0F91" w:rsidRDefault="00000000">
      <w:pPr>
        <w:jc w:val="both"/>
        <w:rPr>
          <w:color w:val="000000" w:themeColor="text1"/>
        </w:rPr>
      </w:pPr>
      <w:r w:rsidRPr="007E0F91">
        <w:rPr>
          <w:color w:val="000000" w:themeColor="text1"/>
        </w:rPr>
        <w:t>Pembaca yang dituju meliputi pemilik project sebagai pemilik produk, admin toko grosir sebagai penyewa, tim pengembang perangkat lunak, tim penjaminan mutu, serta pihak penyedia layanan pembayaran.</w:t>
      </w:r>
    </w:p>
    <w:p w14:paraId="1E22995D" w14:textId="77777777" w:rsidR="00115569" w:rsidRPr="007E0F91" w:rsidRDefault="00000000">
      <w:pPr>
        <w:pStyle w:val="Heading2"/>
        <w:rPr>
          <w:color w:val="000000" w:themeColor="text1"/>
          <w:lang w:val="sv-SE"/>
        </w:rPr>
      </w:pPr>
      <w:r w:rsidRPr="007E0F91">
        <w:rPr>
          <w:color w:val="000000" w:themeColor="text1"/>
          <w:lang w:val="sv-SE"/>
        </w:rPr>
        <w:t>Ruang Lingkup (Scope)</w:t>
      </w:r>
    </w:p>
    <w:p w14:paraId="306258C8" w14:textId="77777777" w:rsidR="00115569" w:rsidRPr="007E0F91" w:rsidRDefault="00000000">
      <w:pPr>
        <w:jc w:val="both"/>
        <w:rPr>
          <w:color w:val="000000" w:themeColor="text1"/>
          <w:lang w:val="sv-SE"/>
        </w:rPr>
      </w:pPr>
      <w:r w:rsidRPr="007E0F91">
        <w:rPr>
          <w:color w:val="000000" w:themeColor="text1"/>
          <w:lang w:val="sv-SE"/>
        </w:rPr>
        <w:t>Perangkat lunak yang akan dikembangkan diberi nama Hub Toko Grosir. Sistem ini merupakan aplikasi web marketplace (business-to-consumer wholesale marketplace) yang memfasilitasi katalog grosir lintas toko, keranjang dan checkout lintas toko, pembayaran terpusat menggunakan QRIS dinamis, pencatatan dana double-entry dengan komisi platform, pengiriman barang per toko, refund per sub-pesanan, penarikan dana toko, serta pelaporan dan rekonsiliasi pendapatan toko.</w:t>
      </w:r>
    </w:p>
    <w:p w14:paraId="47F4BBE2" w14:textId="77777777" w:rsidR="00115569" w:rsidRPr="007E0F91" w:rsidRDefault="00000000">
      <w:pPr>
        <w:jc w:val="both"/>
        <w:rPr>
          <w:color w:val="000000" w:themeColor="text1"/>
        </w:rPr>
      </w:pPr>
      <w:r w:rsidRPr="007E0F91">
        <w:rPr>
          <w:color w:val="000000" w:themeColor="text1"/>
        </w:rPr>
        <w:t>Termasuk dalam ruang lingkup:</w:t>
      </w:r>
    </w:p>
    <w:p w14:paraId="12D8B508" w14:textId="77777777" w:rsidR="00115569" w:rsidRPr="007E0F91" w:rsidRDefault="00000000">
      <w:pPr>
        <w:pStyle w:val="ListBullet"/>
        <w:jc w:val="both"/>
        <w:rPr>
          <w:color w:val="000000" w:themeColor="text1"/>
          <w:lang w:val="sv-SE"/>
        </w:rPr>
      </w:pPr>
      <w:r w:rsidRPr="007E0F91">
        <w:rPr>
          <w:color w:val="000000" w:themeColor="text1"/>
          <w:lang w:val="sv-SE"/>
        </w:rPr>
        <w:t>Pembelian oleh pembeli terdaftar (wajib login) melalui katalog publik lintas toko tanpa pemasangan aplikasi native.</w:t>
      </w:r>
    </w:p>
    <w:p w14:paraId="1EA5A4E9" w14:textId="77777777" w:rsidR="00115569" w:rsidRPr="007E0F91" w:rsidRDefault="00000000">
      <w:pPr>
        <w:pStyle w:val="ListBullet"/>
        <w:jc w:val="both"/>
        <w:rPr>
          <w:color w:val="000000" w:themeColor="text1"/>
          <w:lang w:val="sv-SE"/>
        </w:rPr>
      </w:pPr>
      <w:r w:rsidRPr="007E0F91">
        <w:rPr>
          <w:color w:val="000000" w:themeColor="text1"/>
          <w:lang w:val="sv-SE"/>
        </w:rPr>
        <w:t>Keranjang belanja milik akun lintas toko dengan satu kali proses checkout dan satu kali pembayaran gabungan.</w:t>
      </w:r>
    </w:p>
    <w:p w14:paraId="53B4508A" w14:textId="77777777" w:rsidR="00115569" w:rsidRPr="007E0F91" w:rsidRDefault="00000000">
      <w:pPr>
        <w:pStyle w:val="ListBullet"/>
        <w:jc w:val="both"/>
        <w:rPr>
          <w:color w:val="000000" w:themeColor="text1"/>
        </w:rPr>
      </w:pPr>
      <w:r w:rsidRPr="007E0F91">
        <w:rPr>
          <w:color w:val="000000" w:themeColor="text1"/>
        </w:rPr>
        <w:t>Harga grosir bertingkat per produk (maksimal 4 tier min_qty) selain harga normal.</w:t>
      </w:r>
    </w:p>
    <w:p w14:paraId="4782AC6D" w14:textId="77777777" w:rsidR="00115569" w:rsidRPr="007E0F91" w:rsidRDefault="00000000">
      <w:pPr>
        <w:pStyle w:val="ListBullet"/>
        <w:jc w:val="both"/>
        <w:rPr>
          <w:color w:val="000000" w:themeColor="text1"/>
        </w:rPr>
      </w:pPr>
      <w:r w:rsidRPr="007E0F91">
        <w:rPr>
          <w:color w:val="000000" w:themeColor="text1"/>
        </w:rPr>
        <w:t>Pembayaran menggunakan QRIS dinamis melalui Payment Gateway (Midtrans sandbox) serta verifikasi pembayaran otomatis dan idempoten.</w:t>
      </w:r>
    </w:p>
    <w:p w14:paraId="7B1DB9D2" w14:textId="77777777" w:rsidR="00115569" w:rsidRPr="007E0F91" w:rsidRDefault="00000000">
      <w:pPr>
        <w:pStyle w:val="ListBullet"/>
        <w:jc w:val="both"/>
        <w:rPr>
          <w:color w:val="000000" w:themeColor="text1"/>
        </w:rPr>
      </w:pPr>
      <w:r w:rsidRPr="007E0F91">
        <w:rPr>
          <w:color w:val="000000" w:themeColor="text1"/>
        </w:rPr>
        <w:t>Pencatatan dana double-entry (ledger) dengan komisi platform per sub-pesanan dan hold saldo toko.</w:t>
      </w:r>
    </w:p>
    <w:p w14:paraId="3E6EA087" w14:textId="77777777" w:rsidR="00115569" w:rsidRPr="007E0F91" w:rsidRDefault="00000000">
      <w:pPr>
        <w:pStyle w:val="ListBullet"/>
        <w:jc w:val="both"/>
        <w:rPr>
          <w:color w:val="000000" w:themeColor="text1"/>
        </w:rPr>
      </w:pPr>
      <w:r w:rsidRPr="007E0F91">
        <w:rPr>
          <w:color w:val="000000" w:themeColor="text1"/>
        </w:rPr>
        <w:t>Fulfillment pengiriman per toko (ongkir per berat), refund per sub-pesanan dengan persetujuan admin toko, serta penarikan dana toko.</w:t>
      </w:r>
    </w:p>
    <w:p w14:paraId="351142F8" w14:textId="77777777" w:rsidR="00115569" w:rsidRPr="007E0F91" w:rsidRDefault="00000000">
      <w:pPr>
        <w:pStyle w:val="ListBullet"/>
        <w:jc w:val="both"/>
        <w:rPr>
          <w:color w:val="000000" w:themeColor="text1"/>
        </w:rPr>
      </w:pPr>
      <w:r w:rsidRPr="007E0F91">
        <w:rPr>
          <w:color w:val="000000" w:themeColor="text1"/>
        </w:rPr>
        <w:t>Realtime status pesanan (Reverb), notifikasi WhatsApp, dan Web Push opt-in.</w:t>
      </w:r>
    </w:p>
    <w:p w14:paraId="7242FB75" w14:textId="77777777" w:rsidR="00115569" w:rsidRPr="007E0F91" w:rsidRDefault="00000000">
      <w:pPr>
        <w:pStyle w:val="ListBullet"/>
        <w:jc w:val="both"/>
        <w:rPr>
          <w:color w:val="000000" w:themeColor="text1"/>
        </w:rPr>
      </w:pPr>
      <w:r w:rsidRPr="007E0F91">
        <w:rPr>
          <w:color w:val="000000" w:themeColor="text1"/>
        </w:rPr>
        <w:t>Laporan penjualan dan ledger, penarikan (withdrawal), serta ekspor CSV/XLSX/PDF asinkron.</w:t>
      </w:r>
    </w:p>
    <w:p w14:paraId="0EB5AFC4" w14:textId="77777777" w:rsidR="00115569" w:rsidRPr="007E0F91" w:rsidRDefault="00000000">
      <w:pPr>
        <w:jc w:val="both"/>
        <w:rPr>
          <w:color w:val="000000" w:themeColor="text1"/>
          <w:lang w:val="sv-SE"/>
        </w:rPr>
      </w:pPr>
      <w:r w:rsidRPr="007E0F91">
        <w:rPr>
          <w:color w:val="000000" w:themeColor="text1"/>
          <w:lang w:val="sv-SE"/>
        </w:rPr>
        <w:t>Tidak termasuk dalam ruang lingkup:</w:t>
      </w:r>
    </w:p>
    <w:p w14:paraId="6B24BA35" w14:textId="77777777" w:rsidR="00115569" w:rsidRPr="007E0F91" w:rsidRDefault="00000000">
      <w:pPr>
        <w:pStyle w:val="ListBullet"/>
        <w:jc w:val="both"/>
        <w:rPr>
          <w:color w:val="000000" w:themeColor="text1"/>
        </w:rPr>
      </w:pPr>
      <w:r w:rsidRPr="007E0F91">
        <w:rPr>
          <w:color w:val="000000" w:themeColor="text1"/>
        </w:rPr>
        <w:t>Refund otomatis, refund sebagian, dan refund lintas toko dalam satu pengajuan.</w:t>
      </w:r>
    </w:p>
    <w:p w14:paraId="7B087272" w14:textId="77777777" w:rsidR="00115569" w:rsidRPr="007E0F91" w:rsidRDefault="00000000">
      <w:pPr>
        <w:pStyle w:val="ListBullet"/>
        <w:jc w:val="both"/>
        <w:rPr>
          <w:color w:val="000000" w:themeColor="text1"/>
        </w:rPr>
      </w:pPr>
      <w:r w:rsidRPr="007E0F91">
        <w:rPr>
          <w:color w:val="000000" w:themeColor="text1"/>
        </w:rPr>
        <w:t>OTP/verifikasi nomor WhatsApp serta opt-out notifikasi per pengguna.</w:t>
      </w:r>
    </w:p>
    <w:p w14:paraId="0E1B6E89" w14:textId="77777777" w:rsidR="00115569" w:rsidRPr="007E0F91" w:rsidRDefault="00000000">
      <w:pPr>
        <w:pStyle w:val="ListBullet"/>
        <w:jc w:val="both"/>
        <w:rPr>
          <w:color w:val="000000" w:themeColor="text1"/>
          <w:lang w:val="sv-SE"/>
        </w:rPr>
      </w:pPr>
      <w:r w:rsidRPr="007E0F91">
        <w:rPr>
          <w:color w:val="000000" w:themeColor="text1"/>
          <w:lang w:val="sv-SE"/>
        </w:rPr>
        <w:t>Pre-order, konversi satuan antar satuan jual, dan FEFO/kedaluwarsa stok bahan pangan.</w:t>
      </w:r>
    </w:p>
    <w:p w14:paraId="4D6C3FA2" w14:textId="77777777" w:rsidR="00115569" w:rsidRPr="007E0F91" w:rsidRDefault="00000000">
      <w:pPr>
        <w:pStyle w:val="ListBullet"/>
        <w:jc w:val="both"/>
        <w:rPr>
          <w:color w:val="000000" w:themeColor="text1"/>
          <w:lang w:val="sv-SE"/>
        </w:rPr>
      </w:pPr>
      <w:r w:rsidRPr="007E0F91">
        <w:rPr>
          <w:color w:val="000000" w:themeColor="text1"/>
          <w:lang w:val="sv-SE"/>
        </w:rPr>
        <w:t>QR meja, pemesanan dine-in, dan sesi pelanggan anonim.</w:t>
      </w:r>
    </w:p>
    <w:p w14:paraId="4CD1F6BA" w14:textId="77777777" w:rsidR="00115569" w:rsidRPr="007E0F91" w:rsidRDefault="00000000">
      <w:pPr>
        <w:pStyle w:val="ListBullet"/>
        <w:jc w:val="both"/>
        <w:rPr>
          <w:color w:val="000000" w:themeColor="text1"/>
        </w:rPr>
      </w:pPr>
      <w:r w:rsidRPr="007E0F91">
        <w:rPr>
          <w:color w:val="000000" w:themeColor="text1"/>
        </w:rPr>
        <w:t>Multi-provider payment, outbox penuh lintas domain, dan akuntansi penuh (tutup buku, pajak, multi-currency).</w:t>
      </w:r>
    </w:p>
    <w:p w14:paraId="2DF32559" w14:textId="77777777" w:rsidR="00115569" w:rsidRPr="007E0F91" w:rsidRDefault="00000000">
      <w:pPr>
        <w:pStyle w:val="Heading2"/>
        <w:rPr>
          <w:color w:val="000000" w:themeColor="text1"/>
        </w:rPr>
      </w:pPr>
      <w:r w:rsidRPr="007E0F91">
        <w:rPr>
          <w:color w:val="000000" w:themeColor="text1"/>
        </w:rPr>
        <w:lastRenderedPageBreak/>
        <w:t>Gambaran Umum Produk (Product Overview)</w:t>
      </w:r>
    </w:p>
    <w:p w14:paraId="63EC90C3" w14:textId="77777777" w:rsidR="00115569" w:rsidRPr="007E0F91" w:rsidRDefault="00000000">
      <w:pPr>
        <w:pStyle w:val="Heading3"/>
        <w:rPr>
          <w:color w:val="000000" w:themeColor="text1"/>
        </w:rPr>
      </w:pPr>
      <w:r w:rsidRPr="007E0F91">
        <w:rPr>
          <w:color w:val="000000" w:themeColor="text1"/>
        </w:rPr>
        <w:t>Perspektif Produk</w:t>
      </w:r>
    </w:p>
    <w:p w14:paraId="057A62FC" w14:textId="77777777" w:rsidR="00115569" w:rsidRPr="007E0F91" w:rsidRDefault="00000000">
      <w:pPr>
        <w:jc w:val="both"/>
        <w:rPr>
          <w:color w:val="000000" w:themeColor="text1"/>
        </w:rPr>
      </w:pPr>
      <w:r w:rsidRPr="007E0F91">
        <w:rPr>
          <w:color w:val="000000" w:themeColor="text1"/>
        </w:rPr>
        <w:t>Sistem merupakan produk baru yang berdiri sendiri, namun bergantung pada tiga layanan eksternal, yaitu Payment Gateway QRIS (Midtrans, mode sandbox) untuk pembangkitan QRIS dinamis, refund API, dan verifikasi pembayaran; gateway notifikasi WhatsApp (Fonnte) untuk pemberitahuan status pesanan; serta Web Push service browser untuk notifikasi opt-in pembeli. Sistem dibangun sebagai aplikasi web responsif sehingga dapat diakses melalui peramban pada telepon pintar pembeli, laptop admin toko, maupun komputer admin platform (admin hub).</w:t>
      </w:r>
    </w:p>
    <w:p w14:paraId="4333FE5E" w14:textId="77777777" w:rsidR="00115569" w:rsidRPr="007E0F91" w:rsidRDefault="00000000">
      <w:pPr>
        <w:pStyle w:val="Heading3"/>
        <w:rPr>
          <w:color w:val="000000" w:themeColor="text1"/>
        </w:rPr>
      </w:pPr>
      <w:r w:rsidRPr="007E0F91">
        <w:rPr>
          <w:color w:val="000000" w:themeColor="text1"/>
        </w:rPr>
        <w:t>Fungsi Produk</w:t>
      </w:r>
    </w:p>
    <w:tbl>
      <w:tblPr>
        <w:tblStyle w:val="TableGrid"/>
        <w:tblW w:w="0" w:type="auto"/>
        <w:tblLook w:val="04A0" w:firstRow="1" w:lastRow="0" w:firstColumn="1" w:lastColumn="0" w:noHBand="0" w:noVBand="1"/>
      </w:tblPr>
      <w:tblGrid>
        <w:gridCol w:w="4873"/>
        <w:gridCol w:w="4873"/>
      </w:tblGrid>
      <w:tr w:rsidR="00115569" w:rsidRPr="007E0F91" w14:paraId="6E363E3A" w14:textId="77777777">
        <w:tc>
          <w:tcPr>
            <w:tcW w:w="4873" w:type="dxa"/>
          </w:tcPr>
          <w:p w14:paraId="3CB2250E" w14:textId="77777777" w:rsidR="00115569" w:rsidRPr="007E0F91" w:rsidRDefault="00000000">
            <w:pPr>
              <w:rPr>
                <w:color w:val="000000" w:themeColor="text1"/>
              </w:rPr>
            </w:pPr>
            <w:r w:rsidRPr="007E0F91">
              <w:rPr>
                <w:b/>
                <w:color w:val="000000" w:themeColor="text1"/>
              </w:rPr>
              <w:t>Kelas Fungsi</w:t>
            </w:r>
          </w:p>
        </w:tc>
        <w:tc>
          <w:tcPr>
            <w:tcW w:w="4873" w:type="dxa"/>
          </w:tcPr>
          <w:p w14:paraId="194459D0" w14:textId="77777777" w:rsidR="00115569" w:rsidRPr="007E0F91" w:rsidRDefault="00000000">
            <w:pPr>
              <w:rPr>
                <w:color w:val="000000" w:themeColor="text1"/>
              </w:rPr>
            </w:pPr>
            <w:r w:rsidRPr="007E0F91">
              <w:rPr>
                <w:b/>
                <w:color w:val="000000" w:themeColor="text1"/>
              </w:rPr>
              <w:t>Ringkasan</w:t>
            </w:r>
          </w:p>
        </w:tc>
      </w:tr>
      <w:tr w:rsidR="00115569" w:rsidRPr="007E0F91" w14:paraId="72B26B1C" w14:textId="77777777">
        <w:tc>
          <w:tcPr>
            <w:tcW w:w="4873" w:type="dxa"/>
          </w:tcPr>
          <w:p w14:paraId="31FE23B8" w14:textId="77777777" w:rsidR="00115569" w:rsidRPr="007E0F91" w:rsidRDefault="00000000">
            <w:pPr>
              <w:rPr>
                <w:color w:val="000000" w:themeColor="text1"/>
              </w:rPr>
            </w:pPr>
            <w:r w:rsidRPr="007E0F91">
              <w:rPr>
                <w:color w:val="000000" w:themeColor="text1"/>
              </w:rPr>
              <w:t>Pelanggan</w:t>
            </w:r>
          </w:p>
        </w:tc>
        <w:tc>
          <w:tcPr>
            <w:tcW w:w="4873" w:type="dxa"/>
          </w:tcPr>
          <w:p w14:paraId="7DAD0C01" w14:textId="77777777" w:rsidR="00115569" w:rsidRPr="007E0F91" w:rsidRDefault="00000000">
            <w:pPr>
              <w:rPr>
                <w:color w:val="000000" w:themeColor="text1"/>
              </w:rPr>
            </w:pPr>
            <w:r w:rsidRPr="007E0F91">
              <w:rPr>
                <w:color w:val="000000" w:themeColor="text1"/>
              </w:rPr>
              <w:t>Registrasi dan login, penelusuran katalog lintas toko, keranjang multi-toko, checkout, pembayaran QRIS, pelacakan status pesanan, pengajuan refund, opt-in Web Push.</w:t>
            </w:r>
          </w:p>
        </w:tc>
      </w:tr>
      <w:tr w:rsidR="00115569" w:rsidRPr="004606C3" w14:paraId="476FB49E" w14:textId="77777777">
        <w:tc>
          <w:tcPr>
            <w:tcW w:w="4873" w:type="dxa"/>
          </w:tcPr>
          <w:p w14:paraId="41C40EFA" w14:textId="77777777" w:rsidR="00115569" w:rsidRPr="007E0F91" w:rsidRDefault="00000000">
            <w:pPr>
              <w:rPr>
                <w:color w:val="000000" w:themeColor="text1"/>
              </w:rPr>
            </w:pPr>
            <w:r w:rsidRPr="007E0F91">
              <w:rPr>
                <w:color w:val="000000" w:themeColor="text1"/>
              </w:rPr>
              <w:t>Toko</w:t>
            </w:r>
          </w:p>
        </w:tc>
        <w:tc>
          <w:tcPr>
            <w:tcW w:w="4873" w:type="dxa"/>
          </w:tcPr>
          <w:p w14:paraId="197F65C3" w14:textId="77777777" w:rsidR="00115569" w:rsidRPr="007E0F91" w:rsidRDefault="00000000">
            <w:pPr>
              <w:rPr>
                <w:color w:val="000000" w:themeColor="text1"/>
                <w:lang w:val="sv-SE"/>
              </w:rPr>
            </w:pPr>
            <w:r w:rsidRPr="007E0F91">
              <w:rPr>
                <w:color w:val="000000" w:themeColor="text1"/>
                <w:lang w:val="sv-SE"/>
              </w:rPr>
              <w:t>Manajemen produk, harga normal dan tier grosir, stok, pengelolaan pesanan dan pengiriman, penanganan refund, laporan penjualan, rekonsiliasi saldo, dan pengajuan penarikan dana.</w:t>
            </w:r>
          </w:p>
        </w:tc>
      </w:tr>
      <w:tr w:rsidR="00115569" w:rsidRPr="004606C3" w14:paraId="65BB053E" w14:textId="77777777">
        <w:tc>
          <w:tcPr>
            <w:tcW w:w="4873" w:type="dxa"/>
          </w:tcPr>
          <w:p w14:paraId="2370F5E1" w14:textId="77777777" w:rsidR="00115569" w:rsidRPr="007E0F91" w:rsidRDefault="00000000">
            <w:pPr>
              <w:rPr>
                <w:color w:val="000000" w:themeColor="text1"/>
              </w:rPr>
            </w:pPr>
            <w:r w:rsidRPr="007E0F91">
              <w:rPr>
                <w:color w:val="000000" w:themeColor="text1"/>
              </w:rPr>
              <w:t>Pembayaran</w:t>
            </w:r>
          </w:p>
        </w:tc>
        <w:tc>
          <w:tcPr>
            <w:tcW w:w="4873" w:type="dxa"/>
          </w:tcPr>
          <w:p w14:paraId="3F958278" w14:textId="77777777" w:rsidR="00115569" w:rsidRPr="007E0F91" w:rsidRDefault="00000000">
            <w:pPr>
              <w:rPr>
                <w:color w:val="000000" w:themeColor="text1"/>
                <w:lang w:val="sv-SE"/>
              </w:rPr>
            </w:pPr>
            <w:r w:rsidRPr="007E0F91">
              <w:rPr>
                <w:color w:val="000000" w:themeColor="text1"/>
                <w:lang w:val="sv-SE"/>
              </w:rPr>
              <w:t>Pembangkitan QRIS dinamis, verifikasi webhook otomatis, settlement, posting ledger, dan pemecahan dana komisi platform.</w:t>
            </w:r>
          </w:p>
        </w:tc>
      </w:tr>
      <w:tr w:rsidR="00115569" w:rsidRPr="004606C3" w14:paraId="22D5A532" w14:textId="77777777">
        <w:tc>
          <w:tcPr>
            <w:tcW w:w="4873" w:type="dxa"/>
          </w:tcPr>
          <w:p w14:paraId="52C4F895" w14:textId="77777777" w:rsidR="00115569" w:rsidRPr="007E0F91" w:rsidRDefault="00000000">
            <w:pPr>
              <w:rPr>
                <w:color w:val="000000" w:themeColor="text1"/>
              </w:rPr>
            </w:pPr>
            <w:r w:rsidRPr="007E0F91">
              <w:rPr>
                <w:color w:val="000000" w:themeColor="text1"/>
              </w:rPr>
              <w:t>Admin Hub</w:t>
            </w:r>
          </w:p>
        </w:tc>
        <w:tc>
          <w:tcPr>
            <w:tcW w:w="4873" w:type="dxa"/>
          </w:tcPr>
          <w:p w14:paraId="69815CE5" w14:textId="77777777" w:rsidR="00115569" w:rsidRPr="007E0F91" w:rsidRDefault="00000000">
            <w:pPr>
              <w:rPr>
                <w:color w:val="000000" w:themeColor="text1"/>
                <w:lang w:val="sv-SE"/>
              </w:rPr>
            </w:pPr>
            <w:r w:rsidRPr="007E0F91">
              <w:rPr>
                <w:color w:val="000000" w:themeColor="text1"/>
                <w:lang w:val="sv-SE"/>
              </w:rPr>
              <w:t>Manajemen toko, skema komisi effective-dated, verifikasi rekening toko, tarif ongkir, verifikasi pencairan dana, dan audit log.</w:t>
            </w:r>
          </w:p>
        </w:tc>
      </w:tr>
    </w:tbl>
    <w:p w14:paraId="792F2722" w14:textId="77777777" w:rsidR="00115569" w:rsidRPr="007E0F91" w:rsidRDefault="00000000">
      <w:pPr>
        <w:pStyle w:val="Heading3"/>
        <w:rPr>
          <w:color w:val="000000" w:themeColor="text1"/>
        </w:rPr>
      </w:pPr>
      <w:r w:rsidRPr="007E0F91">
        <w:rPr>
          <w:color w:val="000000" w:themeColor="text1"/>
        </w:rPr>
        <w:t>Karakteristik Pengguna</w:t>
      </w:r>
    </w:p>
    <w:tbl>
      <w:tblPr>
        <w:tblStyle w:val="TableGrid"/>
        <w:tblW w:w="0" w:type="auto"/>
        <w:tblLook w:val="04A0" w:firstRow="1" w:lastRow="0" w:firstColumn="1" w:lastColumn="0" w:noHBand="0" w:noVBand="1"/>
      </w:tblPr>
      <w:tblGrid>
        <w:gridCol w:w="3249"/>
        <w:gridCol w:w="3249"/>
        <w:gridCol w:w="3249"/>
      </w:tblGrid>
      <w:tr w:rsidR="00115569" w:rsidRPr="007E0F91" w14:paraId="777EE082" w14:textId="77777777">
        <w:tc>
          <w:tcPr>
            <w:tcW w:w="3249" w:type="dxa"/>
          </w:tcPr>
          <w:p w14:paraId="20FD377E" w14:textId="77777777" w:rsidR="00115569" w:rsidRPr="007E0F91" w:rsidRDefault="00000000">
            <w:pPr>
              <w:rPr>
                <w:color w:val="000000" w:themeColor="text1"/>
              </w:rPr>
            </w:pPr>
            <w:r w:rsidRPr="007E0F91">
              <w:rPr>
                <w:b/>
                <w:color w:val="000000" w:themeColor="text1"/>
              </w:rPr>
              <w:t>Kelas Pengguna</w:t>
            </w:r>
          </w:p>
        </w:tc>
        <w:tc>
          <w:tcPr>
            <w:tcW w:w="3249" w:type="dxa"/>
          </w:tcPr>
          <w:p w14:paraId="2D46A53B" w14:textId="77777777" w:rsidR="00115569" w:rsidRPr="007E0F91" w:rsidRDefault="00000000">
            <w:pPr>
              <w:rPr>
                <w:color w:val="000000" w:themeColor="text1"/>
              </w:rPr>
            </w:pPr>
            <w:r w:rsidRPr="007E0F91">
              <w:rPr>
                <w:b/>
                <w:color w:val="000000" w:themeColor="text1"/>
              </w:rPr>
              <w:t>Karakteristik</w:t>
            </w:r>
          </w:p>
        </w:tc>
        <w:tc>
          <w:tcPr>
            <w:tcW w:w="3249" w:type="dxa"/>
          </w:tcPr>
          <w:p w14:paraId="0A3D94B7" w14:textId="77777777" w:rsidR="00115569" w:rsidRPr="007E0F91" w:rsidRDefault="00000000">
            <w:pPr>
              <w:rPr>
                <w:color w:val="000000" w:themeColor="text1"/>
              </w:rPr>
            </w:pPr>
            <w:r w:rsidRPr="007E0F91">
              <w:rPr>
                <w:b/>
                <w:color w:val="000000" w:themeColor="text1"/>
              </w:rPr>
              <w:t>Frekuensi Penggunaan</w:t>
            </w:r>
          </w:p>
        </w:tc>
      </w:tr>
      <w:tr w:rsidR="00115569" w:rsidRPr="007E0F91" w14:paraId="7CDD49BD" w14:textId="77777777">
        <w:tc>
          <w:tcPr>
            <w:tcW w:w="3249" w:type="dxa"/>
          </w:tcPr>
          <w:p w14:paraId="5977C5A0" w14:textId="77777777" w:rsidR="00115569" w:rsidRPr="007E0F91" w:rsidRDefault="00000000">
            <w:pPr>
              <w:rPr>
                <w:color w:val="000000" w:themeColor="text1"/>
              </w:rPr>
            </w:pPr>
            <w:r w:rsidRPr="007E0F91">
              <w:rPr>
                <w:color w:val="000000" w:themeColor="text1"/>
              </w:rPr>
              <w:t>Pembeli</w:t>
            </w:r>
          </w:p>
        </w:tc>
        <w:tc>
          <w:tcPr>
            <w:tcW w:w="3249" w:type="dxa"/>
          </w:tcPr>
          <w:p w14:paraId="62E56244" w14:textId="77777777" w:rsidR="00115569" w:rsidRPr="007E0F91" w:rsidRDefault="00000000">
            <w:pPr>
              <w:rPr>
                <w:color w:val="000000" w:themeColor="text1"/>
                <w:lang w:val="sv-SE"/>
              </w:rPr>
            </w:pPr>
            <w:r w:rsidRPr="007E0F91">
              <w:rPr>
                <w:color w:val="000000" w:themeColor="text1"/>
                <w:lang w:val="sv-SE"/>
              </w:rPr>
              <w:t>Pembeli grosir umum; literasi digital dasar; menggunakan telepon pintar atau komputer pribadi; memiliki akun terdaftar dengan nomor HP.</w:t>
            </w:r>
          </w:p>
        </w:tc>
        <w:tc>
          <w:tcPr>
            <w:tcW w:w="3249" w:type="dxa"/>
          </w:tcPr>
          <w:p w14:paraId="14F7AE10" w14:textId="77777777" w:rsidR="00115569" w:rsidRPr="007E0F91" w:rsidRDefault="00000000">
            <w:pPr>
              <w:rPr>
                <w:color w:val="000000" w:themeColor="text1"/>
              </w:rPr>
            </w:pPr>
            <w:r w:rsidRPr="007E0F91">
              <w:rPr>
                <w:color w:val="000000" w:themeColor="text1"/>
              </w:rPr>
              <w:t>Sedang hingga tinggi</w:t>
            </w:r>
          </w:p>
        </w:tc>
      </w:tr>
      <w:tr w:rsidR="00115569" w:rsidRPr="007E0F91" w14:paraId="2FAA8EF5" w14:textId="77777777">
        <w:tc>
          <w:tcPr>
            <w:tcW w:w="3249" w:type="dxa"/>
          </w:tcPr>
          <w:p w14:paraId="5062E520" w14:textId="77777777" w:rsidR="00115569" w:rsidRPr="007E0F91" w:rsidRDefault="00000000">
            <w:pPr>
              <w:rPr>
                <w:color w:val="000000" w:themeColor="text1"/>
              </w:rPr>
            </w:pPr>
            <w:r w:rsidRPr="007E0F91">
              <w:rPr>
                <w:color w:val="000000" w:themeColor="text1"/>
              </w:rPr>
              <w:t>Admin Toko</w:t>
            </w:r>
          </w:p>
        </w:tc>
        <w:tc>
          <w:tcPr>
            <w:tcW w:w="3249" w:type="dxa"/>
          </w:tcPr>
          <w:p w14:paraId="7CFCD410" w14:textId="77777777" w:rsidR="00115569" w:rsidRPr="007E0F91" w:rsidRDefault="00000000">
            <w:pPr>
              <w:rPr>
                <w:color w:val="000000" w:themeColor="text1"/>
                <w:lang w:val="sv-SE"/>
              </w:rPr>
            </w:pPr>
            <w:r w:rsidRPr="007E0F91">
              <w:rPr>
                <w:color w:val="000000" w:themeColor="text1"/>
                <w:lang w:val="sv-SE"/>
              </w:rPr>
              <w:t>Pemilik atau operator toko grosir; literasi digital dasar hingga menengah; bertanggung jawab atas katalog, pengiriman, dan penanganan refund.</w:t>
            </w:r>
          </w:p>
        </w:tc>
        <w:tc>
          <w:tcPr>
            <w:tcW w:w="3249" w:type="dxa"/>
          </w:tcPr>
          <w:p w14:paraId="0A60690B" w14:textId="77777777" w:rsidR="00115569" w:rsidRPr="007E0F91" w:rsidRDefault="00000000">
            <w:pPr>
              <w:rPr>
                <w:color w:val="000000" w:themeColor="text1"/>
              </w:rPr>
            </w:pPr>
            <w:r w:rsidRPr="007E0F91">
              <w:rPr>
                <w:color w:val="000000" w:themeColor="text1"/>
              </w:rPr>
              <w:t>Tinggi, sepanjang jam operasional</w:t>
            </w:r>
          </w:p>
        </w:tc>
      </w:tr>
      <w:tr w:rsidR="00115569" w:rsidRPr="007E0F91" w14:paraId="394153AA" w14:textId="77777777">
        <w:tc>
          <w:tcPr>
            <w:tcW w:w="3249" w:type="dxa"/>
          </w:tcPr>
          <w:p w14:paraId="3D3B1D2D" w14:textId="77777777" w:rsidR="00115569" w:rsidRPr="007E0F91" w:rsidRDefault="00000000">
            <w:pPr>
              <w:rPr>
                <w:color w:val="000000" w:themeColor="text1"/>
              </w:rPr>
            </w:pPr>
            <w:r w:rsidRPr="007E0F91">
              <w:rPr>
                <w:color w:val="000000" w:themeColor="text1"/>
              </w:rPr>
              <w:t>Admin Hub</w:t>
            </w:r>
          </w:p>
        </w:tc>
        <w:tc>
          <w:tcPr>
            <w:tcW w:w="3249" w:type="dxa"/>
          </w:tcPr>
          <w:p w14:paraId="1FDB2ED3" w14:textId="77777777" w:rsidR="00115569" w:rsidRPr="007E0F91" w:rsidRDefault="00000000">
            <w:pPr>
              <w:rPr>
                <w:color w:val="000000" w:themeColor="text1"/>
                <w:lang w:val="sv-SE"/>
              </w:rPr>
            </w:pPr>
            <w:r w:rsidRPr="007E0F91">
              <w:rPr>
                <w:color w:val="000000" w:themeColor="text1"/>
                <w:lang w:val="sv-SE"/>
              </w:rPr>
              <w:t>Administrator platform; literasi digital menengah; bertanggung jawab atas aspek keuangan, komisi, dan kepatuhan.</w:t>
            </w:r>
          </w:p>
        </w:tc>
        <w:tc>
          <w:tcPr>
            <w:tcW w:w="3249" w:type="dxa"/>
          </w:tcPr>
          <w:p w14:paraId="36A02893" w14:textId="77777777" w:rsidR="00115569" w:rsidRPr="007E0F91" w:rsidRDefault="00000000">
            <w:pPr>
              <w:rPr>
                <w:color w:val="000000" w:themeColor="text1"/>
              </w:rPr>
            </w:pPr>
            <w:r w:rsidRPr="007E0F91">
              <w:rPr>
                <w:color w:val="000000" w:themeColor="text1"/>
              </w:rPr>
              <w:t>Menengah, harian hingga mingguan</w:t>
            </w:r>
          </w:p>
        </w:tc>
      </w:tr>
    </w:tbl>
    <w:p w14:paraId="1A336672" w14:textId="77777777" w:rsidR="00115569" w:rsidRPr="007E0F91" w:rsidRDefault="00000000">
      <w:pPr>
        <w:pStyle w:val="Heading3"/>
        <w:rPr>
          <w:color w:val="000000" w:themeColor="text1"/>
        </w:rPr>
      </w:pPr>
      <w:r w:rsidRPr="007E0F91">
        <w:rPr>
          <w:color w:val="000000" w:themeColor="text1"/>
        </w:rPr>
        <w:t>Batasan Umum</w:t>
      </w:r>
    </w:p>
    <w:p w14:paraId="40EDD40B" w14:textId="77777777" w:rsidR="00115569" w:rsidRPr="007E0F91" w:rsidRDefault="00000000">
      <w:pPr>
        <w:pStyle w:val="ListBullet"/>
        <w:jc w:val="both"/>
        <w:rPr>
          <w:color w:val="000000" w:themeColor="text1"/>
          <w:lang w:val="sv-SE"/>
        </w:rPr>
      </w:pPr>
      <w:r w:rsidRPr="007E0F91">
        <w:rPr>
          <w:color w:val="000000" w:themeColor="text1"/>
          <w:lang w:val="sv-SE"/>
        </w:rPr>
        <w:t>Sistem wajib dikembangkan menggunakan Laravel 13 pada PHP 8.3 atau lebih baru dengan basis data MariaDB 10.6 atau lebih baru, Redis, dan Laravel Reverb.</w:t>
      </w:r>
    </w:p>
    <w:p w14:paraId="7EEC7F69" w14:textId="77777777" w:rsidR="00115569" w:rsidRPr="007E0F91" w:rsidRDefault="00000000">
      <w:pPr>
        <w:pStyle w:val="ListBullet"/>
        <w:jc w:val="both"/>
        <w:rPr>
          <w:color w:val="000000" w:themeColor="text1"/>
        </w:rPr>
      </w:pPr>
      <w:r w:rsidRPr="007E0F91">
        <w:rPr>
          <w:color w:val="000000" w:themeColor="text1"/>
        </w:rPr>
        <w:lastRenderedPageBreak/>
        <w:t>Arsitektur modular monolith dengan enam modul: Admin, Catalog, Ordering, Payments, Fulfillment, dan Reporting.</w:t>
      </w:r>
    </w:p>
    <w:p w14:paraId="51E0E20B" w14:textId="77777777" w:rsidR="00115569" w:rsidRPr="007E0F91" w:rsidRDefault="00000000">
      <w:pPr>
        <w:pStyle w:val="ListBullet"/>
        <w:jc w:val="both"/>
        <w:rPr>
          <w:color w:val="000000" w:themeColor="text1"/>
        </w:rPr>
      </w:pPr>
      <w:r w:rsidRPr="007E0F91">
        <w:rPr>
          <w:color w:val="000000" w:themeColor="text1"/>
        </w:rPr>
        <w:t>Multi-tenancy menggunakan pola single database (shared database); kolom store_id diterapkan pada tabel milik toko dengan composite FK, sedangkan entitas platform-scoped seperti order induk dan pembayaran tidak dipaksa memiliki satu store_id.</w:t>
      </w:r>
    </w:p>
    <w:p w14:paraId="3B4CA66C" w14:textId="77777777" w:rsidR="00115569" w:rsidRPr="007E0F91" w:rsidRDefault="00000000">
      <w:pPr>
        <w:pStyle w:val="ListBullet"/>
        <w:jc w:val="both"/>
        <w:rPr>
          <w:color w:val="000000" w:themeColor="text1"/>
        </w:rPr>
      </w:pPr>
      <w:r w:rsidRPr="007E0F91">
        <w:rPr>
          <w:color w:val="000000" w:themeColor="text1"/>
        </w:rPr>
        <w:t>Identitas pembeli adalah akun terdaftar (login wajib untuk belanja); tidak ada sesi anonim, tracking token, maupun pendaftaran melalui OTP.</w:t>
      </w:r>
    </w:p>
    <w:p w14:paraId="069962B1" w14:textId="77777777" w:rsidR="00115569" w:rsidRPr="007E0F91" w:rsidRDefault="00000000">
      <w:pPr>
        <w:pStyle w:val="ListBullet"/>
        <w:jc w:val="both"/>
        <w:rPr>
          <w:color w:val="000000" w:themeColor="text1"/>
          <w:lang w:val="sv-SE"/>
        </w:rPr>
      </w:pPr>
      <w:r w:rsidRPr="007E0F91">
        <w:rPr>
          <w:color w:val="000000" w:themeColor="text1"/>
          <w:lang w:val="sv-SE"/>
        </w:rPr>
        <w:t>Pembayaran hanya dilakukan melalui QRIS dinamis; QRIS statis dan konfirmasi transfer manual tidak diperkenankan.</w:t>
      </w:r>
    </w:p>
    <w:p w14:paraId="456BD187" w14:textId="77777777" w:rsidR="00115569" w:rsidRPr="007E0F91" w:rsidRDefault="00000000">
      <w:pPr>
        <w:pStyle w:val="ListBullet"/>
        <w:jc w:val="both"/>
        <w:rPr>
          <w:color w:val="000000" w:themeColor="text1"/>
          <w:lang w:val="sv-SE"/>
        </w:rPr>
      </w:pPr>
      <w:r w:rsidRPr="007E0F91">
        <w:rPr>
          <w:color w:val="000000" w:themeColor="text1"/>
          <w:lang w:val="sv-SE"/>
        </w:rPr>
        <w:t>Seluruh nilai uang disimpan sebagai bilangan bulat Rupiah (BIGINT); tipe floating-point tidak boleh digunakan untuk perhitungan keuangan.</w:t>
      </w:r>
    </w:p>
    <w:p w14:paraId="54520ED8" w14:textId="77777777" w:rsidR="00115569" w:rsidRPr="007E0F91" w:rsidRDefault="00000000">
      <w:pPr>
        <w:pStyle w:val="ListBullet"/>
        <w:jc w:val="both"/>
        <w:rPr>
          <w:color w:val="000000" w:themeColor="text1"/>
          <w:lang w:val="sv-SE"/>
        </w:rPr>
      </w:pPr>
      <w:r w:rsidRPr="007E0F91">
        <w:rPr>
          <w:color w:val="000000" w:themeColor="text1"/>
          <w:lang w:val="sv-SE"/>
        </w:rPr>
        <w:t>Target penggelaran adalah lingkungan staging untuk MVP, bukan produksi.</w:t>
      </w:r>
    </w:p>
    <w:p w14:paraId="6B105666" w14:textId="77777777" w:rsidR="00115569" w:rsidRPr="007E0F91" w:rsidRDefault="00000000">
      <w:pPr>
        <w:pStyle w:val="Heading2"/>
        <w:rPr>
          <w:color w:val="000000" w:themeColor="text1"/>
        </w:rPr>
      </w:pPr>
      <w:r w:rsidRPr="007E0F91">
        <w:rPr>
          <w:color w:val="000000" w:themeColor="text1"/>
        </w:rPr>
        <w:t>Definisi, Akronim, dan Singkatan</w:t>
      </w:r>
    </w:p>
    <w:tbl>
      <w:tblPr>
        <w:tblStyle w:val="TableGrid"/>
        <w:tblW w:w="0" w:type="auto"/>
        <w:tblLook w:val="04A0" w:firstRow="1" w:lastRow="0" w:firstColumn="1" w:lastColumn="0" w:noHBand="0" w:noVBand="1"/>
      </w:tblPr>
      <w:tblGrid>
        <w:gridCol w:w="4873"/>
        <w:gridCol w:w="4873"/>
      </w:tblGrid>
      <w:tr w:rsidR="00115569" w:rsidRPr="007E0F91" w14:paraId="4E0110DC" w14:textId="77777777">
        <w:tc>
          <w:tcPr>
            <w:tcW w:w="4873" w:type="dxa"/>
          </w:tcPr>
          <w:p w14:paraId="6CCF7067" w14:textId="77777777" w:rsidR="00115569" w:rsidRPr="007E0F91" w:rsidRDefault="00000000">
            <w:pPr>
              <w:rPr>
                <w:color w:val="000000" w:themeColor="text1"/>
              </w:rPr>
            </w:pPr>
            <w:r w:rsidRPr="007E0F91">
              <w:rPr>
                <w:b/>
                <w:color w:val="000000" w:themeColor="text1"/>
              </w:rPr>
              <w:t>Istilah</w:t>
            </w:r>
          </w:p>
        </w:tc>
        <w:tc>
          <w:tcPr>
            <w:tcW w:w="4873" w:type="dxa"/>
          </w:tcPr>
          <w:p w14:paraId="6D18083D" w14:textId="77777777" w:rsidR="00115569" w:rsidRPr="007E0F91" w:rsidRDefault="00000000">
            <w:pPr>
              <w:rPr>
                <w:color w:val="000000" w:themeColor="text1"/>
              </w:rPr>
            </w:pPr>
            <w:r w:rsidRPr="007E0F91">
              <w:rPr>
                <w:b/>
                <w:color w:val="000000" w:themeColor="text1"/>
              </w:rPr>
              <w:t>Definisi</w:t>
            </w:r>
          </w:p>
        </w:tc>
      </w:tr>
      <w:tr w:rsidR="00115569" w:rsidRPr="004606C3" w14:paraId="6EAB5778" w14:textId="77777777">
        <w:tc>
          <w:tcPr>
            <w:tcW w:w="4873" w:type="dxa"/>
          </w:tcPr>
          <w:p w14:paraId="19F095C6" w14:textId="77777777" w:rsidR="00115569" w:rsidRPr="007E0F91" w:rsidRDefault="00000000">
            <w:pPr>
              <w:rPr>
                <w:color w:val="000000" w:themeColor="text1"/>
              </w:rPr>
            </w:pPr>
            <w:r w:rsidRPr="007E0F91">
              <w:rPr>
                <w:color w:val="000000" w:themeColor="text1"/>
              </w:rPr>
              <w:t>Toko (Store)</w:t>
            </w:r>
          </w:p>
        </w:tc>
        <w:tc>
          <w:tcPr>
            <w:tcW w:w="4873" w:type="dxa"/>
          </w:tcPr>
          <w:p w14:paraId="3DAE9C34" w14:textId="77777777" w:rsidR="00115569" w:rsidRPr="007E0F91" w:rsidRDefault="00000000">
            <w:pPr>
              <w:rPr>
                <w:color w:val="000000" w:themeColor="text1"/>
                <w:lang w:val="sv-SE"/>
              </w:rPr>
            </w:pPr>
            <w:r w:rsidRPr="007E0F91">
              <w:rPr>
                <w:color w:val="000000" w:themeColor="text1"/>
                <w:lang w:val="sv-SE"/>
              </w:rPr>
              <w:t>Unit usaha penyewa yang berjualan di platform dan memiliki katalog, saldo, serta pendapatan tersendiri.</w:t>
            </w:r>
          </w:p>
        </w:tc>
      </w:tr>
      <w:tr w:rsidR="00115569" w:rsidRPr="004606C3" w14:paraId="4D8D1980" w14:textId="77777777">
        <w:tc>
          <w:tcPr>
            <w:tcW w:w="4873" w:type="dxa"/>
          </w:tcPr>
          <w:p w14:paraId="3E479BF7" w14:textId="77777777" w:rsidR="00115569" w:rsidRPr="007E0F91" w:rsidRDefault="00000000">
            <w:pPr>
              <w:rPr>
                <w:color w:val="000000" w:themeColor="text1"/>
              </w:rPr>
            </w:pPr>
            <w:r w:rsidRPr="007E0F91">
              <w:rPr>
                <w:color w:val="000000" w:themeColor="text1"/>
              </w:rPr>
              <w:t>Multi-tenant</w:t>
            </w:r>
          </w:p>
        </w:tc>
        <w:tc>
          <w:tcPr>
            <w:tcW w:w="4873" w:type="dxa"/>
          </w:tcPr>
          <w:p w14:paraId="5C3738DB" w14:textId="77777777" w:rsidR="00115569" w:rsidRPr="007E0F91" w:rsidRDefault="00000000">
            <w:pPr>
              <w:rPr>
                <w:color w:val="000000" w:themeColor="text1"/>
                <w:lang w:val="sv-SE"/>
              </w:rPr>
            </w:pPr>
            <w:r w:rsidRPr="007E0F91">
              <w:rPr>
                <w:color w:val="000000" w:themeColor="text1"/>
                <w:lang w:val="sv-SE"/>
              </w:rPr>
              <w:t>Arsitektur perangkat lunak yang melayani banyak toko pada satu instans aplikasi dan satu basis data dengan pemisahan data logis.</w:t>
            </w:r>
          </w:p>
        </w:tc>
      </w:tr>
      <w:tr w:rsidR="00115569" w:rsidRPr="004606C3" w14:paraId="66986868" w14:textId="77777777">
        <w:tc>
          <w:tcPr>
            <w:tcW w:w="4873" w:type="dxa"/>
          </w:tcPr>
          <w:p w14:paraId="39182B93" w14:textId="77777777" w:rsidR="00115569" w:rsidRPr="007E0F91" w:rsidRDefault="00000000">
            <w:pPr>
              <w:rPr>
                <w:color w:val="000000" w:themeColor="text1"/>
              </w:rPr>
            </w:pPr>
            <w:r w:rsidRPr="007E0F91">
              <w:rPr>
                <w:color w:val="000000" w:themeColor="text1"/>
              </w:rPr>
              <w:t>Hub / Admin Hub</w:t>
            </w:r>
          </w:p>
        </w:tc>
        <w:tc>
          <w:tcPr>
            <w:tcW w:w="4873" w:type="dxa"/>
          </w:tcPr>
          <w:p w14:paraId="6F4C8BB4" w14:textId="77777777" w:rsidR="00115569" w:rsidRPr="007E0F91" w:rsidRDefault="00000000">
            <w:pPr>
              <w:rPr>
                <w:color w:val="000000" w:themeColor="text1"/>
                <w:lang w:val="sv-SE"/>
              </w:rPr>
            </w:pPr>
            <w:r w:rsidRPr="007E0F91">
              <w:rPr>
                <w:color w:val="000000" w:themeColor="text1"/>
                <w:lang w:val="sv-SE"/>
              </w:rPr>
              <w:t>Platform dan petugas pengelolanya (role admin_hub pada tabel users).</w:t>
            </w:r>
          </w:p>
        </w:tc>
      </w:tr>
      <w:tr w:rsidR="00115569" w:rsidRPr="007E0F91" w14:paraId="208914D0" w14:textId="77777777">
        <w:tc>
          <w:tcPr>
            <w:tcW w:w="4873" w:type="dxa"/>
          </w:tcPr>
          <w:p w14:paraId="7FEA4CE5" w14:textId="77777777" w:rsidR="00115569" w:rsidRPr="007E0F91" w:rsidRDefault="00000000">
            <w:pPr>
              <w:rPr>
                <w:color w:val="000000" w:themeColor="text1"/>
              </w:rPr>
            </w:pPr>
            <w:r w:rsidRPr="007E0F91">
              <w:rPr>
                <w:color w:val="000000" w:themeColor="text1"/>
              </w:rPr>
              <w:t>Admin Toko</w:t>
            </w:r>
          </w:p>
        </w:tc>
        <w:tc>
          <w:tcPr>
            <w:tcW w:w="4873" w:type="dxa"/>
          </w:tcPr>
          <w:p w14:paraId="5A94FBB4" w14:textId="77777777" w:rsidR="00115569" w:rsidRPr="007E0F91" w:rsidRDefault="00000000">
            <w:pPr>
              <w:rPr>
                <w:color w:val="000000" w:themeColor="text1"/>
              </w:rPr>
            </w:pPr>
            <w:r w:rsidRPr="007E0F91">
              <w:rPr>
                <w:color w:val="000000" w:themeColor="text1"/>
              </w:rPr>
              <w:t>Pengguna dengan baris membership pada store_admins (owner, admin, atau operator); bukan role pada tabel users.</w:t>
            </w:r>
          </w:p>
        </w:tc>
      </w:tr>
      <w:tr w:rsidR="00115569" w:rsidRPr="004606C3" w14:paraId="4F27110A" w14:textId="77777777">
        <w:tc>
          <w:tcPr>
            <w:tcW w:w="4873" w:type="dxa"/>
          </w:tcPr>
          <w:p w14:paraId="45F04308" w14:textId="77777777" w:rsidR="00115569" w:rsidRPr="007E0F91" w:rsidRDefault="00000000">
            <w:pPr>
              <w:rPr>
                <w:color w:val="000000" w:themeColor="text1"/>
              </w:rPr>
            </w:pPr>
            <w:r w:rsidRPr="007E0F91">
              <w:rPr>
                <w:color w:val="000000" w:themeColor="text1"/>
              </w:rPr>
              <w:t>QRIS Dinamis</w:t>
            </w:r>
          </w:p>
        </w:tc>
        <w:tc>
          <w:tcPr>
            <w:tcW w:w="4873" w:type="dxa"/>
          </w:tcPr>
          <w:p w14:paraId="2D487115" w14:textId="77777777" w:rsidR="00115569" w:rsidRPr="007E0F91" w:rsidRDefault="00000000">
            <w:pPr>
              <w:rPr>
                <w:color w:val="000000" w:themeColor="text1"/>
                <w:lang w:val="sv-SE"/>
              </w:rPr>
            </w:pPr>
            <w:r w:rsidRPr="007E0F91">
              <w:rPr>
                <w:color w:val="000000" w:themeColor="text1"/>
                <w:lang w:val="sv-SE"/>
              </w:rPr>
              <w:t>Kode QRIS yang dibangkitkan per transaksi dan telah memuat nominal pembayaran serta masa berlaku terbatas.</w:t>
            </w:r>
          </w:p>
        </w:tc>
      </w:tr>
      <w:tr w:rsidR="00115569" w:rsidRPr="007E0F91" w14:paraId="13C55651" w14:textId="77777777">
        <w:tc>
          <w:tcPr>
            <w:tcW w:w="4873" w:type="dxa"/>
          </w:tcPr>
          <w:p w14:paraId="28C58161" w14:textId="77777777" w:rsidR="00115569" w:rsidRPr="007E0F91" w:rsidRDefault="00000000">
            <w:pPr>
              <w:rPr>
                <w:color w:val="000000" w:themeColor="text1"/>
              </w:rPr>
            </w:pPr>
            <w:r w:rsidRPr="007E0F91">
              <w:rPr>
                <w:color w:val="000000" w:themeColor="text1"/>
              </w:rPr>
              <w:t>Tier Grosir</w:t>
            </w:r>
          </w:p>
        </w:tc>
        <w:tc>
          <w:tcPr>
            <w:tcW w:w="4873" w:type="dxa"/>
          </w:tcPr>
          <w:p w14:paraId="3C012A6C" w14:textId="77777777" w:rsidR="00115569" w:rsidRPr="007E0F91" w:rsidRDefault="00000000">
            <w:pPr>
              <w:rPr>
                <w:color w:val="000000" w:themeColor="text1"/>
              </w:rPr>
            </w:pPr>
            <w:r w:rsidRPr="007E0F91">
              <w:rPr>
                <w:color w:val="000000" w:themeColor="text1"/>
              </w:rPr>
              <w:t>Pasangan min_qty dan harga grosir yang di-set manual per produk; maksimal 4 tier per produk.</w:t>
            </w:r>
          </w:p>
        </w:tc>
      </w:tr>
      <w:tr w:rsidR="00115569" w:rsidRPr="004606C3" w14:paraId="0F0E8964" w14:textId="77777777">
        <w:tc>
          <w:tcPr>
            <w:tcW w:w="4873" w:type="dxa"/>
          </w:tcPr>
          <w:p w14:paraId="148D162E" w14:textId="77777777" w:rsidR="00115569" w:rsidRPr="007E0F91" w:rsidRDefault="00000000">
            <w:pPr>
              <w:rPr>
                <w:color w:val="000000" w:themeColor="text1"/>
              </w:rPr>
            </w:pPr>
            <w:r w:rsidRPr="007E0F91">
              <w:rPr>
                <w:color w:val="000000" w:themeColor="text1"/>
              </w:rPr>
              <w:t>Satuan Jual</w:t>
            </w:r>
          </w:p>
        </w:tc>
        <w:tc>
          <w:tcPr>
            <w:tcW w:w="4873" w:type="dxa"/>
          </w:tcPr>
          <w:p w14:paraId="03989165" w14:textId="77777777" w:rsidR="00115569" w:rsidRPr="007E0F91" w:rsidRDefault="00000000">
            <w:pPr>
              <w:rPr>
                <w:color w:val="000000" w:themeColor="text1"/>
                <w:lang w:val="sv-SE"/>
              </w:rPr>
            </w:pPr>
            <w:r w:rsidRPr="007E0F91">
              <w:rPr>
                <w:color w:val="000000" w:themeColor="text1"/>
                <w:lang w:val="sv-SE"/>
              </w:rPr>
              <w:t>Satuan yang menjadi acuan qty, tier, harga, berat, dan stok: pcs, kardus, karung, pack, rim, kg, atau liter.</w:t>
            </w:r>
          </w:p>
        </w:tc>
      </w:tr>
      <w:tr w:rsidR="00115569" w:rsidRPr="007E0F91" w14:paraId="2A1E6445" w14:textId="77777777">
        <w:tc>
          <w:tcPr>
            <w:tcW w:w="4873" w:type="dxa"/>
          </w:tcPr>
          <w:p w14:paraId="3BB96F8F" w14:textId="77777777" w:rsidR="00115569" w:rsidRPr="007E0F91" w:rsidRDefault="00000000">
            <w:pPr>
              <w:rPr>
                <w:color w:val="000000" w:themeColor="text1"/>
              </w:rPr>
            </w:pPr>
            <w:r w:rsidRPr="007E0F91">
              <w:rPr>
                <w:color w:val="000000" w:themeColor="text1"/>
              </w:rPr>
              <w:t>Sub-order</w:t>
            </w:r>
          </w:p>
        </w:tc>
        <w:tc>
          <w:tcPr>
            <w:tcW w:w="4873" w:type="dxa"/>
          </w:tcPr>
          <w:p w14:paraId="53F99D8F" w14:textId="77777777" w:rsidR="00115569" w:rsidRPr="007E0F91" w:rsidRDefault="00000000">
            <w:pPr>
              <w:rPr>
                <w:color w:val="000000" w:themeColor="text1"/>
              </w:rPr>
            </w:pPr>
            <w:r w:rsidRPr="007E0F91">
              <w:rPr>
                <w:color w:val="000000" w:themeColor="text1"/>
              </w:rPr>
              <w:t>Sub-pesanan milik satu toko di bawah satu order induk lintas toko dan menjadi unit pengiriman, refund, dan ledger.</w:t>
            </w:r>
          </w:p>
        </w:tc>
      </w:tr>
      <w:tr w:rsidR="00115569" w:rsidRPr="004606C3" w14:paraId="3FE21457" w14:textId="77777777">
        <w:tc>
          <w:tcPr>
            <w:tcW w:w="4873" w:type="dxa"/>
          </w:tcPr>
          <w:p w14:paraId="6AF9856D" w14:textId="77777777" w:rsidR="00115569" w:rsidRPr="007E0F91" w:rsidRDefault="00000000">
            <w:pPr>
              <w:rPr>
                <w:color w:val="000000" w:themeColor="text1"/>
              </w:rPr>
            </w:pPr>
            <w:r w:rsidRPr="007E0F91">
              <w:rPr>
                <w:color w:val="000000" w:themeColor="text1"/>
              </w:rPr>
              <w:t>Snapshot</w:t>
            </w:r>
          </w:p>
        </w:tc>
        <w:tc>
          <w:tcPr>
            <w:tcW w:w="4873" w:type="dxa"/>
          </w:tcPr>
          <w:p w14:paraId="0180A90D" w14:textId="77777777" w:rsidR="00115569" w:rsidRPr="007E0F91" w:rsidRDefault="00000000">
            <w:pPr>
              <w:rPr>
                <w:color w:val="000000" w:themeColor="text1"/>
                <w:lang w:val="sv-SE"/>
              </w:rPr>
            </w:pPr>
            <w:r w:rsidRPr="007E0F91">
              <w:rPr>
                <w:color w:val="000000" w:themeColor="text1"/>
                <w:lang w:val="sv-SE"/>
              </w:rPr>
              <w:t>Salinan nilai harga, tier, ongkir, dan komisi saat checkout agar transaksi historis tidak berubah.</w:t>
            </w:r>
          </w:p>
        </w:tc>
      </w:tr>
      <w:tr w:rsidR="00115569" w:rsidRPr="007E0F91" w14:paraId="6176508C" w14:textId="77777777">
        <w:tc>
          <w:tcPr>
            <w:tcW w:w="4873" w:type="dxa"/>
          </w:tcPr>
          <w:p w14:paraId="5F33256C" w14:textId="77777777" w:rsidR="00115569" w:rsidRPr="007E0F91" w:rsidRDefault="00000000">
            <w:pPr>
              <w:rPr>
                <w:color w:val="000000" w:themeColor="text1"/>
              </w:rPr>
            </w:pPr>
            <w:r w:rsidRPr="007E0F91">
              <w:rPr>
                <w:color w:val="000000" w:themeColor="text1"/>
              </w:rPr>
              <w:t>Ledger</w:t>
            </w:r>
          </w:p>
        </w:tc>
        <w:tc>
          <w:tcPr>
            <w:tcW w:w="4873" w:type="dxa"/>
          </w:tcPr>
          <w:p w14:paraId="482F810B" w14:textId="77777777" w:rsidR="00115569" w:rsidRPr="007E0F91" w:rsidRDefault="00000000">
            <w:pPr>
              <w:rPr>
                <w:color w:val="000000" w:themeColor="text1"/>
              </w:rPr>
            </w:pPr>
            <w:r w:rsidRPr="007E0F91">
              <w:rPr>
                <w:color w:val="000000" w:themeColor="text1"/>
              </w:rPr>
              <w:t>Buku besar double-entry append-only atas setiap mutasi dana milik toko dan platform.</w:t>
            </w:r>
          </w:p>
        </w:tc>
      </w:tr>
      <w:tr w:rsidR="00115569" w:rsidRPr="007E0F91" w14:paraId="2582DA87" w14:textId="77777777">
        <w:tc>
          <w:tcPr>
            <w:tcW w:w="4873" w:type="dxa"/>
          </w:tcPr>
          <w:p w14:paraId="12FCE4A0" w14:textId="77777777" w:rsidR="00115569" w:rsidRPr="007E0F91" w:rsidRDefault="00000000">
            <w:pPr>
              <w:rPr>
                <w:color w:val="000000" w:themeColor="text1"/>
              </w:rPr>
            </w:pPr>
            <w:r w:rsidRPr="007E0F91">
              <w:rPr>
                <w:color w:val="000000" w:themeColor="text1"/>
              </w:rPr>
              <w:t>Hold</w:t>
            </w:r>
          </w:p>
        </w:tc>
        <w:tc>
          <w:tcPr>
            <w:tcW w:w="4873" w:type="dxa"/>
          </w:tcPr>
          <w:p w14:paraId="0ADB98D5" w14:textId="77777777" w:rsidR="00115569" w:rsidRPr="007E0F91" w:rsidRDefault="00000000">
            <w:pPr>
              <w:rPr>
                <w:color w:val="000000" w:themeColor="text1"/>
              </w:rPr>
            </w:pPr>
            <w:r w:rsidRPr="007E0F91">
              <w:rPr>
                <w:color w:val="000000" w:themeColor="text1"/>
              </w:rPr>
              <w:t>Penahanan dana pada akun liabilitas (hold refund atau hold withdrawal) sebelum dana cair.</w:t>
            </w:r>
          </w:p>
        </w:tc>
      </w:tr>
      <w:tr w:rsidR="00115569" w:rsidRPr="004606C3" w14:paraId="45B2DFD0" w14:textId="77777777">
        <w:tc>
          <w:tcPr>
            <w:tcW w:w="4873" w:type="dxa"/>
          </w:tcPr>
          <w:p w14:paraId="28063AE5" w14:textId="77777777" w:rsidR="00115569" w:rsidRPr="007E0F91" w:rsidRDefault="00000000">
            <w:pPr>
              <w:rPr>
                <w:color w:val="000000" w:themeColor="text1"/>
              </w:rPr>
            </w:pPr>
            <w:r w:rsidRPr="007E0F91">
              <w:rPr>
                <w:color w:val="000000" w:themeColor="text1"/>
              </w:rPr>
              <w:t>Settlement</w:t>
            </w:r>
          </w:p>
        </w:tc>
        <w:tc>
          <w:tcPr>
            <w:tcW w:w="4873" w:type="dxa"/>
          </w:tcPr>
          <w:p w14:paraId="120E3278" w14:textId="77777777" w:rsidR="00115569" w:rsidRPr="007E0F91" w:rsidRDefault="00000000">
            <w:pPr>
              <w:rPr>
                <w:color w:val="000000" w:themeColor="text1"/>
                <w:lang w:val="sv-SE"/>
              </w:rPr>
            </w:pPr>
            <w:r w:rsidRPr="007E0F91">
              <w:rPr>
                <w:color w:val="000000" w:themeColor="text1"/>
                <w:lang w:val="sv-SE"/>
              </w:rPr>
              <w:t>Status transaksi yang menyatakan dana pembayaran telah diterima dan diselesaikan.</w:t>
            </w:r>
          </w:p>
        </w:tc>
      </w:tr>
      <w:tr w:rsidR="00115569" w:rsidRPr="004606C3" w14:paraId="56EBBB46" w14:textId="77777777">
        <w:tc>
          <w:tcPr>
            <w:tcW w:w="4873" w:type="dxa"/>
          </w:tcPr>
          <w:p w14:paraId="7A410D91" w14:textId="77777777" w:rsidR="00115569" w:rsidRPr="007E0F91" w:rsidRDefault="00000000">
            <w:pPr>
              <w:rPr>
                <w:color w:val="000000" w:themeColor="text1"/>
              </w:rPr>
            </w:pPr>
            <w:r w:rsidRPr="007E0F91">
              <w:rPr>
                <w:color w:val="000000" w:themeColor="text1"/>
              </w:rPr>
              <w:t>Ongkir</w:t>
            </w:r>
          </w:p>
        </w:tc>
        <w:tc>
          <w:tcPr>
            <w:tcW w:w="4873" w:type="dxa"/>
          </w:tcPr>
          <w:p w14:paraId="2CB2802B" w14:textId="77777777" w:rsidR="00115569" w:rsidRPr="007E0F91" w:rsidRDefault="00000000">
            <w:pPr>
              <w:rPr>
                <w:color w:val="000000" w:themeColor="text1"/>
                <w:lang w:val="sv-SE"/>
              </w:rPr>
            </w:pPr>
            <w:r w:rsidRPr="007E0F91">
              <w:rPr>
                <w:color w:val="000000" w:themeColor="text1"/>
                <w:lang w:val="sv-SE"/>
              </w:rPr>
              <w:t xml:space="preserve">Biaya pengiriman per sub-order: berat total item dibulatkan ke atas ke kg dikali tarif per kg milik </w:t>
            </w:r>
            <w:r w:rsidRPr="007E0F91">
              <w:rPr>
                <w:color w:val="000000" w:themeColor="text1"/>
                <w:lang w:val="sv-SE"/>
              </w:rPr>
              <w:lastRenderedPageBreak/>
              <w:t>toko.</w:t>
            </w:r>
          </w:p>
        </w:tc>
      </w:tr>
      <w:tr w:rsidR="00115569" w:rsidRPr="007E0F91" w14:paraId="319AB91C" w14:textId="77777777">
        <w:tc>
          <w:tcPr>
            <w:tcW w:w="4873" w:type="dxa"/>
          </w:tcPr>
          <w:p w14:paraId="2C7C5B7A" w14:textId="77777777" w:rsidR="00115569" w:rsidRPr="007E0F91" w:rsidRDefault="00000000">
            <w:pPr>
              <w:rPr>
                <w:color w:val="000000" w:themeColor="text1"/>
              </w:rPr>
            </w:pPr>
            <w:r w:rsidRPr="007E0F91">
              <w:rPr>
                <w:color w:val="000000" w:themeColor="text1"/>
              </w:rPr>
              <w:lastRenderedPageBreak/>
              <w:t>TenantContext</w:t>
            </w:r>
          </w:p>
        </w:tc>
        <w:tc>
          <w:tcPr>
            <w:tcW w:w="4873" w:type="dxa"/>
          </w:tcPr>
          <w:p w14:paraId="39CE1224" w14:textId="77777777" w:rsidR="00115569" w:rsidRPr="007E0F91" w:rsidRDefault="00000000">
            <w:pPr>
              <w:rPr>
                <w:color w:val="000000" w:themeColor="text1"/>
              </w:rPr>
            </w:pPr>
            <w:r w:rsidRPr="007E0F91">
              <w:rPr>
                <w:color w:val="000000" w:themeColor="text1"/>
              </w:rPr>
              <w:t>Konteks toko aktif yang dibentuk untuk pengguna internal dan dipakai oleh global scope, policy, serta route binding.</w:t>
            </w:r>
          </w:p>
        </w:tc>
      </w:tr>
      <w:tr w:rsidR="00115569" w:rsidRPr="007E0F91" w14:paraId="20F5A569" w14:textId="77777777">
        <w:tc>
          <w:tcPr>
            <w:tcW w:w="4873" w:type="dxa"/>
          </w:tcPr>
          <w:p w14:paraId="17BC2C55" w14:textId="77777777" w:rsidR="00115569" w:rsidRPr="007E0F91" w:rsidRDefault="00000000">
            <w:pPr>
              <w:rPr>
                <w:color w:val="000000" w:themeColor="text1"/>
              </w:rPr>
            </w:pPr>
            <w:r w:rsidRPr="007E0F91">
              <w:rPr>
                <w:color w:val="000000" w:themeColor="text1"/>
              </w:rPr>
              <w:t>Payment Event</w:t>
            </w:r>
          </w:p>
        </w:tc>
        <w:tc>
          <w:tcPr>
            <w:tcW w:w="4873" w:type="dxa"/>
          </w:tcPr>
          <w:p w14:paraId="28FD8575" w14:textId="77777777" w:rsidR="00115569" w:rsidRPr="007E0F91" w:rsidRDefault="00000000">
            <w:pPr>
              <w:rPr>
                <w:color w:val="000000" w:themeColor="text1"/>
              </w:rPr>
            </w:pPr>
            <w:r w:rsidRPr="007E0F91">
              <w:rPr>
                <w:color w:val="000000" w:themeColor="text1"/>
              </w:rPr>
              <w:t>Rekaman append-only atas setiap callback Payment Gateway dengan pengenal unik untuk menjamin idempotensi.</w:t>
            </w:r>
          </w:p>
        </w:tc>
      </w:tr>
      <w:tr w:rsidR="00115569" w:rsidRPr="007E0F91" w14:paraId="7B2C369A" w14:textId="77777777">
        <w:tc>
          <w:tcPr>
            <w:tcW w:w="4873" w:type="dxa"/>
          </w:tcPr>
          <w:p w14:paraId="0AD760B3" w14:textId="77777777" w:rsidR="00115569" w:rsidRPr="007E0F91" w:rsidRDefault="00000000">
            <w:pPr>
              <w:rPr>
                <w:color w:val="000000" w:themeColor="text1"/>
              </w:rPr>
            </w:pPr>
            <w:r w:rsidRPr="007E0F91">
              <w:rPr>
                <w:color w:val="000000" w:themeColor="text1"/>
              </w:rPr>
              <w:t>Reverb</w:t>
            </w:r>
          </w:p>
        </w:tc>
        <w:tc>
          <w:tcPr>
            <w:tcW w:w="4873" w:type="dxa"/>
          </w:tcPr>
          <w:p w14:paraId="03A5654F" w14:textId="77777777" w:rsidR="00115569" w:rsidRPr="007E0F91" w:rsidRDefault="00000000">
            <w:pPr>
              <w:rPr>
                <w:color w:val="000000" w:themeColor="text1"/>
              </w:rPr>
            </w:pPr>
            <w:r w:rsidRPr="007E0F91">
              <w:rPr>
                <w:color w:val="000000" w:themeColor="text1"/>
              </w:rPr>
              <w:t>Server WebSocket bawaan Laravel yang digunakan untuk komunikasi dua arah secara real-time.</w:t>
            </w:r>
          </w:p>
        </w:tc>
      </w:tr>
      <w:tr w:rsidR="00115569" w:rsidRPr="007E0F91" w14:paraId="65304EFB" w14:textId="77777777">
        <w:tc>
          <w:tcPr>
            <w:tcW w:w="4873" w:type="dxa"/>
          </w:tcPr>
          <w:p w14:paraId="6A37A6E8" w14:textId="77777777" w:rsidR="00115569" w:rsidRPr="007E0F91" w:rsidRDefault="00000000">
            <w:pPr>
              <w:rPr>
                <w:color w:val="000000" w:themeColor="text1"/>
              </w:rPr>
            </w:pPr>
            <w:r w:rsidRPr="007E0F91">
              <w:rPr>
                <w:color w:val="000000" w:themeColor="text1"/>
              </w:rPr>
              <w:t>Fonnte</w:t>
            </w:r>
          </w:p>
        </w:tc>
        <w:tc>
          <w:tcPr>
            <w:tcW w:w="4873" w:type="dxa"/>
          </w:tcPr>
          <w:p w14:paraId="740B00F3" w14:textId="77777777" w:rsidR="00115569" w:rsidRPr="007E0F91" w:rsidRDefault="00000000">
            <w:pPr>
              <w:rPr>
                <w:color w:val="000000" w:themeColor="text1"/>
              </w:rPr>
            </w:pPr>
            <w:r w:rsidRPr="007E0F91">
              <w:rPr>
                <w:color w:val="000000" w:themeColor="text1"/>
              </w:rPr>
              <w:t>Gateway notifikasi WhatsApp pihak ketiga yang digunakan sebagai kanal notifikasi status pesanan.</w:t>
            </w:r>
          </w:p>
        </w:tc>
      </w:tr>
      <w:tr w:rsidR="00115569" w:rsidRPr="007E0F91" w14:paraId="70496D96" w14:textId="77777777">
        <w:tc>
          <w:tcPr>
            <w:tcW w:w="4873" w:type="dxa"/>
          </w:tcPr>
          <w:p w14:paraId="0952D1D2" w14:textId="77777777" w:rsidR="00115569" w:rsidRPr="007E0F91" w:rsidRDefault="00000000">
            <w:pPr>
              <w:rPr>
                <w:color w:val="000000" w:themeColor="text1"/>
              </w:rPr>
            </w:pPr>
            <w:r w:rsidRPr="007E0F91">
              <w:rPr>
                <w:color w:val="000000" w:themeColor="text1"/>
              </w:rPr>
              <w:t>SRS</w:t>
            </w:r>
          </w:p>
        </w:tc>
        <w:tc>
          <w:tcPr>
            <w:tcW w:w="4873" w:type="dxa"/>
          </w:tcPr>
          <w:p w14:paraId="49482893" w14:textId="77777777" w:rsidR="00115569" w:rsidRPr="007E0F91" w:rsidRDefault="00000000">
            <w:pPr>
              <w:rPr>
                <w:color w:val="000000" w:themeColor="text1"/>
              </w:rPr>
            </w:pPr>
            <w:r w:rsidRPr="007E0F91">
              <w:rPr>
                <w:color w:val="000000" w:themeColor="text1"/>
              </w:rPr>
              <w:t>Software Requirements Specification, dokumen spesifikasi kebutuhan perangkat lunak.</w:t>
            </w:r>
          </w:p>
        </w:tc>
      </w:tr>
    </w:tbl>
    <w:p w14:paraId="4BFDF9B2" w14:textId="77777777" w:rsidR="00115569" w:rsidRPr="007E0F91" w:rsidRDefault="00000000">
      <w:pPr>
        <w:pStyle w:val="Heading1"/>
        <w:rPr>
          <w:color w:val="000000" w:themeColor="text1"/>
        </w:rPr>
      </w:pPr>
      <w:r w:rsidRPr="007E0F91">
        <w:rPr>
          <w:color w:val="000000" w:themeColor="text1"/>
        </w:rPr>
        <w:t>Referensi</w:t>
      </w:r>
    </w:p>
    <w:p w14:paraId="6960F236" w14:textId="77777777" w:rsidR="00115569" w:rsidRPr="007E0F91" w:rsidRDefault="00000000">
      <w:pPr>
        <w:pStyle w:val="ListBullet"/>
        <w:jc w:val="both"/>
        <w:rPr>
          <w:color w:val="000000" w:themeColor="text1"/>
        </w:rPr>
      </w:pPr>
      <w:r w:rsidRPr="007E0F91">
        <w:rPr>
          <w:color w:val="000000" w:themeColor="text1"/>
        </w:rPr>
        <w:t>ISO/IEC/IEEE 29148:2018, Systems and software engineering — Life cycle processes — Requirements engineering.</w:t>
      </w:r>
    </w:p>
    <w:p w14:paraId="4738E592" w14:textId="77777777" w:rsidR="00115569" w:rsidRPr="007E0F91" w:rsidRDefault="00000000">
      <w:pPr>
        <w:pStyle w:val="ListBullet"/>
        <w:jc w:val="both"/>
        <w:rPr>
          <w:color w:val="000000" w:themeColor="text1"/>
        </w:rPr>
      </w:pPr>
      <w:r w:rsidRPr="007E0F91">
        <w:rPr>
          <w:color w:val="000000" w:themeColor="text1"/>
        </w:rPr>
        <w:t>ISO/IEC 25010:2011, Systems and software engineering — SQuaRE — System and software quality models.</w:t>
      </w:r>
    </w:p>
    <w:p w14:paraId="6CCBF7B7" w14:textId="77777777" w:rsidR="00115569" w:rsidRPr="007E0F91" w:rsidRDefault="00000000">
      <w:pPr>
        <w:pStyle w:val="ListBullet"/>
        <w:jc w:val="both"/>
        <w:rPr>
          <w:color w:val="000000" w:themeColor="text1"/>
        </w:rPr>
      </w:pPr>
      <w:r w:rsidRPr="007E0F91">
        <w:rPr>
          <w:color w:val="000000" w:themeColor="text1"/>
        </w:rPr>
        <w:t>Object Management Group, OMG Unified Modeling Language (UML) Version 2.5.1, 2017.</w:t>
      </w:r>
    </w:p>
    <w:p w14:paraId="67EB13F9" w14:textId="77777777" w:rsidR="00115569" w:rsidRPr="007E0F91" w:rsidRDefault="00000000">
      <w:pPr>
        <w:pStyle w:val="ListBullet"/>
        <w:jc w:val="both"/>
        <w:rPr>
          <w:color w:val="000000" w:themeColor="text1"/>
        </w:rPr>
      </w:pPr>
      <w:r w:rsidRPr="007E0F91">
        <w:rPr>
          <w:color w:val="000000" w:themeColor="text1"/>
        </w:rPr>
        <w:t>Peraturan Bank Indonesia mengenai penyelenggaraan Quick Response Code Indonesian Standard (QRIS).</w:t>
      </w:r>
    </w:p>
    <w:p w14:paraId="406A3842" w14:textId="77777777" w:rsidR="00115569" w:rsidRPr="007E0F91" w:rsidRDefault="00000000">
      <w:pPr>
        <w:pStyle w:val="ListBullet"/>
        <w:jc w:val="both"/>
        <w:rPr>
          <w:color w:val="000000" w:themeColor="text1"/>
        </w:rPr>
      </w:pPr>
      <w:r w:rsidRPr="007E0F91">
        <w:rPr>
          <w:color w:val="000000" w:themeColor="text1"/>
        </w:rPr>
        <w:t>Dokumen acuan project: draft_rincian_project_laravel.md (keputusan produk, LOCKED), schema.dbml (skema basis data final), dan direksi_pengerjaan.md.</w:t>
      </w:r>
    </w:p>
    <w:p w14:paraId="45FD1F08" w14:textId="77777777" w:rsidR="00115569" w:rsidRPr="007E0F91" w:rsidRDefault="00000000">
      <w:pPr>
        <w:pStyle w:val="ListBullet"/>
        <w:jc w:val="both"/>
        <w:rPr>
          <w:color w:val="000000" w:themeColor="text1"/>
          <w:lang w:val="sv-SE"/>
        </w:rPr>
      </w:pPr>
      <w:r w:rsidRPr="007E0F91">
        <w:rPr>
          <w:color w:val="000000" w:themeColor="text1"/>
          <w:lang w:val="sv-SE"/>
        </w:rPr>
        <w:t>Dokumentasi resmi Laravel 13 (Livewire 4, Reverb, Broadcasting, Queue, dan Horizon) serta dokumentasi API Midtrans (QRIS dan Refund) dan Fonnte.</w:t>
      </w:r>
    </w:p>
    <w:p w14:paraId="1A9C54B1" w14:textId="77777777" w:rsidR="00115569" w:rsidRPr="007E0F91" w:rsidRDefault="00000000">
      <w:pPr>
        <w:rPr>
          <w:color w:val="000000" w:themeColor="text1"/>
          <w:lang w:val="sv-SE"/>
        </w:rPr>
      </w:pPr>
      <w:r w:rsidRPr="007E0F91">
        <w:rPr>
          <w:color w:val="000000" w:themeColor="text1"/>
          <w:lang w:val="sv-SE"/>
        </w:rPr>
        <w:br w:type="page"/>
      </w:r>
    </w:p>
    <w:p w14:paraId="7A69DB85" w14:textId="77777777" w:rsidR="00115569" w:rsidRPr="007E0F91" w:rsidRDefault="00000000">
      <w:pPr>
        <w:pStyle w:val="Heading1"/>
        <w:rPr>
          <w:color w:val="000000" w:themeColor="text1"/>
        </w:rPr>
      </w:pPr>
      <w:r w:rsidRPr="007E0F91">
        <w:rPr>
          <w:color w:val="000000" w:themeColor="text1"/>
        </w:rPr>
        <w:lastRenderedPageBreak/>
        <w:t>Kebutuhan Spesifik (Specific Requirements)</w:t>
      </w:r>
    </w:p>
    <w:p w14:paraId="4A17799F" w14:textId="77777777" w:rsidR="00115569" w:rsidRPr="007E0F91" w:rsidRDefault="00000000">
      <w:pPr>
        <w:pStyle w:val="Heading2"/>
        <w:rPr>
          <w:color w:val="000000" w:themeColor="text1"/>
        </w:rPr>
      </w:pPr>
      <w:r w:rsidRPr="007E0F91">
        <w:rPr>
          <w:color w:val="000000" w:themeColor="text1"/>
        </w:rPr>
        <w:t>Antarmuka Eksternal</w:t>
      </w:r>
    </w:p>
    <w:p w14:paraId="01A1AFCB" w14:textId="77777777" w:rsidR="00115569" w:rsidRPr="007E0F91" w:rsidRDefault="00000000">
      <w:pPr>
        <w:pStyle w:val="Heading3"/>
        <w:rPr>
          <w:color w:val="000000" w:themeColor="text1"/>
        </w:rPr>
      </w:pPr>
      <w:r w:rsidRPr="007E0F91">
        <w:rPr>
          <w:color w:val="000000" w:themeColor="text1"/>
        </w:rPr>
        <w:t>Antarmuka Pengguna</w:t>
      </w:r>
    </w:p>
    <w:p w14:paraId="32E1A8DB" w14:textId="77777777" w:rsidR="00115569" w:rsidRPr="007E0F91" w:rsidRDefault="00000000">
      <w:pPr>
        <w:pStyle w:val="ListBullet"/>
        <w:jc w:val="both"/>
        <w:rPr>
          <w:color w:val="000000" w:themeColor="text1"/>
          <w:lang w:val="sv-SE"/>
        </w:rPr>
      </w:pPr>
      <w:r w:rsidRPr="007E0F91">
        <w:rPr>
          <w:color w:val="000000" w:themeColor="text1"/>
          <w:lang w:val="sv-SE"/>
        </w:rPr>
        <w:t>Antarmuka pembeli berbasis web responsif dengan pendekatan mobile-first untuk katalog, keranjang, checkout, dan pelacakan pesanan.</w:t>
      </w:r>
    </w:p>
    <w:p w14:paraId="1617B68C" w14:textId="77777777" w:rsidR="00115569" w:rsidRPr="007E0F91" w:rsidRDefault="00000000">
      <w:pPr>
        <w:pStyle w:val="ListBullet"/>
        <w:jc w:val="both"/>
        <w:rPr>
          <w:color w:val="000000" w:themeColor="text1"/>
          <w:lang w:val="sv-SE"/>
        </w:rPr>
      </w:pPr>
      <w:r w:rsidRPr="007E0F91">
        <w:rPr>
          <w:color w:val="000000" w:themeColor="text1"/>
          <w:lang w:val="sv-SE"/>
        </w:rPr>
        <w:t>Antarmuka toko berupa dasbor berbasis tabel dan kartu untuk kelola katalog, pesanan, pengiriman, refund, laporan, dan saldo.</w:t>
      </w:r>
    </w:p>
    <w:p w14:paraId="26C2E7CC" w14:textId="77777777" w:rsidR="00115569" w:rsidRPr="007E0F91" w:rsidRDefault="00000000">
      <w:pPr>
        <w:pStyle w:val="ListBullet"/>
        <w:jc w:val="both"/>
        <w:rPr>
          <w:color w:val="000000" w:themeColor="text1"/>
          <w:lang w:val="sv-SE"/>
        </w:rPr>
      </w:pPr>
      <w:r w:rsidRPr="007E0F91">
        <w:rPr>
          <w:color w:val="000000" w:themeColor="text1"/>
          <w:lang w:val="sv-SE"/>
        </w:rPr>
        <w:t>Antarmuka admin hub berupa dasbor administratif berbasis tabel dan grafik.</w:t>
      </w:r>
    </w:p>
    <w:p w14:paraId="1E435185" w14:textId="77777777" w:rsidR="00115569" w:rsidRPr="007E0F91" w:rsidRDefault="00000000">
      <w:pPr>
        <w:pStyle w:val="ListBullet"/>
        <w:jc w:val="both"/>
        <w:rPr>
          <w:color w:val="000000" w:themeColor="text1"/>
          <w:lang w:val="sv-SE"/>
        </w:rPr>
      </w:pPr>
      <w:r w:rsidRPr="007E0F91">
        <w:rPr>
          <w:color w:val="000000" w:themeColor="text1"/>
          <w:lang w:val="sv-SE"/>
        </w:rPr>
        <w:t>Seluruh antarmuka menggunakan Bahasa Indonesia sebagai bahasa utama dan format mata uang Rupiah tanpa desimal.</w:t>
      </w:r>
    </w:p>
    <w:p w14:paraId="179B1354" w14:textId="77777777" w:rsidR="00115569" w:rsidRPr="007E0F91" w:rsidRDefault="00000000">
      <w:pPr>
        <w:pStyle w:val="Heading3"/>
        <w:rPr>
          <w:color w:val="000000" w:themeColor="text1"/>
        </w:rPr>
      </w:pPr>
      <w:r w:rsidRPr="007E0F91">
        <w:rPr>
          <w:color w:val="000000" w:themeColor="text1"/>
        </w:rPr>
        <w:t>Antarmuka Perangkat Keras</w:t>
      </w:r>
    </w:p>
    <w:p w14:paraId="33413B98" w14:textId="77777777" w:rsidR="00115569" w:rsidRPr="007E0F91" w:rsidRDefault="00000000">
      <w:pPr>
        <w:pStyle w:val="ListBullet"/>
        <w:jc w:val="both"/>
        <w:rPr>
          <w:color w:val="000000" w:themeColor="text1"/>
          <w:lang w:val="sv-SE"/>
        </w:rPr>
      </w:pPr>
      <w:r w:rsidRPr="007E0F91">
        <w:rPr>
          <w:color w:val="000000" w:themeColor="text1"/>
          <w:lang w:val="sv-SE"/>
        </w:rPr>
        <w:t>Telepon pintar atau komputer pembeli dengan peramban modern untuk akses katalog dan pembayaran.</w:t>
      </w:r>
    </w:p>
    <w:p w14:paraId="68980FA5" w14:textId="77777777" w:rsidR="00115569" w:rsidRPr="007E0F91" w:rsidRDefault="00000000">
      <w:pPr>
        <w:pStyle w:val="ListBullet"/>
        <w:jc w:val="both"/>
        <w:rPr>
          <w:color w:val="000000" w:themeColor="text1"/>
          <w:lang w:val="sv-SE"/>
        </w:rPr>
      </w:pPr>
      <w:r w:rsidRPr="007E0F91">
        <w:rPr>
          <w:color w:val="000000" w:themeColor="text1"/>
          <w:lang w:val="sv-SE"/>
        </w:rPr>
        <w:t>Komputer atau laptop admin toko untuk pengelolaan katalog dan pemrosesan pesanan.</w:t>
      </w:r>
    </w:p>
    <w:p w14:paraId="2C9D11D5" w14:textId="77777777" w:rsidR="00115569" w:rsidRPr="007E0F91" w:rsidRDefault="00000000">
      <w:pPr>
        <w:pStyle w:val="ListBullet"/>
        <w:jc w:val="both"/>
        <w:rPr>
          <w:color w:val="000000" w:themeColor="text1"/>
        </w:rPr>
      </w:pPr>
      <w:r w:rsidRPr="007E0F91">
        <w:rPr>
          <w:color w:val="000000" w:themeColor="text1"/>
        </w:rPr>
        <w:t>Opsional: pencetak untuk dokumen pengiriman toko.</w:t>
      </w:r>
    </w:p>
    <w:p w14:paraId="20C1F54B" w14:textId="77777777" w:rsidR="00115569" w:rsidRPr="007E0F91" w:rsidRDefault="00000000">
      <w:pPr>
        <w:pStyle w:val="Heading3"/>
        <w:rPr>
          <w:color w:val="000000" w:themeColor="text1"/>
        </w:rPr>
      </w:pPr>
      <w:r w:rsidRPr="007E0F91">
        <w:rPr>
          <w:color w:val="000000" w:themeColor="text1"/>
        </w:rPr>
        <w:t>Antarmuka Perangkat Lunak</w:t>
      </w:r>
    </w:p>
    <w:tbl>
      <w:tblPr>
        <w:tblStyle w:val="TableGrid"/>
        <w:tblW w:w="0" w:type="auto"/>
        <w:tblLook w:val="04A0" w:firstRow="1" w:lastRow="0" w:firstColumn="1" w:lastColumn="0" w:noHBand="0" w:noVBand="1"/>
      </w:tblPr>
      <w:tblGrid>
        <w:gridCol w:w="3249"/>
        <w:gridCol w:w="3249"/>
        <w:gridCol w:w="3249"/>
      </w:tblGrid>
      <w:tr w:rsidR="00115569" w:rsidRPr="007E0F91" w14:paraId="19E2148C" w14:textId="77777777">
        <w:tc>
          <w:tcPr>
            <w:tcW w:w="3249" w:type="dxa"/>
          </w:tcPr>
          <w:p w14:paraId="4BEBFAB6" w14:textId="77777777" w:rsidR="00115569" w:rsidRPr="007E0F91" w:rsidRDefault="00000000">
            <w:pPr>
              <w:rPr>
                <w:color w:val="000000" w:themeColor="text1"/>
              </w:rPr>
            </w:pPr>
            <w:r w:rsidRPr="007E0F91">
              <w:rPr>
                <w:b/>
                <w:color w:val="000000" w:themeColor="text1"/>
              </w:rPr>
              <w:t>Antarmuka</w:t>
            </w:r>
          </w:p>
        </w:tc>
        <w:tc>
          <w:tcPr>
            <w:tcW w:w="3249" w:type="dxa"/>
          </w:tcPr>
          <w:p w14:paraId="36FE085C" w14:textId="77777777" w:rsidR="00115569" w:rsidRPr="007E0F91" w:rsidRDefault="00000000">
            <w:pPr>
              <w:rPr>
                <w:color w:val="000000" w:themeColor="text1"/>
              </w:rPr>
            </w:pPr>
            <w:r w:rsidRPr="007E0F91">
              <w:rPr>
                <w:b/>
                <w:color w:val="000000" w:themeColor="text1"/>
              </w:rPr>
              <w:t>Deskripsi</w:t>
            </w:r>
          </w:p>
        </w:tc>
        <w:tc>
          <w:tcPr>
            <w:tcW w:w="3249" w:type="dxa"/>
          </w:tcPr>
          <w:p w14:paraId="4A938F02" w14:textId="77777777" w:rsidR="00115569" w:rsidRPr="007E0F91" w:rsidRDefault="00000000">
            <w:pPr>
              <w:rPr>
                <w:color w:val="000000" w:themeColor="text1"/>
              </w:rPr>
            </w:pPr>
            <w:r w:rsidRPr="007E0F91">
              <w:rPr>
                <w:b/>
                <w:color w:val="000000" w:themeColor="text1"/>
              </w:rPr>
              <w:t>Protokol/Format</w:t>
            </w:r>
          </w:p>
        </w:tc>
      </w:tr>
      <w:tr w:rsidR="00115569" w:rsidRPr="007E0F91" w14:paraId="10BC275B" w14:textId="77777777">
        <w:tc>
          <w:tcPr>
            <w:tcW w:w="3249" w:type="dxa"/>
          </w:tcPr>
          <w:p w14:paraId="113B0A04" w14:textId="77777777" w:rsidR="00115569" w:rsidRPr="007E0F91" w:rsidRDefault="00000000">
            <w:pPr>
              <w:rPr>
                <w:color w:val="000000" w:themeColor="text1"/>
              </w:rPr>
            </w:pPr>
            <w:r w:rsidRPr="007E0F91">
              <w:rPr>
                <w:color w:val="000000" w:themeColor="text1"/>
              </w:rPr>
              <w:t>API Payment Gateway (Midtrans)</w:t>
            </w:r>
          </w:p>
        </w:tc>
        <w:tc>
          <w:tcPr>
            <w:tcW w:w="3249" w:type="dxa"/>
          </w:tcPr>
          <w:p w14:paraId="20FBF60D" w14:textId="77777777" w:rsidR="00115569" w:rsidRPr="007E0F91" w:rsidRDefault="00000000">
            <w:pPr>
              <w:rPr>
                <w:color w:val="000000" w:themeColor="text1"/>
                <w:lang w:val="sv-SE"/>
              </w:rPr>
            </w:pPr>
            <w:r w:rsidRPr="007E0F91">
              <w:rPr>
                <w:color w:val="000000" w:themeColor="text1"/>
                <w:lang w:val="sv-SE"/>
              </w:rPr>
              <w:t>Pembuatan transaksi QRIS dinamis, pengambilan status, dan refund parsial.</w:t>
            </w:r>
          </w:p>
        </w:tc>
        <w:tc>
          <w:tcPr>
            <w:tcW w:w="3249" w:type="dxa"/>
          </w:tcPr>
          <w:p w14:paraId="7D1B05D8" w14:textId="77777777" w:rsidR="00115569" w:rsidRPr="007E0F91" w:rsidRDefault="00000000">
            <w:pPr>
              <w:rPr>
                <w:color w:val="000000" w:themeColor="text1"/>
              </w:rPr>
            </w:pPr>
            <w:r w:rsidRPr="007E0F91">
              <w:rPr>
                <w:color w:val="000000" w:themeColor="text1"/>
              </w:rPr>
              <w:t>REST/HTTPS, JSON</w:t>
            </w:r>
          </w:p>
        </w:tc>
      </w:tr>
      <w:tr w:rsidR="00115569" w:rsidRPr="007E0F91" w14:paraId="0CE80C2A" w14:textId="77777777">
        <w:tc>
          <w:tcPr>
            <w:tcW w:w="3249" w:type="dxa"/>
          </w:tcPr>
          <w:p w14:paraId="1D3E9984" w14:textId="77777777" w:rsidR="00115569" w:rsidRPr="007E0F91" w:rsidRDefault="00000000">
            <w:pPr>
              <w:rPr>
                <w:color w:val="000000" w:themeColor="text1"/>
              </w:rPr>
            </w:pPr>
            <w:r w:rsidRPr="007E0F91">
              <w:rPr>
                <w:color w:val="000000" w:themeColor="text1"/>
              </w:rPr>
              <w:t>Callback Payment Gateway</w:t>
            </w:r>
          </w:p>
        </w:tc>
        <w:tc>
          <w:tcPr>
            <w:tcW w:w="3249" w:type="dxa"/>
          </w:tcPr>
          <w:p w14:paraId="05940D10" w14:textId="77777777" w:rsidR="00115569" w:rsidRPr="007E0F91" w:rsidRDefault="00000000">
            <w:pPr>
              <w:rPr>
                <w:color w:val="000000" w:themeColor="text1"/>
                <w:lang w:val="sv-SE"/>
              </w:rPr>
            </w:pPr>
            <w:r w:rsidRPr="007E0F91">
              <w:rPr>
                <w:color w:val="000000" w:themeColor="text1"/>
                <w:lang w:val="sv-SE"/>
              </w:rPr>
              <w:t>Notifikasi perubahan status transaksi ke sistem.</w:t>
            </w:r>
          </w:p>
        </w:tc>
        <w:tc>
          <w:tcPr>
            <w:tcW w:w="3249" w:type="dxa"/>
          </w:tcPr>
          <w:p w14:paraId="1BC5C374" w14:textId="77777777" w:rsidR="00115569" w:rsidRPr="007E0F91" w:rsidRDefault="00000000">
            <w:pPr>
              <w:rPr>
                <w:color w:val="000000" w:themeColor="text1"/>
              </w:rPr>
            </w:pPr>
            <w:r w:rsidRPr="007E0F91">
              <w:rPr>
                <w:color w:val="000000" w:themeColor="text1"/>
              </w:rPr>
              <w:t>HTTPS webhook, JSON, signature key</w:t>
            </w:r>
          </w:p>
        </w:tc>
      </w:tr>
      <w:tr w:rsidR="00115569" w:rsidRPr="007E0F91" w14:paraId="13223C0A" w14:textId="77777777">
        <w:tc>
          <w:tcPr>
            <w:tcW w:w="3249" w:type="dxa"/>
          </w:tcPr>
          <w:p w14:paraId="3D2764A0" w14:textId="77777777" w:rsidR="00115569" w:rsidRPr="007E0F91" w:rsidRDefault="00000000">
            <w:pPr>
              <w:rPr>
                <w:color w:val="000000" w:themeColor="text1"/>
              </w:rPr>
            </w:pPr>
            <w:r w:rsidRPr="007E0F91">
              <w:rPr>
                <w:color w:val="000000" w:themeColor="text1"/>
              </w:rPr>
              <w:t>Gateway Notifikasi WhatsApp (Fonnte)</w:t>
            </w:r>
          </w:p>
        </w:tc>
        <w:tc>
          <w:tcPr>
            <w:tcW w:w="3249" w:type="dxa"/>
          </w:tcPr>
          <w:p w14:paraId="2B4C1EE6" w14:textId="77777777" w:rsidR="00115569" w:rsidRPr="007E0F91" w:rsidRDefault="00000000">
            <w:pPr>
              <w:rPr>
                <w:color w:val="000000" w:themeColor="text1"/>
                <w:lang w:val="sv-SE"/>
              </w:rPr>
            </w:pPr>
            <w:r w:rsidRPr="007E0F91">
              <w:rPr>
                <w:color w:val="000000" w:themeColor="text1"/>
                <w:lang w:val="sv-SE"/>
              </w:rPr>
              <w:t>Pengiriman pesan status pesanan kepada pembeli melalui nomor HP terdaftar.</w:t>
            </w:r>
          </w:p>
        </w:tc>
        <w:tc>
          <w:tcPr>
            <w:tcW w:w="3249" w:type="dxa"/>
          </w:tcPr>
          <w:p w14:paraId="224A300E" w14:textId="77777777" w:rsidR="00115569" w:rsidRPr="007E0F91" w:rsidRDefault="00000000">
            <w:pPr>
              <w:rPr>
                <w:color w:val="000000" w:themeColor="text1"/>
              </w:rPr>
            </w:pPr>
            <w:r w:rsidRPr="007E0F91">
              <w:rPr>
                <w:color w:val="000000" w:themeColor="text1"/>
              </w:rPr>
              <w:t>REST/HTTPS, JSON</w:t>
            </w:r>
          </w:p>
        </w:tc>
      </w:tr>
      <w:tr w:rsidR="00115569" w:rsidRPr="007E0F91" w14:paraId="313FCCAE" w14:textId="77777777">
        <w:tc>
          <w:tcPr>
            <w:tcW w:w="3249" w:type="dxa"/>
          </w:tcPr>
          <w:p w14:paraId="236612E4" w14:textId="77777777" w:rsidR="00115569" w:rsidRPr="007E0F91" w:rsidRDefault="00000000">
            <w:pPr>
              <w:rPr>
                <w:color w:val="000000" w:themeColor="text1"/>
              </w:rPr>
            </w:pPr>
            <w:r w:rsidRPr="007E0F91">
              <w:rPr>
                <w:color w:val="000000" w:themeColor="text1"/>
              </w:rPr>
              <w:t>Web Push Service Browser</w:t>
            </w:r>
          </w:p>
        </w:tc>
        <w:tc>
          <w:tcPr>
            <w:tcW w:w="3249" w:type="dxa"/>
          </w:tcPr>
          <w:p w14:paraId="1DEF84B4" w14:textId="77777777" w:rsidR="00115569" w:rsidRPr="007E0F91" w:rsidRDefault="00000000">
            <w:pPr>
              <w:rPr>
                <w:color w:val="000000" w:themeColor="text1"/>
              </w:rPr>
            </w:pPr>
            <w:r w:rsidRPr="007E0F91">
              <w:rPr>
                <w:color w:val="000000" w:themeColor="text1"/>
              </w:rPr>
              <w:t>Pengiriman notifikasi Web Push opt-in terikat akun pembeli.</w:t>
            </w:r>
          </w:p>
        </w:tc>
        <w:tc>
          <w:tcPr>
            <w:tcW w:w="3249" w:type="dxa"/>
          </w:tcPr>
          <w:p w14:paraId="08C2B8FF" w14:textId="77777777" w:rsidR="00115569" w:rsidRPr="007E0F91" w:rsidRDefault="00000000">
            <w:pPr>
              <w:rPr>
                <w:color w:val="000000" w:themeColor="text1"/>
              </w:rPr>
            </w:pPr>
            <w:r w:rsidRPr="007E0F91">
              <w:rPr>
                <w:color w:val="000000" w:themeColor="text1"/>
              </w:rPr>
              <w:t>HTTPS, VAPID (Web Push Protocol)</w:t>
            </w:r>
          </w:p>
        </w:tc>
      </w:tr>
      <w:tr w:rsidR="00115569" w:rsidRPr="007E0F91" w14:paraId="2D37D225" w14:textId="77777777">
        <w:tc>
          <w:tcPr>
            <w:tcW w:w="3249" w:type="dxa"/>
          </w:tcPr>
          <w:p w14:paraId="779BF1F8" w14:textId="77777777" w:rsidR="00115569" w:rsidRPr="007E0F91" w:rsidRDefault="00000000">
            <w:pPr>
              <w:rPr>
                <w:color w:val="000000" w:themeColor="text1"/>
              </w:rPr>
            </w:pPr>
            <w:r w:rsidRPr="007E0F91">
              <w:rPr>
                <w:color w:val="000000" w:themeColor="text1"/>
              </w:rPr>
              <w:t>Laravel Reverb</w:t>
            </w:r>
          </w:p>
        </w:tc>
        <w:tc>
          <w:tcPr>
            <w:tcW w:w="3249" w:type="dxa"/>
          </w:tcPr>
          <w:p w14:paraId="349EB13A" w14:textId="77777777" w:rsidR="00115569" w:rsidRPr="007E0F91" w:rsidRDefault="00000000">
            <w:pPr>
              <w:rPr>
                <w:color w:val="000000" w:themeColor="text1"/>
                <w:lang w:val="sv-SE"/>
              </w:rPr>
            </w:pPr>
            <w:r w:rsidRPr="007E0F91">
              <w:rPr>
                <w:color w:val="000000" w:themeColor="text1"/>
                <w:lang w:val="sv-SE"/>
              </w:rPr>
              <w:t>Kanal WebSocket untuk pembaruan status pesanan dan antrean pesanan toko.</w:t>
            </w:r>
          </w:p>
        </w:tc>
        <w:tc>
          <w:tcPr>
            <w:tcW w:w="3249" w:type="dxa"/>
          </w:tcPr>
          <w:p w14:paraId="4701DAE8" w14:textId="77777777" w:rsidR="00115569" w:rsidRPr="007E0F91" w:rsidRDefault="00000000">
            <w:pPr>
              <w:rPr>
                <w:color w:val="000000" w:themeColor="text1"/>
              </w:rPr>
            </w:pPr>
            <w:r w:rsidRPr="007E0F91">
              <w:rPr>
                <w:color w:val="000000" w:themeColor="text1"/>
              </w:rPr>
              <w:t>WebSocket (WSS)</w:t>
            </w:r>
          </w:p>
        </w:tc>
      </w:tr>
      <w:tr w:rsidR="00115569" w:rsidRPr="007E0F91" w14:paraId="2DF867F9" w14:textId="77777777">
        <w:tc>
          <w:tcPr>
            <w:tcW w:w="3249" w:type="dxa"/>
          </w:tcPr>
          <w:p w14:paraId="5185A371" w14:textId="77777777" w:rsidR="00115569" w:rsidRPr="007E0F91" w:rsidRDefault="00000000">
            <w:pPr>
              <w:rPr>
                <w:color w:val="000000" w:themeColor="text1"/>
              </w:rPr>
            </w:pPr>
            <w:r w:rsidRPr="007E0F91">
              <w:rPr>
                <w:color w:val="000000" w:themeColor="text1"/>
              </w:rPr>
              <w:t>MariaDB</w:t>
            </w:r>
          </w:p>
        </w:tc>
        <w:tc>
          <w:tcPr>
            <w:tcW w:w="3249" w:type="dxa"/>
          </w:tcPr>
          <w:p w14:paraId="0EDC0344" w14:textId="77777777" w:rsidR="00115569" w:rsidRPr="007E0F91" w:rsidRDefault="00000000">
            <w:pPr>
              <w:rPr>
                <w:color w:val="000000" w:themeColor="text1"/>
              </w:rPr>
            </w:pPr>
            <w:r w:rsidRPr="007E0F91">
              <w:rPr>
                <w:color w:val="000000" w:themeColor="text1"/>
              </w:rPr>
              <w:t>Penyimpanan seluruh data operasional dan transaksi.</w:t>
            </w:r>
          </w:p>
        </w:tc>
        <w:tc>
          <w:tcPr>
            <w:tcW w:w="3249" w:type="dxa"/>
          </w:tcPr>
          <w:p w14:paraId="2975F9AF" w14:textId="77777777" w:rsidR="00115569" w:rsidRPr="007E0F91" w:rsidRDefault="00000000">
            <w:pPr>
              <w:rPr>
                <w:color w:val="000000" w:themeColor="text1"/>
              </w:rPr>
            </w:pPr>
            <w:r w:rsidRPr="007E0F91">
              <w:rPr>
                <w:color w:val="000000" w:themeColor="text1"/>
              </w:rPr>
              <w:t>TCP, SQL</w:t>
            </w:r>
          </w:p>
        </w:tc>
      </w:tr>
      <w:tr w:rsidR="00115569" w:rsidRPr="007E0F91" w14:paraId="23520C77" w14:textId="77777777">
        <w:tc>
          <w:tcPr>
            <w:tcW w:w="3249" w:type="dxa"/>
          </w:tcPr>
          <w:p w14:paraId="2DB9742E" w14:textId="77777777" w:rsidR="00115569" w:rsidRPr="007E0F91" w:rsidRDefault="00000000">
            <w:pPr>
              <w:rPr>
                <w:color w:val="000000" w:themeColor="text1"/>
              </w:rPr>
            </w:pPr>
            <w:r w:rsidRPr="007E0F91">
              <w:rPr>
                <w:color w:val="000000" w:themeColor="text1"/>
              </w:rPr>
              <w:t>Redis</w:t>
            </w:r>
          </w:p>
        </w:tc>
        <w:tc>
          <w:tcPr>
            <w:tcW w:w="3249" w:type="dxa"/>
          </w:tcPr>
          <w:p w14:paraId="3EAACF72" w14:textId="77777777" w:rsidR="00115569" w:rsidRPr="007E0F91" w:rsidRDefault="00000000">
            <w:pPr>
              <w:rPr>
                <w:color w:val="000000" w:themeColor="text1"/>
                <w:lang w:val="sv-SE"/>
              </w:rPr>
            </w:pPr>
            <w:r w:rsidRPr="007E0F91">
              <w:rPr>
                <w:color w:val="000000" w:themeColor="text1"/>
                <w:lang w:val="sv-SE"/>
              </w:rPr>
              <w:t>Penyimpanan keranjang belanja milik akun dan antrean pekerjaan.</w:t>
            </w:r>
          </w:p>
        </w:tc>
        <w:tc>
          <w:tcPr>
            <w:tcW w:w="3249" w:type="dxa"/>
          </w:tcPr>
          <w:p w14:paraId="39E50DE0" w14:textId="77777777" w:rsidR="00115569" w:rsidRPr="007E0F91" w:rsidRDefault="00000000">
            <w:pPr>
              <w:rPr>
                <w:color w:val="000000" w:themeColor="text1"/>
              </w:rPr>
            </w:pPr>
            <w:r w:rsidRPr="007E0F91">
              <w:rPr>
                <w:color w:val="000000" w:themeColor="text1"/>
              </w:rPr>
              <w:t>TCP, RESP</w:t>
            </w:r>
          </w:p>
        </w:tc>
      </w:tr>
    </w:tbl>
    <w:p w14:paraId="1DB4ECA7" w14:textId="77777777" w:rsidR="00115569" w:rsidRPr="007E0F91" w:rsidRDefault="00000000">
      <w:pPr>
        <w:pStyle w:val="Heading3"/>
        <w:rPr>
          <w:color w:val="000000" w:themeColor="text1"/>
        </w:rPr>
      </w:pPr>
      <w:r w:rsidRPr="007E0F91">
        <w:rPr>
          <w:color w:val="000000" w:themeColor="text1"/>
        </w:rPr>
        <w:t>Antarmuka Komunikasi</w:t>
      </w:r>
    </w:p>
    <w:p w14:paraId="40E777B8" w14:textId="77777777" w:rsidR="00115569" w:rsidRPr="007E0F91" w:rsidRDefault="00000000">
      <w:pPr>
        <w:pStyle w:val="ListBullet"/>
        <w:jc w:val="both"/>
        <w:rPr>
          <w:color w:val="000000" w:themeColor="text1"/>
        </w:rPr>
      </w:pPr>
      <w:r w:rsidRPr="007E0F91">
        <w:rPr>
          <w:color w:val="000000" w:themeColor="text1"/>
        </w:rPr>
        <w:t>Seluruh lalu lintas HTTP wajib menggunakan HTTPS dengan TLS 1.2 atau lebih baru.</w:t>
      </w:r>
    </w:p>
    <w:p w14:paraId="0AE89867" w14:textId="77777777" w:rsidR="00115569" w:rsidRPr="007E0F91" w:rsidRDefault="00000000">
      <w:pPr>
        <w:pStyle w:val="ListBullet"/>
        <w:jc w:val="both"/>
        <w:rPr>
          <w:color w:val="000000" w:themeColor="text1"/>
          <w:lang w:val="sv-SE"/>
        </w:rPr>
      </w:pPr>
      <w:r w:rsidRPr="007E0F91">
        <w:rPr>
          <w:color w:val="000000" w:themeColor="text1"/>
          <w:lang w:val="sv-SE"/>
        </w:rPr>
        <w:t>Kanal WebSocket menggunakan WSS dan otorisasi kanal privat per toko maupun per pengguna (user.{id}).</w:t>
      </w:r>
    </w:p>
    <w:p w14:paraId="182B50A2" w14:textId="77777777" w:rsidR="00115569" w:rsidRPr="007E0F91" w:rsidRDefault="00000000">
      <w:pPr>
        <w:pStyle w:val="ListBullet"/>
        <w:jc w:val="both"/>
        <w:rPr>
          <w:color w:val="000000" w:themeColor="text1"/>
          <w:lang w:val="sv-SE"/>
        </w:rPr>
      </w:pPr>
      <w:r w:rsidRPr="007E0F91">
        <w:rPr>
          <w:color w:val="000000" w:themeColor="text1"/>
          <w:lang w:val="sv-SE"/>
        </w:rPr>
        <w:t>Endpoint callback pembayaran hanya menerima permintaan dengan tanda tangan digital yang sah.</w:t>
      </w:r>
    </w:p>
    <w:p w14:paraId="50C10695" w14:textId="77777777" w:rsidR="00115569" w:rsidRPr="007E0F91" w:rsidRDefault="00000000">
      <w:pPr>
        <w:pStyle w:val="Heading2"/>
        <w:rPr>
          <w:color w:val="000000" w:themeColor="text1"/>
          <w:lang w:val="sv-SE"/>
        </w:rPr>
      </w:pPr>
      <w:r w:rsidRPr="007E0F91">
        <w:rPr>
          <w:color w:val="000000" w:themeColor="text1"/>
          <w:lang w:val="sv-SE"/>
        </w:rPr>
        <w:lastRenderedPageBreak/>
        <w:t>Kebutuhan Fungsional</w:t>
      </w:r>
    </w:p>
    <w:p w14:paraId="182650A8" w14:textId="77777777" w:rsidR="00115569" w:rsidRPr="007E0F91" w:rsidRDefault="00000000">
      <w:pPr>
        <w:jc w:val="both"/>
        <w:rPr>
          <w:color w:val="000000" w:themeColor="text1"/>
        </w:rPr>
      </w:pPr>
      <w:r w:rsidRPr="007E0F91">
        <w:rPr>
          <w:color w:val="000000" w:themeColor="text1"/>
          <w:lang w:val="sv-SE"/>
        </w:rPr>
        <w:t xml:space="preserve">Setiap kebutuhan fungsional dinyatakan secara tunggal, dapat diverifikasi, dan diberi pengenal unik sesuai anjuran klausa 5.2 ISO/IEC/IEEE 29148:2018. Pola penomoran yang digunakan adalah FR-&lt;KELAS&gt;-&lt;NOMOR&gt;, dengan kelas CUS (pembeli), PAY (pembayaran), TEN (toko), ADM (admin hub), dan RFD (refund, penarikan, dan ledger). </w:t>
      </w:r>
      <w:r w:rsidRPr="007E0F91">
        <w:rPr>
          <w:color w:val="000000" w:themeColor="text1"/>
        </w:rPr>
        <w:t>Setiap kebutuhan fungsional dilengkapi deskripsi use case yang memuat nama use case, participating actors, entry conditions, flow of events, exit conditions, quality requirements, serta relasi use case.</w:t>
      </w:r>
    </w:p>
    <w:p w14:paraId="10F0FE4C" w14:textId="77777777" w:rsidR="00115569" w:rsidRPr="007E0F91" w:rsidRDefault="00000000">
      <w:pPr>
        <w:pStyle w:val="Heading3"/>
        <w:rPr>
          <w:color w:val="000000" w:themeColor="text1"/>
        </w:rPr>
      </w:pPr>
      <w:r w:rsidRPr="007E0F91">
        <w:rPr>
          <w:color w:val="000000" w:themeColor="text1"/>
        </w:rPr>
        <w:t>Kebutuhan Fungsional Kelas Pembeli (Customer)</w:t>
      </w:r>
    </w:p>
    <w:p w14:paraId="0858651B" w14:textId="77777777" w:rsidR="00115569" w:rsidRPr="007E0F91" w:rsidRDefault="00000000">
      <w:pPr>
        <w:pStyle w:val="Heading4"/>
        <w:rPr>
          <w:color w:val="000000" w:themeColor="text1"/>
        </w:rPr>
      </w:pPr>
      <w:r w:rsidRPr="007E0F91">
        <w:rPr>
          <w:color w:val="000000" w:themeColor="text1"/>
        </w:rPr>
        <w:t>FR-CUS-01 Registrasi, Login, dan Profil Pembeli</w:t>
      </w:r>
    </w:p>
    <w:p w14:paraId="422B78D4" w14:textId="77777777" w:rsidR="00115569" w:rsidRPr="007E0F91" w:rsidRDefault="00000000">
      <w:pPr>
        <w:jc w:val="both"/>
        <w:rPr>
          <w:color w:val="000000" w:themeColor="text1"/>
        </w:rPr>
      </w:pPr>
      <w:r w:rsidRPr="007E0F91">
        <w:rPr>
          <w:color w:val="000000" w:themeColor="text1"/>
        </w:rPr>
        <w:t>Pernyataan kebutuhan: Sistem harus memungkinkan calon pembeli mendaftar dengan nama, surel, kata sandi, dan nomor HP (tanpa OTP), serta mengautentikasi pembeli sebelum dapat melakukan pembelian; identitas order, refund, dan push subscription terikat pada user_id akun tersebut.</w:t>
      </w:r>
    </w:p>
    <w:p w14:paraId="18C72373" w14:textId="77777777" w:rsidR="00115569" w:rsidRPr="007E0F91" w:rsidRDefault="00000000">
      <w:pPr>
        <w:jc w:val="both"/>
        <w:rPr>
          <w:color w:val="000000" w:themeColor="text1"/>
          <w:lang w:val="sv-SE"/>
        </w:rPr>
      </w:pPr>
      <w:r w:rsidRPr="007E0F91">
        <w:rPr>
          <w:color w:val="000000" w:themeColor="text1"/>
          <w:lang w:val="sv-SE"/>
        </w:rPr>
        <w:t>Rasional: Login wajib untuk belanja membuat identitas transaksi jelas dan menjadi dasar keranjang, refund, serta notifikasi.</w:t>
      </w:r>
    </w:p>
    <w:tbl>
      <w:tblPr>
        <w:tblStyle w:val="TableGrid"/>
        <w:tblW w:w="0" w:type="auto"/>
        <w:tblLook w:val="04A0" w:firstRow="1" w:lastRow="0" w:firstColumn="1" w:lastColumn="0" w:noHBand="0" w:noVBand="1"/>
      </w:tblPr>
      <w:tblGrid>
        <w:gridCol w:w="4873"/>
        <w:gridCol w:w="4873"/>
      </w:tblGrid>
      <w:tr w:rsidR="00115569" w:rsidRPr="007E0F91" w14:paraId="1938415D" w14:textId="77777777">
        <w:tc>
          <w:tcPr>
            <w:tcW w:w="4873" w:type="dxa"/>
          </w:tcPr>
          <w:p w14:paraId="2AA7C2BA" w14:textId="77777777" w:rsidR="00115569" w:rsidRPr="007E0F91" w:rsidRDefault="00000000">
            <w:pPr>
              <w:rPr>
                <w:color w:val="000000" w:themeColor="text1"/>
              </w:rPr>
            </w:pPr>
            <w:r w:rsidRPr="007E0F91">
              <w:rPr>
                <w:b/>
                <w:color w:val="000000" w:themeColor="text1"/>
              </w:rPr>
              <w:t>Deskripsi Use Case</w:t>
            </w:r>
          </w:p>
        </w:tc>
        <w:tc>
          <w:tcPr>
            <w:tcW w:w="4873" w:type="dxa"/>
          </w:tcPr>
          <w:p w14:paraId="00E62C25" w14:textId="77777777" w:rsidR="00115569" w:rsidRPr="007E0F91" w:rsidRDefault="00000000">
            <w:pPr>
              <w:rPr>
                <w:color w:val="000000" w:themeColor="text1"/>
              </w:rPr>
            </w:pPr>
            <w:r w:rsidRPr="007E0F91">
              <w:rPr>
                <w:b/>
                <w:color w:val="000000" w:themeColor="text1"/>
              </w:rPr>
              <w:t>Uraian</w:t>
            </w:r>
          </w:p>
        </w:tc>
      </w:tr>
      <w:tr w:rsidR="00115569" w:rsidRPr="004606C3" w14:paraId="735B27C6" w14:textId="77777777">
        <w:tc>
          <w:tcPr>
            <w:tcW w:w="4873" w:type="dxa"/>
          </w:tcPr>
          <w:p w14:paraId="1E304FED" w14:textId="77777777" w:rsidR="00115569" w:rsidRPr="007E0F91" w:rsidRDefault="00000000">
            <w:pPr>
              <w:rPr>
                <w:color w:val="000000" w:themeColor="text1"/>
              </w:rPr>
            </w:pPr>
            <w:r w:rsidRPr="007E0F91">
              <w:rPr>
                <w:color w:val="000000" w:themeColor="text1"/>
              </w:rPr>
              <w:t>Nama Use Case</w:t>
            </w:r>
          </w:p>
        </w:tc>
        <w:tc>
          <w:tcPr>
            <w:tcW w:w="4873" w:type="dxa"/>
          </w:tcPr>
          <w:p w14:paraId="3E76EC7C" w14:textId="77777777" w:rsidR="00115569" w:rsidRPr="007E0F91" w:rsidRDefault="00000000">
            <w:pPr>
              <w:rPr>
                <w:color w:val="000000" w:themeColor="text1"/>
                <w:lang w:val="sv-SE"/>
              </w:rPr>
            </w:pPr>
            <w:r w:rsidRPr="007E0F91">
              <w:rPr>
                <w:color w:val="000000" w:themeColor="text1"/>
                <w:lang w:val="sv-SE"/>
              </w:rPr>
              <w:t>UC-01 – Daftar, Masuk, dan Kelola Akun</w:t>
            </w:r>
          </w:p>
        </w:tc>
      </w:tr>
      <w:tr w:rsidR="00115569" w:rsidRPr="007E0F91" w14:paraId="4D92F46A" w14:textId="77777777">
        <w:tc>
          <w:tcPr>
            <w:tcW w:w="4873" w:type="dxa"/>
          </w:tcPr>
          <w:p w14:paraId="0B11CD78" w14:textId="77777777" w:rsidR="00115569" w:rsidRPr="007E0F91" w:rsidRDefault="00000000">
            <w:pPr>
              <w:rPr>
                <w:color w:val="000000" w:themeColor="text1"/>
              </w:rPr>
            </w:pPr>
            <w:r w:rsidRPr="007E0F91">
              <w:rPr>
                <w:color w:val="000000" w:themeColor="text1"/>
              </w:rPr>
              <w:t>Participating Actors</w:t>
            </w:r>
          </w:p>
        </w:tc>
        <w:tc>
          <w:tcPr>
            <w:tcW w:w="4873" w:type="dxa"/>
          </w:tcPr>
          <w:p w14:paraId="450435DB" w14:textId="77777777" w:rsidR="00115569" w:rsidRPr="007E0F91" w:rsidRDefault="00000000">
            <w:pPr>
              <w:rPr>
                <w:color w:val="000000" w:themeColor="text1"/>
              </w:rPr>
            </w:pPr>
            <w:r w:rsidRPr="007E0F91">
              <w:rPr>
                <w:color w:val="000000" w:themeColor="text1"/>
              </w:rPr>
              <w:t>Pembeli (utama)</w:t>
            </w:r>
          </w:p>
        </w:tc>
      </w:tr>
      <w:tr w:rsidR="00115569" w:rsidRPr="007E0F91" w14:paraId="23B30F4A" w14:textId="77777777">
        <w:tc>
          <w:tcPr>
            <w:tcW w:w="4873" w:type="dxa"/>
          </w:tcPr>
          <w:p w14:paraId="19B768E4" w14:textId="77777777" w:rsidR="00115569" w:rsidRPr="007E0F91" w:rsidRDefault="00000000">
            <w:pPr>
              <w:rPr>
                <w:color w:val="000000" w:themeColor="text1"/>
              </w:rPr>
            </w:pPr>
            <w:r w:rsidRPr="007E0F91">
              <w:rPr>
                <w:color w:val="000000" w:themeColor="text1"/>
              </w:rPr>
              <w:t>Entry Conditions</w:t>
            </w:r>
          </w:p>
        </w:tc>
        <w:tc>
          <w:tcPr>
            <w:tcW w:w="4873" w:type="dxa"/>
          </w:tcPr>
          <w:p w14:paraId="2C3FB943" w14:textId="77777777" w:rsidR="00115569" w:rsidRPr="007E0F91" w:rsidRDefault="00000000">
            <w:pPr>
              <w:rPr>
                <w:color w:val="000000" w:themeColor="text1"/>
              </w:rPr>
            </w:pPr>
            <w:r w:rsidRPr="007E0F91">
              <w:rPr>
                <w:color w:val="000000" w:themeColor="text1"/>
                <w:lang w:val="sv-SE"/>
              </w:rPr>
              <w:t>1. Calon pembeli mengakses halaman registrasi.</w:t>
            </w:r>
            <w:r w:rsidRPr="007E0F91">
              <w:rPr>
                <w:color w:val="000000" w:themeColor="text1"/>
                <w:lang w:val="sv-SE"/>
              </w:rPr>
              <w:br/>
            </w:r>
            <w:r w:rsidRPr="007E0F91">
              <w:rPr>
                <w:color w:val="000000" w:themeColor="text1"/>
              </w:rPr>
              <w:t>2. Pembeli belum memiliki akun dengan surel tersebut.</w:t>
            </w:r>
          </w:p>
        </w:tc>
      </w:tr>
      <w:tr w:rsidR="00115569" w:rsidRPr="004606C3" w14:paraId="29E94EBC" w14:textId="77777777">
        <w:tc>
          <w:tcPr>
            <w:tcW w:w="4873" w:type="dxa"/>
          </w:tcPr>
          <w:p w14:paraId="275E5C75" w14:textId="77777777" w:rsidR="00115569" w:rsidRPr="007E0F91" w:rsidRDefault="00000000">
            <w:pPr>
              <w:rPr>
                <w:color w:val="000000" w:themeColor="text1"/>
              </w:rPr>
            </w:pPr>
            <w:r w:rsidRPr="007E0F91">
              <w:rPr>
                <w:color w:val="000000" w:themeColor="text1"/>
              </w:rPr>
              <w:t>Flow of Events</w:t>
            </w:r>
          </w:p>
        </w:tc>
        <w:tc>
          <w:tcPr>
            <w:tcW w:w="4873" w:type="dxa"/>
          </w:tcPr>
          <w:p w14:paraId="6A0DAE6C" w14:textId="77777777" w:rsidR="00115569" w:rsidRPr="007E0F91" w:rsidRDefault="00000000">
            <w:pPr>
              <w:rPr>
                <w:color w:val="000000" w:themeColor="text1"/>
                <w:lang w:val="sv-SE"/>
              </w:rPr>
            </w:pPr>
            <w:r w:rsidRPr="007E0F91">
              <w:rPr>
                <w:color w:val="000000" w:themeColor="text1"/>
                <w:lang w:val="sv-SE"/>
              </w:rPr>
              <w:t>Alur Utama:</w:t>
            </w:r>
            <w:r w:rsidRPr="007E0F91">
              <w:rPr>
                <w:color w:val="000000" w:themeColor="text1"/>
                <w:lang w:val="sv-SE"/>
              </w:rPr>
              <w:br/>
              <w:t>1. Calon pembeli mengisi nama, surel, kata sandi, dan nomor HP lalu mengirim formulir.</w:t>
            </w:r>
            <w:r w:rsidRPr="007E0F91">
              <w:rPr>
                <w:color w:val="000000" w:themeColor="text1"/>
                <w:lang w:val="sv-SE"/>
              </w:rPr>
              <w:br/>
              <w:t>2. Sistem memvalidasi keunikan surel dan format nomor HP.</w:t>
            </w:r>
            <w:r w:rsidRPr="007E0F91">
              <w:rPr>
                <w:color w:val="000000" w:themeColor="text1"/>
                <w:lang w:val="sv-SE"/>
              </w:rPr>
              <w:br/>
              <w:t>3. Sistem menyimpan akun dengan role customer dan hash kata sandi.</w:t>
            </w:r>
            <w:r w:rsidRPr="007E0F91">
              <w:rPr>
                <w:color w:val="000000" w:themeColor="text1"/>
                <w:lang w:val="sv-SE"/>
              </w:rPr>
              <w:br/>
              <w:t>4. Pembeli login; sistem membentuk sesi terautentikasi.</w:t>
            </w:r>
            <w:r w:rsidRPr="007E0F91">
              <w:rPr>
                <w:color w:val="000000" w:themeColor="text1"/>
                <w:lang w:val="sv-SE"/>
              </w:rPr>
              <w:br/>
              <w:t>5. Sistem mengarahkan pembeli ke katalog publik.</w:t>
            </w:r>
          </w:p>
        </w:tc>
      </w:tr>
      <w:tr w:rsidR="00115569" w:rsidRPr="004606C3" w14:paraId="72F8C97F" w14:textId="77777777">
        <w:tc>
          <w:tcPr>
            <w:tcW w:w="4873" w:type="dxa"/>
          </w:tcPr>
          <w:p w14:paraId="767E528B"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67318CF0" w14:textId="77777777" w:rsidR="00115569" w:rsidRPr="007E0F91" w:rsidRDefault="00000000">
            <w:pPr>
              <w:rPr>
                <w:color w:val="000000" w:themeColor="text1"/>
                <w:lang w:val="sv-SE"/>
              </w:rPr>
            </w:pPr>
            <w:r w:rsidRPr="007E0F91">
              <w:rPr>
                <w:color w:val="000000" w:themeColor="text1"/>
                <w:lang w:val="sv-SE"/>
              </w:rPr>
              <w:t>2a. Surel sudah terdaftar: sistem menampilkan pesan dan menyarankan login.</w:t>
            </w:r>
            <w:r w:rsidRPr="007E0F91">
              <w:rPr>
                <w:color w:val="000000" w:themeColor="text1"/>
                <w:lang w:val="sv-SE"/>
              </w:rPr>
              <w:br/>
              <w:t>2b. Kredensial login salah: pesan kesalahan generik dan penghitung percobaan gagal.</w:t>
            </w:r>
          </w:p>
        </w:tc>
      </w:tr>
      <w:tr w:rsidR="00115569" w:rsidRPr="004606C3" w14:paraId="3247E188" w14:textId="77777777">
        <w:tc>
          <w:tcPr>
            <w:tcW w:w="4873" w:type="dxa"/>
          </w:tcPr>
          <w:p w14:paraId="4D570612" w14:textId="77777777" w:rsidR="00115569" w:rsidRPr="007E0F91" w:rsidRDefault="00000000">
            <w:pPr>
              <w:rPr>
                <w:color w:val="000000" w:themeColor="text1"/>
              </w:rPr>
            </w:pPr>
            <w:r w:rsidRPr="007E0F91">
              <w:rPr>
                <w:color w:val="000000" w:themeColor="text1"/>
              </w:rPr>
              <w:t>Exit Conditions</w:t>
            </w:r>
          </w:p>
        </w:tc>
        <w:tc>
          <w:tcPr>
            <w:tcW w:w="4873" w:type="dxa"/>
          </w:tcPr>
          <w:p w14:paraId="1E90C0F9" w14:textId="77777777" w:rsidR="00115569" w:rsidRPr="007E0F91" w:rsidRDefault="00000000">
            <w:pPr>
              <w:rPr>
                <w:color w:val="000000" w:themeColor="text1"/>
                <w:lang w:val="sv-SE"/>
              </w:rPr>
            </w:pPr>
            <w:r w:rsidRPr="007E0F91">
              <w:rPr>
                <w:color w:val="000000" w:themeColor="text1"/>
                <w:lang w:val="sv-SE"/>
              </w:rPr>
              <w:t>Akun pembeli terbentuk atau sesi terautentikasi aktif; katalog publik tetap dapat dibaca tanpa login.</w:t>
            </w:r>
          </w:p>
        </w:tc>
      </w:tr>
      <w:tr w:rsidR="00115569" w:rsidRPr="004606C3" w14:paraId="2B63875D" w14:textId="77777777">
        <w:tc>
          <w:tcPr>
            <w:tcW w:w="4873" w:type="dxa"/>
          </w:tcPr>
          <w:p w14:paraId="0AA3E66A" w14:textId="77777777" w:rsidR="00115569" w:rsidRPr="007E0F91" w:rsidRDefault="00000000">
            <w:pPr>
              <w:rPr>
                <w:color w:val="000000" w:themeColor="text1"/>
              </w:rPr>
            </w:pPr>
            <w:r w:rsidRPr="007E0F91">
              <w:rPr>
                <w:color w:val="000000" w:themeColor="text1"/>
              </w:rPr>
              <w:t>Quality Requirements</w:t>
            </w:r>
          </w:p>
        </w:tc>
        <w:tc>
          <w:tcPr>
            <w:tcW w:w="4873" w:type="dxa"/>
          </w:tcPr>
          <w:p w14:paraId="4CCB3956" w14:textId="77777777" w:rsidR="00115569" w:rsidRPr="007E0F91" w:rsidRDefault="00000000">
            <w:pPr>
              <w:rPr>
                <w:color w:val="000000" w:themeColor="text1"/>
                <w:lang w:val="sv-SE"/>
              </w:rPr>
            </w:pPr>
            <w:r w:rsidRPr="007E0F91">
              <w:rPr>
                <w:color w:val="000000" w:themeColor="text1"/>
                <w:lang w:val="sv-SE"/>
              </w:rPr>
              <w:t>Pendaftaran selesai dalam satu halaman; kata sandi disimpan sebagai hash dan tidak pernah ditampilkan kembali.</w:t>
            </w:r>
          </w:p>
        </w:tc>
      </w:tr>
      <w:tr w:rsidR="00115569" w:rsidRPr="007E0F91" w14:paraId="0C36D799" w14:textId="77777777">
        <w:tc>
          <w:tcPr>
            <w:tcW w:w="4873" w:type="dxa"/>
          </w:tcPr>
          <w:p w14:paraId="244CBC93" w14:textId="77777777" w:rsidR="00115569" w:rsidRPr="007E0F91" w:rsidRDefault="00000000">
            <w:pPr>
              <w:rPr>
                <w:color w:val="000000" w:themeColor="text1"/>
              </w:rPr>
            </w:pPr>
            <w:r w:rsidRPr="007E0F91">
              <w:rPr>
                <w:color w:val="000000" w:themeColor="text1"/>
              </w:rPr>
              <w:t>Relasi Use Case</w:t>
            </w:r>
          </w:p>
        </w:tc>
        <w:tc>
          <w:tcPr>
            <w:tcW w:w="4873" w:type="dxa"/>
          </w:tcPr>
          <w:p w14:paraId="2EEB1950" w14:textId="77777777" w:rsidR="00115569" w:rsidRPr="007E0F91" w:rsidRDefault="00000000">
            <w:pPr>
              <w:rPr>
                <w:color w:val="000000" w:themeColor="text1"/>
              </w:rPr>
            </w:pPr>
            <w:r w:rsidRPr="007E0F91">
              <w:rPr>
                <w:color w:val="000000" w:themeColor="text1"/>
              </w:rPr>
              <w:t>Registrasi dinilai Kegunaan NFR-USA-02; seluruh use case CUS/TEN/ADM meng-include autentikasi ini.</w:t>
            </w:r>
          </w:p>
        </w:tc>
      </w:tr>
    </w:tbl>
    <w:p w14:paraId="2EF9D1A3" w14:textId="77777777" w:rsidR="00115569" w:rsidRPr="007E0F91" w:rsidRDefault="00000000">
      <w:pPr>
        <w:pStyle w:val="Heading4"/>
        <w:rPr>
          <w:color w:val="000000" w:themeColor="text1"/>
          <w:lang w:val="sv-SE"/>
        </w:rPr>
      </w:pPr>
      <w:r w:rsidRPr="007E0F91">
        <w:rPr>
          <w:color w:val="000000" w:themeColor="text1"/>
          <w:lang w:val="sv-SE"/>
        </w:rPr>
        <w:lastRenderedPageBreak/>
        <w:t>FR-CUS-02 Penelusuran Katalog Publik Lintas Toko</w:t>
      </w:r>
    </w:p>
    <w:p w14:paraId="40EC37E0" w14:textId="77777777" w:rsidR="00115569" w:rsidRPr="007E0F91" w:rsidRDefault="00000000">
      <w:pPr>
        <w:jc w:val="both"/>
        <w:rPr>
          <w:color w:val="000000" w:themeColor="text1"/>
          <w:lang w:val="sv-SE"/>
        </w:rPr>
      </w:pPr>
      <w:r w:rsidRPr="007E0F91">
        <w:rPr>
          <w:color w:val="000000" w:themeColor="text1"/>
          <w:lang w:val="sv-SE"/>
        </w:rPr>
        <w:t>Pernyataan kebutuhan: Sistem harus menampilkan katalog publik lintas toko yang dapat dibaca tanpa login, memuat foto, nama, deskripsi, harga normal, daftar tier grosir (&gt;= min_qty berlaku harga), satuan jual, berat, dan status ketersediaan, serta menyediakan pencarian dan penyaringan berdasarkan toko, kategori, dan kata kunci.</w:t>
      </w:r>
    </w:p>
    <w:p w14:paraId="4128682A" w14:textId="77777777" w:rsidR="00115569" w:rsidRPr="007E0F91" w:rsidRDefault="00000000">
      <w:pPr>
        <w:jc w:val="both"/>
        <w:rPr>
          <w:color w:val="000000" w:themeColor="text1"/>
          <w:lang w:val="sv-SE"/>
        </w:rPr>
      </w:pPr>
      <w:r w:rsidRPr="007E0F91">
        <w:rPr>
          <w:color w:val="000000" w:themeColor="text1"/>
          <w:lang w:val="sv-SE"/>
        </w:rPr>
        <w:t>Rasional: Transparansi harga grosir dan ketersediaan merupakan faktor utama keputusan pembelian grosir.</w:t>
      </w:r>
    </w:p>
    <w:tbl>
      <w:tblPr>
        <w:tblStyle w:val="TableGrid"/>
        <w:tblW w:w="0" w:type="auto"/>
        <w:tblLook w:val="04A0" w:firstRow="1" w:lastRow="0" w:firstColumn="1" w:lastColumn="0" w:noHBand="0" w:noVBand="1"/>
      </w:tblPr>
      <w:tblGrid>
        <w:gridCol w:w="4873"/>
        <w:gridCol w:w="4873"/>
      </w:tblGrid>
      <w:tr w:rsidR="00115569" w:rsidRPr="007E0F91" w14:paraId="54E757F2" w14:textId="77777777">
        <w:tc>
          <w:tcPr>
            <w:tcW w:w="4873" w:type="dxa"/>
          </w:tcPr>
          <w:p w14:paraId="4630DA4A" w14:textId="77777777" w:rsidR="00115569" w:rsidRPr="007E0F91" w:rsidRDefault="00000000">
            <w:pPr>
              <w:rPr>
                <w:color w:val="000000" w:themeColor="text1"/>
              </w:rPr>
            </w:pPr>
            <w:r w:rsidRPr="007E0F91">
              <w:rPr>
                <w:b/>
                <w:color w:val="000000" w:themeColor="text1"/>
              </w:rPr>
              <w:t>Deskripsi Use Case</w:t>
            </w:r>
          </w:p>
        </w:tc>
        <w:tc>
          <w:tcPr>
            <w:tcW w:w="4873" w:type="dxa"/>
          </w:tcPr>
          <w:p w14:paraId="5B332A37" w14:textId="77777777" w:rsidR="00115569" w:rsidRPr="007E0F91" w:rsidRDefault="00000000">
            <w:pPr>
              <w:rPr>
                <w:color w:val="000000" w:themeColor="text1"/>
              </w:rPr>
            </w:pPr>
            <w:r w:rsidRPr="007E0F91">
              <w:rPr>
                <w:b/>
                <w:color w:val="000000" w:themeColor="text1"/>
              </w:rPr>
              <w:t>Uraian</w:t>
            </w:r>
          </w:p>
        </w:tc>
      </w:tr>
      <w:tr w:rsidR="00115569" w:rsidRPr="007E0F91" w14:paraId="4A8037A2" w14:textId="77777777">
        <w:tc>
          <w:tcPr>
            <w:tcW w:w="4873" w:type="dxa"/>
          </w:tcPr>
          <w:p w14:paraId="4A25C232" w14:textId="77777777" w:rsidR="00115569" w:rsidRPr="007E0F91" w:rsidRDefault="00000000">
            <w:pPr>
              <w:rPr>
                <w:color w:val="000000" w:themeColor="text1"/>
              </w:rPr>
            </w:pPr>
            <w:r w:rsidRPr="007E0F91">
              <w:rPr>
                <w:color w:val="000000" w:themeColor="text1"/>
              </w:rPr>
              <w:t>Nama Use Case</w:t>
            </w:r>
          </w:p>
        </w:tc>
        <w:tc>
          <w:tcPr>
            <w:tcW w:w="4873" w:type="dxa"/>
          </w:tcPr>
          <w:p w14:paraId="2597C57E" w14:textId="77777777" w:rsidR="00115569" w:rsidRPr="007E0F91" w:rsidRDefault="00000000">
            <w:pPr>
              <w:rPr>
                <w:color w:val="000000" w:themeColor="text1"/>
              </w:rPr>
            </w:pPr>
            <w:r w:rsidRPr="007E0F91">
              <w:rPr>
                <w:color w:val="000000" w:themeColor="text1"/>
              </w:rPr>
              <w:t>UC-02 – Telusuri Katalog &amp; Toko</w:t>
            </w:r>
          </w:p>
        </w:tc>
      </w:tr>
      <w:tr w:rsidR="00115569" w:rsidRPr="004606C3" w14:paraId="6C78A9E4" w14:textId="77777777">
        <w:tc>
          <w:tcPr>
            <w:tcW w:w="4873" w:type="dxa"/>
          </w:tcPr>
          <w:p w14:paraId="33E318EB" w14:textId="77777777" w:rsidR="00115569" w:rsidRPr="007E0F91" w:rsidRDefault="00000000">
            <w:pPr>
              <w:rPr>
                <w:color w:val="000000" w:themeColor="text1"/>
              </w:rPr>
            </w:pPr>
            <w:r w:rsidRPr="007E0F91">
              <w:rPr>
                <w:color w:val="000000" w:themeColor="text1"/>
              </w:rPr>
              <w:t>Participating Actors</w:t>
            </w:r>
          </w:p>
        </w:tc>
        <w:tc>
          <w:tcPr>
            <w:tcW w:w="4873" w:type="dxa"/>
          </w:tcPr>
          <w:p w14:paraId="2A3FCBC2" w14:textId="77777777" w:rsidR="00115569" w:rsidRPr="007E0F91" w:rsidRDefault="00000000">
            <w:pPr>
              <w:rPr>
                <w:color w:val="000000" w:themeColor="text1"/>
                <w:lang w:val="sv-SE"/>
              </w:rPr>
            </w:pPr>
            <w:r w:rsidRPr="007E0F91">
              <w:rPr>
                <w:color w:val="000000" w:themeColor="text1"/>
                <w:lang w:val="sv-SE"/>
              </w:rPr>
              <w:t>Pembeli (utama), Tamu (membaca saja)</w:t>
            </w:r>
          </w:p>
        </w:tc>
      </w:tr>
      <w:tr w:rsidR="00115569" w:rsidRPr="004606C3" w14:paraId="7B7BC846" w14:textId="77777777">
        <w:tc>
          <w:tcPr>
            <w:tcW w:w="4873" w:type="dxa"/>
          </w:tcPr>
          <w:p w14:paraId="6C1A768D" w14:textId="77777777" w:rsidR="00115569" w:rsidRPr="007E0F91" w:rsidRDefault="00000000">
            <w:pPr>
              <w:rPr>
                <w:color w:val="000000" w:themeColor="text1"/>
              </w:rPr>
            </w:pPr>
            <w:r w:rsidRPr="007E0F91">
              <w:rPr>
                <w:color w:val="000000" w:themeColor="text1"/>
              </w:rPr>
              <w:t>Entry Conditions</w:t>
            </w:r>
          </w:p>
        </w:tc>
        <w:tc>
          <w:tcPr>
            <w:tcW w:w="4873" w:type="dxa"/>
          </w:tcPr>
          <w:p w14:paraId="4E4300A0" w14:textId="77777777" w:rsidR="00115569" w:rsidRPr="007E0F91" w:rsidRDefault="00000000">
            <w:pPr>
              <w:rPr>
                <w:color w:val="000000" w:themeColor="text1"/>
                <w:lang w:val="sv-SE"/>
              </w:rPr>
            </w:pPr>
            <w:r w:rsidRPr="007E0F91">
              <w:rPr>
                <w:color w:val="000000" w:themeColor="text1"/>
                <w:lang w:val="sv-SE"/>
              </w:rPr>
              <w:t>1. Terdapat sekurang-kurangnya satu toko berstatus aktif dengan produk berstatus aktif.</w:t>
            </w:r>
          </w:p>
        </w:tc>
      </w:tr>
      <w:tr w:rsidR="00115569" w:rsidRPr="004606C3" w14:paraId="434B3789" w14:textId="77777777">
        <w:tc>
          <w:tcPr>
            <w:tcW w:w="4873" w:type="dxa"/>
          </w:tcPr>
          <w:p w14:paraId="56BF1093" w14:textId="77777777" w:rsidR="00115569" w:rsidRPr="007E0F91" w:rsidRDefault="00000000">
            <w:pPr>
              <w:rPr>
                <w:color w:val="000000" w:themeColor="text1"/>
              </w:rPr>
            </w:pPr>
            <w:r w:rsidRPr="007E0F91">
              <w:rPr>
                <w:color w:val="000000" w:themeColor="text1"/>
              </w:rPr>
              <w:t>Flow of Events</w:t>
            </w:r>
          </w:p>
        </w:tc>
        <w:tc>
          <w:tcPr>
            <w:tcW w:w="4873" w:type="dxa"/>
          </w:tcPr>
          <w:p w14:paraId="7AEBCE03" w14:textId="77777777" w:rsidR="00115569" w:rsidRPr="007E0F91" w:rsidRDefault="00000000">
            <w:pPr>
              <w:rPr>
                <w:color w:val="000000" w:themeColor="text1"/>
                <w:lang w:val="sv-SE"/>
              </w:rPr>
            </w:pPr>
            <w:r w:rsidRPr="007E0F91">
              <w:rPr>
                <w:color w:val="000000" w:themeColor="text1"/>
                <w:lang w:val="sv-SE"/>
              </w:rPr>
              <w:t>Alur Utama:</w:t>
            </w:r>
            <w:r w:rsidRPr="007E0F91">
              <w:rPr>
                <w:color w:val="000000" w:themeColor="text1"/>
                <w:lang w:val="sv-SE"/>
              </w:rPr>
              <w:br/>
              <w:t>1. Pengguna membuka halaman katalog.</w:t>
            </w:r>
            <w:r w:rsidRPr="007E0F91">
              <w:rPr>
                <w:color w:val="000000" w:themeColor="text1"/>
                <w:lang w:val="sv-SE"/>
              </w:rPr>
              <w:br/>
              <w:t>2. Sistem menjalankan kueri lintas toko yang diotorisasi khusus untuk katalog publik (withoutGlobalScopes eksplisit) dan hanya mengambil produk aktif dari toko aktif.</w:t>
            </w:r>
            <w:r w:rsidRPr="007E0F91">
              <w:rPr>
                <w:color w:val="000000" w:themeColor="text1"/>
                <w:lang w:val="sv-SE"/>
              </w:rPr>
              <w:br/>
              <w:t>3. Sistem menampilkan daftar produk beserta harga normal, tier grosir berformat "&gt;= min_qty -&gt; Rp X", satuan jual, dan penanda ketersediaan.</w:t>
            </w:r>
            <w:r w:rsidRPr="007E0F91">
              <w:rPr>
                <w:color w:val="000000" w:themeColor="text1"/>
                <w:lang w:val="sv-SE"/>
              </w:rPr>
              <w:br/>
              <w:t>4. Pengguna melakukan pencarian atau penyaringan berdasarkan toko, kategori (bahan_pangan, minuman, alat_tulis, kebersihan, rumah_tangga, lainnya), atau kata kunci.</w:t>
            </w:r>
            <w:r w:rsidRPr="007E0F91">
              <w:rPr>
                <w:color w:val="000000" w:themeColor="text1"/>
                <w:lang w:val="sv-SE"/>
              </w:rPr>
              <w:br/>
              <w:t>5. Sistem menampilkan hasil sesuai kriteria dan detail produk saat dipilih.</w:t>
            </w:r>
          </w:p>
        </w:tc>
      </w:tr>
      <w:tr w:rsidR="00115569" w:rsidRPr="007E0F91" w14:paraId="339FD5CB" w14:textId="77777777">
        <w:tc>
          <w:tcPr>
            <w:tcW w:w="4873" w:type="dxa"/>
          </w:tcPr>
          <w:p w14:paraId="379E52B8"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4FD82F6A" w14:textId="77777777" w:rsidR="00115569" w:rsidRPr="007E0F91" w:rsidRDefault="00000000">
            <w:pPr>
              <w:rPr>
                <w:color w:val="000000" w:themeColor="text1"/>
              </w:rPr>
            </w:pPr>
            <w:r w:rsidRPr="007E0F91">
              <w:rPr>
                <w:color w:val="000000" w:themeColor="text1"/>
                <w:lang w:val="sv-SE"/>
              </w:rPr>
              <w:t>3a. Produk berstatus habis: ditampilkan nonaktif dan tidak dapat ditambahkan ke keranjang.</w:t>
            </w:r>
            <w:r w:rsidRPr="007E0F91">
              <w:rPr>
                <w:color w:val="000000" w:themeColor="text1"/>
                <w:lang w:val="sv-SE"/>
              </w:rPr>
              <w:br/>
            </w:r>
            <w:r w:rsidRPr="007E0F91">
              <w:rPr>
                <w:color w:val="000000" w:themeColor="text1"/>
              </w:rPr>
              <w:t>3b. Toko nonaktif: seluruh produknya disembunyikan dari katalog.</w:t>
            </w:r>
          </w:p>
        </w:tc>
      </w:tr>
      <w:tr w:rsidR="00115569" w:rsidRPr="004606C3" w14:paraId="6047C1C6" w14:textId="77777777">
        <w:tc>
          <w:tcPr>
            <w:tcW w:w="4873" w:type="dxa"/>
          </w:tcPr>
          <w:p w14:paraId="15D98FE2" w14:textId="77777777" w:rsidR="00115569" w:rsidRPr="007E0F91" w:rsidRDefault="00000000">
            <w:pPr>
              <w:rPr>
                <w:color w:val="000000" w:themeColor="text1"/>
              </w:rPr>
            </w:pPr>
            <w:r w:rsidRPr="007E0F91">
              <w:rPr>
                <w:color w:val="000000" w:themeColor="text1"/>
              </w:rPr>
              <w:t>Exit Conditions</w:t>
            </w:r>
          </w:p>
        </w:tc>
        <w:tc>
          <w:tcPr>
            <w:tcW w:w="4873" w:type="dxa"/>
          </w:tcPr>
          <w:p w14:paraId="5671A159" w14:textId="77777777" w:rsidR="00115569" w:rsidRPr="007E0F91" w:rsidRDefault="00000000">
            <w:pPr>
              <w:rPr>
                <w:color w:val="000000" w:themeColor="text1"/>
                <w:lang w:val="sv-SE"/>
              </w:rPr>
            </w:pPr>
            <w:r w:rsidRPr="007E0F91">
              <w:rPr>
                <w:color w:val="000000" w:themeColor="text1"/>
                <w:lang w:val="sv-SE"/>
              </w:rPr>
              <w:t>Daftar produk relevan ditampilkan dan siap ditambahkan ke keranjang.</w:t>
            </w:r>
          </w:p>
        </w:tc>
      </w:tr>
      <w:tr w:rsidR="00115569" w:rsidRPr="004606C3" w14:paraId="0D1C2539" w14:textId="77777777">
        <w:tc>
          <w:tcPr>
            <w:tcW w:w="4873" w:type="dxa"/>
          </w:tcPr>
          <w:p w14:paraId="3BE1BF18" w14:textId="77777777" w:rsidR="00115569" w:rsidRPr="007E0F91" w:rsidRDefault="00000000">
            <w:pPr>
              <w:rPr>
                <w:color w:val="000000" w:themeColor="text1"/>
              </w:rPr>
            </w:pPr>
            <w:r w:rsidRPr="007E0F91">
              <w:rPr>
                <w:color w:val="000000" w:themeColor="text1"/>
              </w:rPr>
              <w:t>Quality Requirements</w:t>
            </w:r>
          </w:p>
        </w:tc>
        <w:tc>
          <w:tcPr>
            <w:tcW w:w="4873" w:type="dxa"/>
          </w:tcPr>
          <w:p w14:paraId="5E6CC05A" w14:textId="77777777" w:rsidR="00115569" w:rsidRPr="007E0F91" w:rsidRDefault="00000000">
            <w:pPr>
              <w:rPr>
                <w:color w:val="000000" w:themeColor="text1"/>
                <w:lang w:val="sv-SE"/>
              </w:rPr>
            </w:pPr>
            <w:r w:rsidRPr="007E0F91">
              <w:rPr>
                <w:color w:val="000000" w:themeColor="text1"/>
                <w:lang w:val="sv-SE"/>
              </w:rPr>
              <w:t>Katalog dengan 500 produk harus tampil dalam waktu &lt;= 3 detik pada koneksi 4G (NFR-PER-01).</w:t>
            </w:r>
          </w:p>
        </w:tc>
      </w:tr>
      <w:tr w:rsidR="00115569" w:rsidRPr="007E0F91" w14:paraId="0EAD1C05" w14:textId="77777777">
        <w:tc>
          <w:tcPr>
            <w:tcW w:w="4873" w:type="dxa"/>
          </w:tcPr>
          <w:p w14:paraId="0BCCBE19" w14:textId="77777777" w:rsidR="00115569" w:rsidRPr="007E0F91" w:rsidRDefault="00000000">
            <w:pPr>
              <w:rPr>
                <w:color w:val="000000" w:themeColor="text1"/>
              </w:rPr>
            </w:pPr>
            <w:r w:rsidRPr="007E0F91">
              <w:rPr>
                <w:color w:val="000000" w:themeColor="text1"/>
              </w:rPr>
              <w:t>Relasi Use Case</w:t>
            </w:r>
          </w:p>
        </w:tc>
        <w:tc>
          <w:tcPr>
            <w:tcW w:w="4873" w:type="dxa"/>
          </w:tcPr>
          <w:p w14:paraId="48A57603" w14:textId="77777777" w:rsidR="00115569" w:rsidRPr="007E0F91" w:rsidRDefault="00000000">
            <w:pPr>
              <w:rPr>
                <w:color w:val="000000" w:themeColor="text1"/>
              </w:rPr>
            </w:pPr>
            <w:r w:rsidRPr="007E0F91">
              <w:rPr>
                <w:color w:val="000000" w:themeColor="text1"/>
              </w:rPr>
              <w:t>Di-include oleh keranjang (UC-03) saat pembeli memilih produk; dibaca publik tanpa login.</w:t>
            </w:r>
          </w:p>
        </w:tc>
      </w:tr>
    </w:tbl>
    <w:p w14:paraId="2218B7DF" w14:textId="77777777" w:rsidR="00115569" w:rsidRPr="007E0F91" w:rsidRDefault="00000000">
      <w:pPr>
        <w:pStyle w:val="Heading4"/>
        <w:rPr>
          <w:color w:val="000000" w:themeColor="text1"/>
          <w:lang w:val="sv-SE"/>
        </w:rPr>
      </w:pPr>
      <w:r w:rsidRPr="007E0F91">
        <w:rPr>
          <w:color w:val="000000" w:themeColor="text1"/>
          <w:lang w:val="sv-SE"/>
        </w:rPr>
        <w:t>FR-CUS-03 Keranjang Belanja Milik Akun Lintas Toko</w:t>
      </w:r>
    </w:p>
    <w:p w14:paraId="2952A780" w14:textId="77777777" w:rsidR="00115569" w:rsidRPr="007E0F91" w:rsidRDefault="00000000">
      <w:pPr>
        <w:jc w:val="both"/>
        <w:rPr>
          <w:color w:val="000000" w:themeColor="text1"/>
          <w:lang w:val="sv-SE"/>
        </w:rPr>
      </w:pPr>
      <w:r w:rsidRPr="007E0F91">
        <w:rPr>
          <w:color w:val="000000" w:themeColor="text1"/>
          <w:lang w:val="sv-SE"/>
        </w:rPr>
        <w:t>Pernyataan kebutuhan: Sistem harus memungkinkan pembeli yang login menambahkan item dari beberapa toko ke dalam satu keranjang milik akunnya (disimpan di Redis), menghitung subtotal per toko berdasarkan tier grosir yang terpilih, serta menampilkan total keseluruhan beserta estimasi ongkir.</w:t>
      </w:r>
    </w:p>
    <w:p w14:paraId="62F0A9E5" w14:textId="77777777" w:rsidR="00115569" w:rsidRPr="007E0F91" w:rsidRDefault="00000000">
      <w:pPr>
        <w:jc w:val="both"/>
        <w:rPr>
          <w:color w:val="000000" w:themeColor="text1"/>
          <w:lang w:val="sv-SE"/>
        </w:rPr>
      </w:pPr>
      <w:r w:rsidRPr="007E0F91">
        <w:rPr>
          <w:color w:val="000000" w:themeColor="text1"/>
          <w:lang w:val="sv-SE"/>
        </w:rPr>
        <w:t>Rasional: Checkout tunggal lintas toko menuntut keranjang terpusat milik akun, bukan sesi anonim.</w:t>
      </w:r>
    </w:p>
    <w:tbl>
      <w:tblPr>
        <w:tblStyle w:val="TableGrid"/>
        <w:tblW w:w="0" w:type="auto"/>
        <w:tblLook w:val="04A0" w:firstRow="1" w:lastRow="0" w:firstColumn="1" w:lastColumn="0" w:noHBand="0" w:noVBand="1"/>
      </w:tblPr>
      <w:tblGrid>
        <w:gridCol w:w="4873"/>
        <w:gridCol w:w="4873"/>
      </w:tblGrid>
      <w:tr w:rsidR="00115569" w:rsidRPr="007E0F91" w14:paraId="16223AC1" w14:textId="77777777">
        <w:tc>
          <w:tcPr>
            <w:tcW w:w="4873" w:type="dxa"/>
          </w:tcPr>
          <w:p w14:paraId="45B2B293" w14:textId="77777777" w:rsidR="00115569" w:rsidRPr="007E0F91" w:rsidRDefault="00000000">
            <w:pPr>
              <w:rPr>
                <w:color w:val="000000" w:themeColor="text1"/>
              </w:rPr>
            </w:pPr>
            <w:r w:rsidRPr="007E0F91">
              <w:rPr>
                <w:b/>
                <w:color w:val="000000" w:themeColor="text1"/>
              </w:rPr>
              <w:t>Deskripsi Use Case</w:t>
            </w:r>
          </w:p>
        </w:tc>
        <w:tc>
          <w:tcPr>
            <w:tcW w:w="4873" w:type="dxa"/>
          </w:tcPr>
          <w:p w14:paraId="737978F5" w14:textId="77777777" w:rsidR="00115569" w:rsidRPr="007E0F91" w:rsidRDefault="00000000">
            <w:pPr>
              <w:rPr>
                <w:color w:val="000000" w:themeColor="text1"/>
              </w:rPr>
            </w:pPr>
            <w:r w:rsidRPr="007E0F91">
              <w:rPr>
                <w:b/>
                <w:color w:val="000000" w:themeColor="text1"/>
              </w:rPr>
              <w:t>Uraian</w:t>
            </w:r>
          </w:p>
        </w:tc>
      </w:tr>
      <w:tr w:rsidR="00115569" w:rsidRPr="007E0F91" w14:paraId="2F947C10" w14:textId="77777777">
        <w:tc>
          <w:tcPr>
            <w:tcW w:w="4873" w:type="dxa"/>
          </w:tcPr>
          <w:p w14:paraId="3A34B962" w14:textId="77777777" w:rsidR="00115569" w:rsidRPr="007E0F91" w:rsidRDefault="00000000">
            <w:pPr>
              <w:rPr>
                <w:color w:val="000000" w:themeColor="text1"/>
              </w:rPr>
            </w:pPr>
            <w:r w:rsidRPr="007E0F91">
              <w:rPr>
                <w:color w:val="000000" w:themeColor="text1"/>
              </w:rPr>
              <w:t>Nama Use Case</w:t>
            </w:r>
          </w:p>
        </w:tc>
        <w:tc>
          <w:tcPr>
            <w:tcW w:w="4873" w:type="dxa"/>
          </w:tcPr>
          <w:p w14:paraId="13B8B215" w14:textId="77777777" w:rsidR="00115569" w:rsidRPr="007E0F91" w:rsidRDefault="00000000">
            <w:pPr>
              <w:rPr>
                <w:color w:val="000000" w:themeColor="text1"/>
              </w:rPr>
            </w:pPr>
            <w:r w:rsidRPr="007E0F91">
              <w:rPr>
                <w:color w:val="000000" w:themeColor="text1"/>
              </w:rPr>
              <w:t>UC-03 – Kelola Keranjang Multi-Toko</w:t>
            </w:r>
          </w:p>
        </w:tc>
      </w:tr>
      <w:tr w:rsidR="00115569" w:rsidRPr="007E0F91" w14:paraId="67BC7024" w14:textId="77777777">
        <w:tc>
          <w:tcPr>
            <w:tcW w:w="4873" w:type="dxa"/>
          </w:tcPr>
          <w:p w14:paraId="6E6840A2" w14:textId="77777777" w:rsidR="00115569" w:rsidRPr="007E0F91" w:rsidRDefault="00000000">
            <w:pPr>
              <w:rPr>
                <w:color w:val="000000" w:themeColor="text1"/>
              </w:rPr>
            </w:pPr>
            <w:r w:rsidRPr="007E0F91">
              <w:rPr>
                <w:color w:val="000000" w:themeColor="text1"/>
              </w:rPr>
              <w:t>Participating Actors</w:t>
            </w:r>
          </w:p>
        </w:tc>
        <w:tc>
          <w:tcPr>
            <w:tcW w:w="4873" w:type="dxa"/>
          </w:tcPr>
          <w:p w14:paraId="30848A5A" w14:textId="77777777" w:rsidR="00115569" w:rsidRPr="007E0F91" w:rsidRDefault="00000000">
            <w:pPr>
              <w:rPr>
                <w:color w:val="000000" w:themeColor="text1"/>
              </w:rPr>
            </w:pPr>
            <w:r w:rsidRPr="007E0F91">
              <w:rPr>
                <w:color w:val="000000" w:themeColor="text1"/>
              </w:rPr>
              <w:t>Pembeli (utama)</w:t>
            </w:r>
          </w:p>
        </w:tc>
      </w:tr>
      <w:tr w:rsidR="00115569" w:rsidRPr="004606C3" w14:paraId="6E8E8790" w14:textId="77777777">
        <w:tc>
          <w:tcPr>
            <w:tcW w:w="4873" w:type="dxa"/>
          </w:tcPr>
          <w:p w14:paraId="4326FFED" w14:textId="77777777" w:rsidR="00115569" w:rsidRPr="007E0F91" w:rsidRDefault="00000000">
            <w:pPr>
              <w:rPr>
                <w:color w:val="000000" w:themeColor="text1"/>
              </w:rPr>
            </w:pPr>
            <w:r w:rsidRPr="007E0F91">
              <w:rPr>
                <w:color w:val="000000" w:themeColor="text1"/>
              </w:rPr>
              <w:lastRenderedPageBreak/>
              <w:t>Entry Conditions</w:t>
            </w:r>
          </w:p>
        </w:tc>
        <w:tc>
          <w:tcPr>
            <w:tcW w:w="4873" w:type="dxa"/>
          </w:tcPr>
          <w:p w14:paraId="4A3501B0" w14:textId="77777777" w:rsidR="00115569" w:rsidRPr="007E0F91" w:rsidRDefault="00000000">
            <w:pPr>
              <w:rPr>
                <w:color w:val="000000" w:themeColor="text1"/>
                <w:lang w:val="sv-SE"/>
              </w:rPr>
            </w:pPr>
            <w:r w:rsidRPr="007E0F91">
              <w:rPr>
                <w:color w:val="000000" w:themeColor="text1"/>
              </w:rPr>
              <w:t>1. Pembeli telah login (include UC-01).</w:t>
            </w:r>
            <w:r w:rsidRPr="007E0F91">
              <w:rPr>
                <w:color w:val="000000" w:themeColor="text1"/>
              </w:rPr>
              <w:br/>
            </w:r>
            <w:r w:rsidRPr="007E0F91">
              <w:rPr>
                <w:color w:val="000000" w:themeColor="text1"/>
                <w:lang w:val="sv-SE"/>
              </w:rPr>
              <w:t>2. Sekurang-kurangnya satu item produk berstatus tersedia.</w:t>
            </w:r>
          </w:p>
        </w:tc>
      </w:tr>
      <w:tr w:rsidR="00115569" w:rsidRPr="004606C3" w14:paraId="6145EC45" w14:textId="77777777">
        <w:tc>
          <w:tcPr>
            <w:tcW w:w="4873" w:type="dxa"/>
          </w:tcPr>
          <w:p w14:paraId="6CF39C37" w14:textId="77777777" w:rsidR="00115569" w:rsidRPr="007E0F91" w:rsidRDefault="00000000">
            <w:pPr>
              <w:rPr>
                <w:color w:val="000000" w:themeColor="text1"/>
              </w:rPr>
            </w:pPr>
            <w:r w:rsidRPr="007E0F91">
              <w:rPr>
                <w:color w:val="000000" w:themeColor="text1"/>
              </w:rPr>
              <w:t>Flow of Events</w:t>
            </w:r>
          </w:p>
        </w:tc>
        <w:tc>
          <w:tcPr>
            <w:tcW w:w="4873" w:type="dxa"/>
          </w:tcPr>
          <w:p w14:paraId="58BCE264" w14:textId="77777777" w:rsidR="00115569" w:rsidRPr="007E0F91" w:rsidRDefault="00000000">
            <w:pPr>
              <w:rPr>
                <w:color w:val="000000" w:themeColor="text1"/>
                <w:lang w:val="sv-SE"/>
              </w:rPr>
            </w:pPr>
            <w:r w:rsidRPr="007E0F91">
              <w:rPr>
                <w:color w:val="000000" w:themeColor="text1"/>
                <w:lang w:val="sv-SE"/>
              </w:rPr>
              <w:t>Alur Utama:</w:t>
            </w:r>
            <w:r w:rsidRPr="007E0F91">
              <w:rPr>
                <w:color w:val="000000" w:themeColor="text1"/>
                <w:lang w:val="sv-SE"/>
              </w:rPr>
              <w:br/>
              <w:t>1. Pembeli memilih produk dan menekan tombol "Tambah ke Keranjang".</w:t>
            </w:r>
            <w:r w:rsidRPr="007E0F91">
              <w:rPr>
                <w:color w:val="000000" w:themeColor="text1"/>
                <w:lang w:val="sv-SE"/>
              </w:rPr>
              <w:br/>
              <w:t>2. Sistem memeriksa status login dan ketersediaan stok terkini.</w:t>
            </w:r>
            <w:r w:rsidRPr="007E0F91">
              <w:rPr>
                <w:color w:val="000000" w:themeColor="text1"/>
                <w:lang w:val="sv-SE"/>
              </w:rPr>
              <w:br/>
              <w:t>3. Sistem menyimpan item ke keranjang Redis dengan key per user: product_id, store_id, qty (dalam satuan jual), dan harga tier yang berlaku.</w:t>
            </w:r>
            <w:r w:rsidRPr="007E0F91">
              <w:rPr>
                <w:color w:val="000000" w:themeColor="text1"/>
                <w:lang w:val="sv-SE"/>
              </w:rPr>
              <w:br/>
              <w:t>4. Sistem mengelompokkan isi keranjang per toko dan menghitung subtotal masing-masing toko berdasarkan resolver tier (tier dengan min_qty tertinggi yang &lt;= qty).</w:t>
            </w:r>
            <w:r w:rsidRPr="007E0F91">
              <w:rPr>
                <w:color w:val="000000" w:themeColor="text1"/>
                <w:lang w:val="sv-SE"/>
              </w:rPr>
              <w:br/>
              <w:t>5. Sistem menampilkan total, estimasi ongkir per toko berdasarkan berat, dan total keseluruhan.</w:t>
            </w:r>
            <w:r w:rsidRPr="007E0F91">
              <w:rPr>
                <w:color w:val="000000" w:themeColor="text1"/>
                <w:lang w:val="sv-SE"/>
              </w:rPr>
              <w:br/>
              <w:t>6. Pembeli dapat mengubah qty atau menghapus item; sistem menghitung ulang seluruh subtotal.</w:t>
            </w:r>
          </w:p>
        </w:tc>
      </w:tr>
      <w:tr w:rsidR="00115569" w:rsidRPr="007E0F91" w14:paraId="2C1D39E6" w14:textId="77777777">
        <w:tc>
          <w:tcPr>
            <w:tcW w:w="4873" w:type="dxa"/>
          </w:tcPr>
          <w:p w14:paraId="5285FA04"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78D55B51" w14:textId="77777777" w:rsidR="00115569" w:rsidRPr="007E0F91" w:rsidRDefault="00000000">
            <w:pPr>
              <w:rPr>
                <w:color w:val="000000" w:themeColor="text1"/>
              </w:rPr>
            </w:pPr>
            <w:r w:rsidRPr="007E0F91">
              <w:rPr>
                <w:color w:val="000000" w:themeColor="text1"/>
                <w:lang w:val="sv-SE"/>
              </w:rPr>
              <w:t>2a. Belum login: sistem mengarahkan ke halaman login; tanpa login item tidak dapat ditambahkan.</w:t>
            </w:r>
            <w:r w:rsidRPr="007E0F91">
              <w:rPr>
                <w:color w:val="000000" w:themeColor="text1"/>
                <w:lang w:val="sv-SE"/>
              </w:rPr>
              <w:br/>
              <w:t>2b. Stok tidak mencukupi: sistem menolak penambahan dan menampilkan stok tersedia.</w:t>
            </w:r>
            <w:r w:rsidRPr="007E0F91">
              <w:rPr>
                <w:color w:val="000000" w:themeColor="text1"/>
                <w:lang w:val="sv-SE"/>
              </w:rPr>
              <w:br/>
            </w:r>
            <w:r w:rsidRPr="007E0F91">
              <w:rPr>
                <w:color w:val="000000" w:themeColor="text1"/>
              </w:rPr>
              <w:t>6a. Keranjang kosong: tombol checkout dinonaktifkan.</w:t>
            </w:r>
          </w:p>
        </w:tc>
      </w:tr>
      <w:tr w:rsidR="00115569" w:rsidRPr="004606C3" w14:paraId="08EA6491" w14:textId="77777777">
        <w:tc>
          <w:tcPr>
            <w:tcW w:w="4873" w:type="dxa"/>
          </w:tcPr>
          <w:p w14:paraId="7842EF9D" w14:textId="77777777" w:rsidR="00115569" w:rsidRPr="007E0F91" w:rsidRDefault="00000000">
            <w:pPr>
              <w:rPr>
                <w:color w:val="000000" w:themeColor="text1"/>
              </w:rPr>
            </w:pPr>
            <w:r w:rsidRPr="007E0F91">
              <w:rPr>
                <w:color w:val="000000" w:themeColor="text1"/>
              </w:rPr>
              <w:t>Exit Conditions</w:t>
            </w:r>
          </w:p>
        </w:tc>
        <w:tc>
          <w:tcPr>
            <w:tcW w:w="4873" w:type="dxa"/>
          </w:tcPr>
          <w:p w14:paraId="3AEF49AE" w14:textId="77777777" w:rsidR="00115569" w:rsidRPr="007E0F91" w:rsidRDefault="00000000">
            <w:pPr>
              <w:rPr>
                <w:color w:val="000000" w:themeColor="text1"/>
                <w:lang w:val="sv-SE"/>
              </w:rPr>
            </w:pPr>
            <w:r w:rsidRPr="007E0F91">
              <w:rPr>
                <w:color w:val="000000" w:themeColor="text1"/>
                <w:lang w:val="sv-SE"/>
              </w:rPr>
              <w:t>Keranjang tersimpan pada akun pembeli dengan pengelompokan per toko dan harga tier yang benar.</w:t>
            </w:r>
          </w:p>
        </w:tc>
      </w:tr>
      <w:tr w:rsidR="00115569" w:rsidRPr="004606C3" w14:paraId="76EA395A" w14:textId="77777777">
        <w:tc>
          <w:tcPr>
            <w:tcW w:w="4873" w:type="dxa"/>
          </w:tcPr>
          <w:p w14:paraId="2320C5AD" w14:textId="77777777" w:rsidR="00115569" w:rsidRPr="007E0F91" w:rsidRDefault="00000000">
            <w:pPr>
              <w:rPr>
                <w:color w:val="000000" w:themeColor="text1"/>
              </w:rPr>
            </w:pPr>
            <w:r w:rsidRPr="007E0F91">
              <w:rPr>
                <w:color w:val="000000" w:themeColor="text1"/>
              </w:rPr>
              <w:t>Quality Requirements</w:t>
            </w:r>
          </w:p>
        </w:tc>
        <w:tc>
          <w:tcPr>
            <w:tcW w:w="4873" w:type="dxa"/>
          </w:tcPr>
          <w:p w14:paraId="3B4C3DC3" w14:textId="77777777" w:rsidR="00115569" w:rsidRPr="007E0F91" w:rsidRDefault="00000000">
            <w:pPr>
              <w:rPr>
                <w:color w:val="000000" w:themeColor="text1"/>
                <w:lang w:val="sv-SE"/>
              </w:rPr>
            </w:pPr>
            <w:r w:rsidRPr="007E0F91">
              <w:rPr>
                <w:color w:val="000000" w:themeColor="text1"/>
                <w:lang w:val="sv-SE"/>
              </w:rPr>
              <w:t>Perhitungan ulang total harus selesai &lt;= 500 ms. Revalidasi tier dilakukan kembali saat checkout.</w:t>
            </w:r>
          </w:p>
        </w:tc>
      </w:tr>
      <w:tr w:rsidR="00115569" w:rsidRPr="007E0F91" w14:paraId="198F7F96" w14:textId="77777777">
        <w:tc>
          <w:tcPr>
            <w:tcW w:w="4873" w:type="dxa"/>
          </w:tcPr>
          <w:p w14:paraId="12A737E5" w14:textId="77777777" w:rsidR="00115569" w:rsidRPr="007E0F91" w:rsidRDefault="00000000">
            <w:pPr>
              <w:rPr>
                <w:color w:val="000000" w:themeColor="text1"/>
              </w:rPr>
            </w:pPr>
            <w:r w:rsidRPr="007E0F91">
              <w:rPr>
                <w:color w:val="000000" w:themeColor="text1"/>
              </w:rPr>
              <w:t>Relasi Use Case</w:t>
            </w:r>
          </w:p>
        </w:tc>
        <w:tc>
          <w:tcPr>
            <w:tcW w:w="4873" w:type="dxa"/>
          </w:tcPr>
          <w:p w14:paraId="34180BF5" w14:textId="77777777" w:rsidR="00115569" w:rsidRPr="007E0F91" w:rsidRDefault="00000000">
            <w:pPr>
              <w:rPr>
                <w:color w:val="000000" w:themeColor="text1"/>
              </w:rPr>
            </w:pPr>
            <w:r w:rsidRPr="007E0F91">
              <w:rPr>
                <w:color w:val="000000" w:themeColor="text1"/>
              </w:rPr>
              <w:t>Di-extend oleh checkout (UC-04); meng-include UC-01 (autentikasi).</w:t>
            </w:r>
          </w:p>
        </w:tc>
      </w:tr>
    </w:tbl>
    <w:p w14:paraId="311E5F35" w14:textId="77777777" w:rsidR="00115569" w:rsidRPr="007E0F91" w:rsidRDefault="00000000">
      <w:pPr>
        <w:pStyle w:val="Heading4"/>
        <w:rPr>
          <w:color w:val="000000" w:themeColor="text1"/>
        </w:rPr>
      </w:pPr>
      <w:r w:rsidRPr="007E0F91">
        <w:rPr>
          <w:color w:val="000000" w:themeColor="text1"/>
        </w:rPr>
        <w:t>FR-CUS-04 Checkout Atomik Multi-Toko</w:t>
      </w:r>
    </w:p>
    <w:p w14:paraId="75373331" w14:textId="77777777" w:rsidR="00115569" w:rsidRPr="007E0F91" w:rsidRDefault="00000000">
      <w:pPr>
        <w:jc w:val="both"/>
        <w:rPr>
          <w:color w:val="000000" w:themeColor="text1"/>
        </w:rPr>
      </w:pPr>
      <w:r w:rsidRPr="007E0F91">
        <w:rPr>
          <w:color w:val="000000" w:themeColor="text1"/>
        </w:rPr>
        <w:t>Pernyataan kebutuhan: Sistem harus membentuk satu order induk platform-scoped, satu sub_order untuk setiap toko yang terlibat, menghitung ongkir per sub-order dari berat (berat item dikali qty, dibulatkan ke atas ke kg, dikali tarif per kg toko), menyimpan snapshot harga/tier/ongkir/komisi, mengurangi stok dalam transaksi atomik, serta meneruskan pembeli ke pembayaran QRIS.</w:t>
      </w:r>
    </w:p>
    <w:p w14:paraId="61B3CED1" w14:textId="77777777" w:rsidR="00115569" w:rsidRPr="007E0F91" w:rsidRDefault="00000000">
      <w:pPr>
        <w:jc w:val="both"/>
        <w:rPr>
          <w:color w:val="000000" w:themeColor="text1"/>
        </w:rPr>
      </w:pPr>
      <w:r w:rsidRPr="007E0F91">
        <w:rPr>
          <w:color w:val="000000" w:themeColor="text1"/>
        </w:rPr>
        <w:t>Rasional: Pemecahan pesanan per toko diperlukan agar pengiriman, refund, dan ledger dapat diproses per toko; stok harus dikunci saat checkout untuk mencegah oversell.</w:t>
      </w:r>
    </w:p>
    <w:tbl>
      <w:tblPr>
        <w:tblStyle w:val="TableGrid"/>
        <w:tblW w:w="0" w:type="auto"/>
        <w:tblLook w:val="04A0" w:firstRow="1" w:lastRow="0" w:firstColumn="1" w:lastColumn="0" w:noHBand="0" w:noVBand="1"/>
      </w:tblPr>
      <w:tblGrid>
        <w:gridCol w:w="4873"/>
        <w:gridCol w:w="4873"/>
      </w:tblGrid>
      <w:tr w:rsidR="00115569" w:rsidRPr="007E0F91" w14:paraId="449F1CB6" w14:textId="77777777">
        <w:tc>
          <w:tcPr>
            <w:tcW w:w="4873" w:type="dxa"/>
          </w:tcPr>
          <w:p w14:paraId="4A12170B" w14:textId="77777777" w:rsidR="00115569" w:rsidRPr="007E0F91" w:rsidRDefault="00000000">
            <w:pPr>
              <w:rPr>
                <w:color w:val="000000" w:themeColor="text1"/>
              </w:rPr>
            </w:pPr>
            <w:r w:rsidRPr="007E0F91">
              <w:rPr>
                <w:b/>
                <w:color w:val="000000" w:themeColor="text1"/>
              </w:rPr>
              <w:t>Deskripsi Use Case</w:t>
            </w:r>
          </w:p>
        </w:tc>
        <w:tc>
          <w:tcPr>
            <w:tcW w:w="4873" w:type="dxa"/>
          </w:tcPr>
          <w:p w14:paraId="330AE926" w14:textId="77777777" w:rsidR="00115569" w:rsidRPr="007E0F91" w:rsidRDefault="00000000">
            <w:pPr>
              <w:rPr>
                <w:color w:val="000000" w:themeColor="text1"/>
              </w:rPr>
            </w:pPr>
            <w:r w:rsidRPr="007E0F91">
              <w:rPr>
                <w:b/>
                <w:color w:val="000000" w:themeColor="text1"/>
              </w:rPr>
              <w:t>Uraian</w:t>
            </w:r>
          </w:p>
        </w:tc>
      </w:tr>
      <w:tr w:rsidR="00115569" w:rsidRPr="007E0F91" w14:paraId="71FDC0E2" w14:textId="77777777">
        <w:tc>
          <w:tcPr>
            <w:tcW w:w="4873" w:type="dxa"/>
          </w:tcPr>
          <w:p w14:paraId="271D5E04" w14:textId="77777777" w:rsidR="00115569" w:rsidRPr="007E0F91" w:rsidRDefault="00000000">
            <w:pPr>
              <w:rPr>
                <w:color w:val="000000" w:themeColor="text1"/>
              </w:rPr>
            </w:pPr>
            <w:r w:rsidRPr="007E0F91">
              <w:rPr>
                <w:color w:val="000000" w:themeColor="text1"/>
              </w:rPr>
              <w:t>Nama Use Case</w:t>
            </w:r>
          </w:p>
        </w:tc>
        <w:tc>
          <w:tcPr>
            <w:tcW w:w="4873" w:type="dxa"/>
          </w:tcPr>
          <w:p w14:paraId="2CAC8882" w14:textId="77777777" w:rsidR="00115569" w:rsidRPr="007E0F91" w:rsidRDefault="00000000">
            <w:pPr>
              <w:rPr>
                <w:color w:val="000000" w:themeColor="text1"/>
              </w:rPr>
            </w:pPr>
            <w:r w:rsidRPr="007E0F91">
              <w:rPr>
                <w:color w:val="000000" w:themeColor="text1"/>
              </w:rPr>
              <w:t>UC-04 – Checkout Pesanan</w:t>
            </w:r>
          </w:p>
        </w:tc>
      </w:tr>
      <w:tr w:rsidR="00115569" w:rsidRPr="007E0F91" w14:paraId="15110F26" w14:textId="77777777">
        <w:tc>
          <w:tcPr>
            <w:tcW w:w="4873" w:type="dxa"/>
          </w:tcPr>
          <w:p w14:paraId="2EDDA041" w14:textId="77777777" w:rsidR="00115569" w:rsidRPr="007E0F91" w:rsidRDefault="00000000">
            <w:pPr>
              <w:rPr>
                <w:color w:val="000000" w:themeColor="text1"/>
              </w:rPr>
            </w:pPr>
            <w:r w:rsidRPr="007E0F91">
              <w:rPr>
                <w:color w:val="000000" w:themeColor="text1"/>
              </w:rPr>
              <w:t>Participating Actors</w:t>
            </w:r>
          </w:p>
        </w:tc>
        <w:tc>
          <w:tcPr>
            <w:tcW w:w="4873" w:type="dxa"/>
          </w:tcPr>
          <w:p w14:paraId="0759A4B9" w14:textId="77777777" w:rsidR="00115569" w:rsidRPr="007E0F91" w:rsidRDefault="00000000">
            <w:pPr>
              <w:rPr>
                <w:color w:val="000000" w:themeColor="text1"/>
              </w:rPr>
            </w:pPr>
            <w:r w:rsidRPr="007E0F91">
              <w:rPr>
                <w:color w:val="000000" w:themeColor="text1"/>
              </w:rPr>
              <w:t>Pembeli (utama)</w:t>
            </w:r>
          </w:p>
        </w:tc>
      </w:tr>
      <w:tr w:rsidR="00115569" w:rsidRPr="007E0F91" w14:paraId="48D06E27" w14:textId="77777777">
        <w:tc>
          <w:tcPr>
            <w:tcW w:w="4873" w:type="dxa"/>
          </w:tcPr>
          <w:p w14:paraId="4A7ED249" w14:textId="77777777" w:rsidR="00115569" w:rsidRPr="007E0F91" w:rsidRDefault="00000000">
            <w:pPr>
              <w:rPr>
                <w:color w:val="000000" w:themeColor="text1"/>
              </w:rPr>
            </w:pPr>
            <w:r w:rsidRPr="007E0F91">
              <w:rPr>
                <w:color w:val="000000" w:themeColor="text1"/>
              </w:rPr>
              <w:t>Entry Conditions</w:t>
            </w:r>
          </w:p>
        </w:tc>
        <w:tc>
          <w:tcPr>
            <w:tcW w:w="4873" w:type="dxa"/>
          </w:tcPr>
          <w:p w14:paraId="7E561E2C" w14:textId="77777777" w:rsidR="00115569" w:rsidRPr="007E0F91" w:rsidRDefault="00000000">
            <w:pPr>
              <w:rPr>
                <w:color w:val="000000" w:themeColor="text1"/>
              </w:rPr>
            </w:pPr>
            <w:r w:rsidRPr="007E0F91">
              <w:rPr>
                <w:color w:val="000000" w:themeColor="text1"/>
                <w:lang w:val="sv-SE"/>
              </w:rPr>
              <w:t>1. Keranjang berisi sekurang-kurangnya satu item.</w:t>
            </w:r>
            <w:r w:rsidRPr="007E0F91">
              <w:rPr>
                <w:color w:val="000000" w:themeColor="text1"/>
                <w:lang w:val="sv-SE"/>
              </w:rPr>
              <w:br/>
            </w:r>
            <w:r w:rsidRPr="007E0F91">
              <w:rPr>
                <w:color w:val="000000" w:themeColor="text1"/>
              </w:rPr>
              <w:t>2. Seluruh toko terkait berstatus aktif dan seluruh item masih tersedia.</w:t>
            </w:r>
          </w:p>
        </w:tc>
      </w:tr>
      <w:tr w:rsidR="00115569" w:rsidRPr="007E0F91" w14:paraId="12E0910A" w14:textId="77777777">
        <w:tc>
          <w:tcPr>
            <w:tcW w:w="4873" w:type="dxa"/>
          </w:tcPr>
          <w:p w14:paraId="7F1EA4DB" w14:textId="77777777" w:rsidR="00115569" w:rsidRPr="007E0F91" w:rsidRDefault="00000000">
            <w:pPr>
              <w:rPr>
                <w:color w:val="000000" w:themeColor="text1"/>
              </w:rPr>
            </w:pPr>
            <w:r w:rsidRPr="007E0F91">
              <w:rPr>
                <w:color w:val="000000" w:themeColor="text1"/>
              </w:rPr>
              <w:t>Flow of Events</w:t>
            </w:r>
          </w:p>
        </w:tc>
        <w:tc>
          <w:tcPr>
            <w:tcW w:w="4873" w:type="dxa"/>
          </w:tcPr>
          <w:p w14:paraId="55A76BD4" w14:textId="77777777" w:rsidR="00115569" w:rsidRPr="007E0F91" w:rsidRDefault="00000000">
            <w:pPr>
              <w:rPr>
                <w:color w:val="000000" w:themeColor="text1"/>
              </w:rPr>
            </w:pPr>
            <w:r w:rsidRPr="007E0F91">
              <w:rPr>
                <w:color w:val="000000" w:themeColor="text1"/>
                <w:lang w:val="sv-SE"/>
              </w:rPr>
              <w:t>Alur Utama:</w:t>
            </w:r>
            <w:r w:rsidRPr="007E0F91">
              <w:rPr>
                <w:color w:val="000000" w:themeColor="text1"/>
                <w:lang w:val="sv-SE"/>
              </w:rPr>
              <w:br/>
            </w:r>
            <w:r w:rsidRPr="007E0F91">
              <w:rPr>
                <w:color w:val="000000" w:themeColor="text1"/>
                <w:lang w:val="sv-SE"/>
              </w:rPr>
              <w:lastRenderedPageBreak/>
              <w:t>1. Pembeli menekan tombol "Checkout".</w:t>
            </w:r>
            <w:r w:rsidRPr="007E0F91">
              <w:rPr>
                <w:color w:val="000000" w:themeColor="text1"/>
                <w:lang w:val="sv-SE"/>
              </w:rPr>
              <w:br/>
              <w:t>2. Sistem menampilkan ringkasan per toko: subtotal, tier yang terpakai, ongkir per berat, total, serta formulir alamat pengiriman (penerima, nomor HP, alamat, kota, kode pos).</w:t>
            </w:r>
            <w:r w:rsidRPr="007E0F91">
              <w:rPr>
                <w:color w:val="000000" w:themeColor="text1"/>
                <w:lang w:val="sv-SE"/>
              </w:rPr>
              <w:br/>
              <w:t>3. Pembeli mengonfirmasi ringkasan.</w:t>
            </w:r>
            <w:r w:rsidRPr="007E0F91">
              <w:rPr>
                <w:color w:val="000000" w:themeColor="text1"/>
                <w:lang w:val="sv-SE"/>
              </w:rPr>
              <w:br/>
              <w:t>4. Sistem melakukan revalidasi stok dan harga (resolver tier) dalam satu transaksi basis data dengan lockForUpdate pada produk.</w:t>
            </w:r>
            <w:r w:rsidRPr="007E0F91">
              <w:rPr>
                <w:color w:val="000000" w:themeColor="text1"/>
                <w:lang w:val="sv-SE"/>
              </w:rPr>
              <w:br/>
              <w:t>5. Sistem membuat order induk berstatus pending_payment, shipping_addresses, sub_order per toko dengan snapshot (subtotal, ongkir, berat, tarif per kg, persentase komisi), dan order_items dengan snapshot harga/tier/satuan/berat; stok dikurangi dan stock_movements dicatat.</w:t>
            </w:r>
            <w:r w:rsidRPr="007E0F91">
              <w:rPr>
                <w:color w:val="000000" w:themeColor="text1"/>
                <w:lang w:val="sv-SE"/>
              </w:rPr>
              <w:br/>
            </w:r>
            <w:r w:rsidRPr="007E0F91">
              <w:rPr>
                <w:color w:val="000000" w:themeColor="text1"/>
              </w:rPr>
              <w:t>6. Sistem meneruskan proses ke UC-06 (Bayar via QRIS Dinamis).</w:t>
            </w:r>
          </w:p>
        </w:tc>
      </w:tr>
      <w:tr w:rsidR="00115569" w:rsidRPr="007E0F91" w14:paraId="62B3FCC9" w14:textId="77777777">
        <w:tc>
          <w:tcPr>
            <w:tcW w:w="4873" w:type="dxa"/>
          </w:tcPr>
          <w:p w14:paraId="4C28EB1F" w14:textId="77777777" w:rsidR="00115569" w:rsidRPr="007E0F91" w:rsidRDefault="00000000">
            <w:pPr>
              <w:rPr>
                <w:color w:val="000000" w:themeColor="text1"/>
              </w:rPr>
            </w:pPr>
            <w:r w:rsidRPr="007E0F91">
              <w:rPr>
                <w:color w:val="000000" w:themeColor="text1"/>
              </w:rPr>
              <w:lastRenderedPageBreak/>
              <w:t>Alur Alternatif / Pengecualian</w:t>
            </w:r>
          </w:p>
        </w:tc>
        <w:tc>
          <w:tcPr>
            <w:tcW w:w="4873" w:type="dxa"/>
          </w:tcPr>
          <w:p w14:paraId="58D0F0D5" w14:textId="77777777" w:rsidR="00115569" w:rsidRPr="007E0F91" w:rsidRDefault="00000000">
            <w:pPr>
              <w:rPr>
                <w:color w:val="000000" w:themeColor="text1"/>
              </w:rPr>
            </w:pPr>
            <w:r w:rsidRPr="007E0F91">
              <w:rPr>
                <w:color w:val="000000" w:themeColor="text1"/>
                <w:lang w:val="sv-SE"/>
              </w:rPr>
              <w:t>4a. Stok menjadi tidak cukup (mis. checkout paralel): checkout gagal terkontrol, keranjang diberi tanda, dan tidak ada pesanan parsial.</w:t>
            </w:r>
            <w:r w:rsidRPr="007E0F91">
              <w:rPr>
                <w:color w:val="000000" w:themeColor="text1"/>
                <w:lang w:val="sv-SE"/>
              </w:rPr>
              <w:br/>
              <w:t>4b. Harga atau tier berubah sejak masuk keranjang: sistem memakai nilai terkini hasil revalidasi dan menampilkan selisihnya.</w:t>
            </w:r>
            <w:r w:rsidRPr="007E0F91">
              <w:rPr>
                <w:color w:val="000000" w:themeColor="text1"/>
                <w:lang w:val="sv-SE"/>
              </w:rPr>
              <w:br/>
            </w:r>
            <w:r w:rsidRPr="007E0F91">
              <w:rPr>
                <w:color w:val="000000" w:themeColor="text1"/>
              </w:rPr>
              <w:t>2a. Idempotensi: pengulangan dengan checkout_idempotency_key sama mengembalikan order yang sama.</w:t>
            </w:r>
          </w:p>
        </w:tc>
      </w:tr>
      <w:tr w:rsidR="00115569" w:rsidRPr="007E0F91" w14:paraId="65886A2C" w14:textId="77777777">
        <w:tc>
          <w:tcPr>
            <w:tcW w:w="4873" w:type="dxa"/>
          </w:tcPr>
          <w:p w14:paraId="2DF589F5" w14:textId="77777777" w:rsidR="00115569" w:rsidRPr="007E0F91" w:rsidRDefault="00000000">
            <w:pPr>
              <w:rPr>
                <w:color w:val="000000" w:themeColor="text1"/>
              </w:rPr>
            </w:pPr>
            <w:r w:rsidRPr="007E0F91">
              <w:rPr>
                <w:color w:val="000000" w:themeColor="text1"/>
              </w:rPr>
              <w:t>Exit Conditions</w:t>
            </w:r>
          </w:p>
        </w:tc>
        <w:tc>
          <w:tcPr>
            <w:tcW w:w="4873" w:type="dxa"/>
          </w:tcPr>
          <w:p w14:paraId="3FBA34CD" w14:textId="77777777" w:rsidR="00115569" w:rsidRPr="007E0F91" w:rsidRDefault="00000000">
            <w:pPr>
              <w:rPr>
                <w:color w:val="000000" w:themeColor="text1"/>
              </w:rPr>
            </w:pPr>
            <w:r w:rsidRPr="007E0F91">
              <w:rPr>
                <w:color w:val="000000" w:themeColor="text1"/>
              </w:rPr>
              <w:t>Pesanan induk tercatat berstatus pending_payment dengan seluruh sub-order dan snapshot yang benar; stok sudah dikurangi.</w:t>
            </w:r>
          </w:p>
        </w:tc>
      </w:tr>
      <w:tr w:rsidR="00115569" w:rsidRPr="007E0F91" w14:paraId="1BEB4A51" w14:textId="77777777">
        <w:tc>
          <w:tcPr>
            <w:tcW w:w="4873" w:type="dxa"/>
          </w:tcPr>
          <w:p w14:paraId="3D5E01B0" w14:textId="77777777" w:rsidR="00115569" w:rsidRPr="007E0F91" w:rsidRDefault="00000000">
            <w:pPr>
              <w:rPr>
                <w:color w:val="000000" w:themeColor="text1"/>
              </w:rPr>
            </w:pPr>
            <w:r w:rsidRPr="007E0F91">
              <w:rPr>
                <w:color w:val="000000" w:themeColor="text1"/>
              </w:rPr>
              <w:t>Quality Requirements</w:t>
            </w:r>
          </w:p>
        </w:tc>
        <w:tc>
          <w:tcPr>
            <w:tcW w:w="4873" w:type="dxa"/>
          </w:tcPr>
          <w:p w14:paraId="5A737F66" w14:textId="77777777" w:rsidR="00115569" w:rsidRPr="007E0F91" w:rsidRDefault="00000000">
            <w:pPr>
              <w:rPr>
                <w:color w:val="000000" w:themeColor="text1"/>
              </w:rPr>
            </w:pPr>
            <w:r w:rsidRPr="007E0F91">
              <w:rPr>
                <w:color w:val="000000" w:themeColor="text1"/>
              </w:rPr>
              <w:t>Proses checkout harus atomik sehingga dua checkout paralel untuk stok terakhir menghasilkan satu sukses dan satu gagal terkontrol (uji oversell). Waktu proses &lt;= 2 detik.</w:t>
            </w:r>
          </w:p>
        </w:tc>
      </w:tr>
      <w:tr w:rsidR="00115569" w:rsidRPr="007E0F91" w14:paraId="4AB5FD09" w14:textId="77777777">
        <w:tc>
          <w:tcPr>
            <w:tcW w:w="4873" w:type="dxa"/>
          </w:tcPr>
          <w:p w14:paraId="2C8ECC3C" w14:textId="77777777" w:rsidR="00115569" w:rsidRPr="007E0F91" w:rsidRDefault="00000000">
            <w:pPr>
              <w:rPr>
                <w:color w:val="000000" w:themeColor="text1"/>
              </w:rPr>
            </w:pPr>
            <w:r w:rsidRPr="007E0F91">
              <w:rPr>
                <w:color w:val="000000" w:themeColor="text1"/>
              </w:rPr>
              <w:t>Relasi Use Case</w:t>
            </w:r>
          </w:p>
        </w:tc>
        <w:tc>
          <w:tcPr>
            <w:tcW w:w="4873" w:type="dxa"/>
          </w:tcPr>
          <w:p w14:paraId="7D3DE638" w14:textId="77777777" w:rsidR="00115569" w:rsidRPr="007E0F91" w:rsidRDefault="00000000">
            <w:pPr>
              <w:rPr>
                <w:color w:val="000000" w:themeColor="text1"/>
              </w:rPr>
            </w:pPr>
            <w:r w:rsidRPr="007E0F91">
              <w:rPr>
                <w:color w:val="000000" w:themeColor="text1"/>
              </w:rPr>
              <w:t>Meng-include UC-06 (Bayar via QRIS Dinamis); di-extend oleh pelacakan status (UC-05).</w:t>
            </w:r>
          </w:p>
        </w:tc>
      </w:tr>
    </w:tbl>
    <w:p w14:paraId="42B92480" w14:textId="77777777" w:rsidR="00115569" w:rsidRPr="007E0F91" w:rsidRDefault="00000000">
      <w:pPr>
        <w:pStyle w:val="Heading4"/>
        <w:rPr>
          <w:color w:val="000000" w:themeColor="text1"/>
        </w:rPr>
      </w:pPr>
      <w:r w:rsidRPr="007E0F91">
        <w:rPr>
          <w:color w:val="000000" w:themeColor="text1"/>
        </w:rPr>
        <w:t>FR-CUS-05 Pelacakan Status Pesanan Real-time</w:t>
      </w:r>
    </w:p>
    <w:p w14:paraId="53BA215C" w14:textId="77777777" w:rsidR="00115569" w:rsidRPr="007E0F91" w:rsidRDefault="00000000">
      <w:pPr>
        <w:jc w:val="both"/>
        <w:rPr>
          <w:color w:val="000000" w:themeColor="text1"/>
        </w:rPr>
      </w:pPr>
      <w:r w:rsidRPr="007E0F91">
        <w:rPr>
          <w:color w:val="000000" w:themeColor="text1"/>
        </w:rPr>
        <w:t>Pernyataan kebutuhan: Sistem harus menyediakan halaman riwayat dan detail pesanan milik akun yang menampilkan status order induk dan status setiap sub-order (pending_payment, paid, processing, shipped, completed, refund_requested, refunded) secara real-time melalui private channel user.{id} tanpa pemuatan ulang halaman.</w:t>
      </w:r>
    </w:p>
    <w:p w14:paraId="269E9E9D" w14:textId="77777777" w:rsidR="00115569" w:rsidRPr="007E0F91" w:rsidRDefault="00000000">
      <w:pPr>
        <w:jc w:val="both"/>
        <w:rPr>
          <w:color w:val="000000" w:themeColor="text1"/>
        </w:rPr>
      </w:pPr>
      <w:r w:rsidRPr="007E0F91">
        <w:rPr>
          <w:color w:val="000000" w:themeColor="text1"/>
        </w:rPr>
        <w:t>Rasional: Pembeli memerlukan kepastian status pengiriman per toko tanpa memuat ulang halaman.</w:t>
      </w:r>
    </w:p>
    <w:tbl>
      <w:tblPr>
        <w:tblStyle w:val="TableGrid"/>
        <w:tblW w:w="0" w:type="auto"/>
        <w:tblLook w:val="04A0" w:firstRow="1" w:lastRow="0" w:firstColumn="1" w:lastColumn="0" w:noHBand="0" w:noVBand="1"/>
      </w:tblPr>
      <w:tblGrid>
        <w:gridCol w:w="4873"/>
        <w:gridCol w:w="4873"/>
      </w:tblGrid>
      <w:tr w:rsidR="00115569" w:rsidRPr="007E0F91" w14:paraId="7724D072" w14:textId="77777777">
        <w:tc>
          <w:tcPr>
            <w:tcW w:w="4873" w:type="dxa"/>
          </w:tcPr>
          <w:p w14:paraId="2E37BEDC" w14:textId="77777777" w:rsidR="00115569" w:rsidRPr="007E0F91" w:rsidRDefault="00000000">
            <w:pPr>
              <w:rPr>
                <w:color w:val="000000" w:themeColor="text1"/>
              </w:rPr>
            </w:pPr>
            <w:r w:rsidRPr="007E0F91">
              <w:rPr>
                <w:b/>
                <w:color w:val="000000" w:themeColor="text1"/>
              </w:rPr>
              <w:t>Deskripsi Use Case</w:t>
            </w:r>
          </w:p>
        </w:tc>
        <w:tc>
          <w:tcPr>
            <w:tcW w:w="4873" w:type="dxa"/>
          </w:tcPr>
          <w:p w14:paraId="2BA1BEE3" w14:textId="77777777" w:rsidR="00115569" w:rsidRPr="007E0F91" w:rsidRDefault="00000000">
            <w:pPr>
              <w:rPr>
                <w:color w:val="000000" w:themeColor="text1"/>
              </w:rPr>
            </w:pPr>
            <w:r w:rsidRPr="007E0F91">
              <w:rPr>
                <w:b/>
                <w:color w:val="000000" w:themeColor="text1"/>
              </w:rPr>
              <w:t>Uraian</w:t>
            </w:r>
          </w:p>
        </w:tc>
      </w:tr>
      <w:tr w:rsidR="00115569" w:rsidRPr="007E0F91" w14:paraId="66907B42" w14:textId="77777777">
        <w:tc>
          <w:tcPr>
            <w:tcW w:w="4873" w:type="dxa"/>
          </w:tcPr>
          <w:p w14:paraId="5A5D9847" w14:textId="77777777" w:rsidR="00115569" w:rsidRPr="007E0F91" w:rsidRDefault="00000000">
            <w:pPr>
              <w:rPr>
                <w:color w:val="000000" w:themeColor="text1"/>
              </w:rPr>
            </w:pPr>
            <w:r w:rsidRPr="007E0F91">
              <w:rPr>
                <w:color w:val="000000" w:themeColor="text1"/>
              </w:rPr>
              <w:t>Nama Use Case</w:t>
            </w:r>
          </w:p>
        </w:tc>
        <w:tc>
          <w:tcPr>
            <w:tcW w:w="4873" w:type="dxa"/>
          </w:tcPr>
          <w:p w14:paraId="53A7C72A" w14:textId="77777777" w:rsidR="00115569" w:rsidRPr="007E0F91" w:rsidRDefault="00000000">
            <w:pPr>
              <w:rPr>
                <w:color w:val="000000" w:themeColor="text1"/>
              </w:rPr>
            </w:pPr>
            <w:r w:rsidRPr="007E0F91">
              <w:rPr>
                <w:color w:val="000000" w:themeColor="text1"/>
              </w:rPr>
              <w:t>UC-05 – Lacak Status Pesanan</w:t>
            </w:r>
          </w:p>
        </w:tc>
      </w:tr>
      <w:tr w:rsidR="00115569" w:rsidRPr="007E0F91" w14:paraId="2A98A24D" w14:textId="77777777">
        <w:tc>
          <w:tcPr>
            <w:tcW w:w="4873" w:type="dxa"/>
          </w:tcPr>
          <w:p w14:paraId="4FD58D7C" w14:textId="77777777" w:rsidR="00115569" w:rsidRPr="007E0F91" w:rsidRDefault="00000000">
            <w:pPr>
              <w:rPr>
                <w:color w:val="000000" w:themeColor="text1"/>
              </w:rPr>
            </w:pPr>
            <w:r w:rsidRPr="007E0F91">
              <w:rPr>
                <w:color w:val="000000" w:themeColor="text1"/>
              </w:rPr>
              <w:t>Participating Actors</w:t>
            </w:r>
          </w:p>
        </w:tc>
        <w:tc>
          <w:tcPr>
            <w:tcW w:w="4873" w:type="dxa"/>
          </w:tcPr>
          <w:p w14:paraId="4EA1A736" w14:textId="77777777" w:rsidR="00115569" w:rsidRPr="007E0F91" w:rsidRDefault="00000000">
            <w:pPr>
              <w:rPr>
                <w:color w:val="000000" w:themeColor="text1"/>
              </w:rPr>
            </w:pPr>
            <w:r w:rsidRPr="007E0F91">
              <w:rPr>
                <w:color w:val="000000" w:themeColor="text1"/>
              </w:rPr>
              <w:t>Pembeli (utama)</w:t>
            </w:r>
          </w:p>
        </w:tc>
      </w:tr>
      <w:tr w:rsidR="00115569" w:rsidRPr="004606C3" w14:paraId="571321B3" w14:textId="77777777">
        <w:tc>
          <w:tcPr>
            <w:tcW w:w="4873" w:type="dxa"/>
          </w:tcPr>
          <w:p w14:paraId="3C973C17" w14:textId="77777777" w:rsidR="00115569" w:rsidRPr="007E0F91" w:rsidRDefault="00000000">
            <w:pPr>
              <w:rPr>
                <w:color w:val="000000" w:themeColor="text1"/>
              </w:rPr>
            </w:pPr>
            <w:r w:rsidRPr="007E0F91">
              <w:rPr>
                <w:color w:val="000000" w:themeColor="text1"/>
              </w:rPr>
              <w:t>Entry Conditions</w:t>
            </w:r>
          </w:p>
        </w:tc>
        <w:tc>
          <w:tcPr>
            <w:tcW w:w="4873" w:type="dxa"/>
          </w:tcPr>
          <w:p w14:paraId="10E90936" w14:textId="77777777" w:rsidR="00115569" w:rsidRPr="007E0F91" w:rsidRDefault="00000000">
            <w:pPr>
              <w:rPr>
                <w:color w:val="000000" w:themeColor="text1"/>
                <w:lang w:val="sv-SE"/>
              </w:rPr>
            </w:pPr>
            <w:r w:rsidRPr="007E0F91">
              <w:rPr>
                <w:color w:val="000000" w:themeColor="text1"/>
                <w:lang w:val="sv-SE"/>
              </w:rPr>
              <w:t>1. Pembeli telah login dan pesanan dimiliki akun tersebut.</w:t>
            </w:r>
          </w:p>
        </w:tc>
      </w:tr>
      <w:tr w:rsidR="00115569" w:rsidRPr="004606C3" w14:paraId="58F4EBB8" w14:textId="77777777">
        <w:tc>
          <w:tcPr>
            <w:tcW w:w="4873" w:type="dxa"/>
          </w:tcPr>
          <w:p w14:paraId="1400BC01" w14:textId="77777777" w:rsidR="00115569" w:rsidRPr="007E0F91" w:rsidRDefault="00000000">
            <w:pPr>
              <w:rPr>
                <w:color w:val="000000" w:themeColor="text1"/>
              </w:rPr>
            </w:pPr>
            <w:r w:rsidRPr="007E0F91">
              <w:rPr>
                <w:color w:val="000000" w:themeColor="text1"/>
              </w:rPr>
              <w:lastRenderedPageBreak/>
              <w:t>Flow of Events</w:t>
            </w:r>
          </w:p>
        </w:tc>
        <w:tc>
          <w:tcPr>
            <w:tcW w:w="4873" w:type="dxa"/>
          </w:tcPr>
          <w:p w14:paraId="7B391C05" w14:textId="77777777" w:rsidR="00115569" w:rsidRPr="007E0F91" w:rsidRDefault="00000000">
            <w:pPr>
              <w:rPr>
                <w:color w:val="000000" w:themeColor="text1"/>
                <w:lang w:val="sv-SE"/>
              </w:rPr>
            </w:pPr>
            <w:r w:rsidRPr="007E0F91">
              <w:rPr>
                <w:color w:val="000000" w:themeColor="text1"/>
                <w:lang w:val="sv-SE"/>
              </w:rPr>
              <w:t>Alur Utama:</w:t>
            </w:r>
            <w:r w:rsidRPr="007E0F91">
              <w:rPr>
                <w:color w:val="000000" w:themeColor="text1"/>
                <w:lang w:val="sv-SE"/>
              </w:rPr>
              <w:br/>
              <w:t>1. Pembeli membuka halaman riwayat pesanan lalu detail pesanan.</w:t>
            </w:r>
            <w:r w:rsidRPr="007E0F91">
              <w:rPr>
                <w:color w:val="000000" w:themeColor="text1"/>
                <w:lang w:val="sv-SE"/>
              </w:rPr>
              <w:br/>
              <w:t>2. Sistem menampilkan status order induk dan status setiap sub-order beserta estimasi pengiriman.</w:t>
            </w:r>
            <w:r w:rsidRPr="007E0F91">
              <w:rPr>
                <w:color w:val="000000" w:themeColor="text1"/>
                <w:lang w:val="sv-SE"/>
              </w:rPr>
              <w:br/>
              <w:t>3. Sistem berlangganan private channel user.{id} setelah otorisasi sesi berhasil.</w:t>
            </w:r>
            <w:r w:rsidRPr="007E0F91">
              <w:rPr>
                <w:color w:val="000000" w:themeColor="text1"/>
                <w:lang w:val="sv-SE"/>
              </w:rPr>
              <w:br/>
              <w:t>4. Setiap perubahan status dari toko memperbarui tampilan pembeli secara langsung.</w:t>
            </w:r>
            <w:r w:rsidRPr="007E0F91">
              <w:rPr>
                <w:color w:val="000000" w:themeColor="text1"/>
                <w:lang w:val="sv-SE"/>
              </w:rPr>
              <w:br/>
              <w:t>5. Pembeli dapat menandai sub-order sebagai completed (konfirmasi terima) dan mengajukan refund pada sub-order berstatus shipped yang estimasinya telah lewat.</w:t>
            </w:r>
          </w:p>
        </w:tc>
      </w:tr>
      <w:tr w:rsidR="00115569" w:rsidRPr="007E0F91" w14:paraId="108DE8C8" w14:textId="77777777">
        <w:tc>
          <w:tcPr>
            <w:tcW w:w="4873" w:type="dxa"/>
          </w:tcPr>
          <w:p w14:paraId="4703CE15"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7805C61B" w14:textId="77777777" w:rsidR="00115569" w:rsidRPr="007E0F91" w:rsidRDefault="00000000">
            <w:pPr>
              <w:rPr>
                <w:color w:val="000000" w:themeColor="text1"/>
              </w:rPr>
            </w:pPr>
            <w:r w:rsidRPr="007E0F91">
              <w:rPr>
                <w:color w:val="000000" w:themeColor="text1"/>
                <w:lang w:val="sv-SE"/>
              </w:rPr>
              <w:t>3a. Koneksi WebSocket gagal: sistem melakukan fallback snapshot terbaru dan polling berkala.</w:t>
            </w:r>
            <w:r w:rsidRPr="007E0F91">
              <w:rPr>
                <w:color w:val="000000" w:themeColor="text1"/>
                <w:lang w:val="sv-SE"/>
              </w:rPr>
              <w:br/>
            </w:r>
            <w:r w:rsidRPr="007E0F91">
              <w:rPr>
                <w:color w:val="000000" w:themeColor="text1"/>
              </w:rPr>
              <w:t>4a. Sub-order ditolak refundnya: status kembali ke shipped beserta alasan penolakan.</w:t>
            </w:r>
          </w:p>
        </w:tc>
      </w:tr>
      <w:tr w:rsidR="00115569" w:rsidRPr="004606C3" w14:paraId="4074D0EA" w14:textId="77777777">
        <w:tc>
          <w:tcPr>
            <w:tcW w:w="4873" w:type="dxa"/>
          </w:tcPr>
          <w:p w14:paraId="2F27F495" w14:textId="77777777" w:rsidR="00115569" w:rsidRPr="007E0F91" w:rsidRDefault="00000000">
            <w:pPr>
              <w:rPr>
                <w:color w:val="000000" w:themeColor="text1"/>
              </w:rPr>
            </w:pPr>
            <w:r w:rsidRPr="007E0F91">
              <w:rPr>
                <w:color w:val="000000" w:themeColor="text1"/>
              </w:rPr>
              <w:t>Exit Conditions</w:t>
            </w:r>
          </w:p>
        </w:tc>
        <w:tc>
          <w:tcPr>
            <w:tcW w:w="4873" w:type="dxa"/>
          </w:tcPr>
          <w:p w14:paraId="2ADECD40" w14:textId="77777777" w:rsidR="00115569" w:rsidRPr="007E0F91" w:rsidRDefault="00000000">
            <w:pPr>
              <w:rPr>
                <w:color w:val="000000" w:themeColor="text1"/>
                <w:lang w:val="sv-SE"/>
              </w:rPr>
            </w:pPr>
            <w:r w:rsidRPr="007E0F91">
              <w:rPr>
                <w:color w:val="000000" w:themeColor="text1"/>
                <w:lang w:val="sv-SE"/>
              </w:rPr>
              <w:t>Pembeli mengetahui status terkini seluruh sub-pesanan miliknya.</w:t>
            </w:r>
          </w:p>
        </w:tc>
      </w:tr>
      <w:tr w:rsidR="00115569" w:rsidRPr="004606C3" w14:paraId="202381EC" w14:textId="77777777">
        <w:tc>
          <w:tcPr>
            <w:tcW w:w="4873" w:type="dxa"/>
          </w:tcPr>
          <w:p w14:paraId="5C7F717B" w14:textId="77777777" w:rsidR="00115569" w:rsidRPr="007E0F91" w:rsidRDefault="00000000">
            <w:pPr>
              <w:rPr>
                <w:color w:val="000000" w:themeColor="text1"/>
              </w:rPr>
            </w:pPr>
            <w:r w:rsidRPr="007E0F91">
              <w:rPr>
                <w:color w:val="000000" w:themeColor="text1"/>
              </w:rPr>
              <w:t>Quality Requirements</w:t>
            </w:r>
          </w:p>
        </w:tc>
        <w:tc>
          <w:tcPr>
            <w:tcW w:w="4873" w:type="dxa"/>
          </w:tcPr>
          <w:p w14:paraId="203158AC" w14:textId="77777777" w:rsidR="00115569" w:rsidRPr="007E0F91" w:rsidRDefault="00000000">
            <w:pPr>
              <w:rPr>
                <w:color w:val="000000" w:themeColor="text1"/>
                <w:lang w:val="sv-SE"/>
              </w:rPr>
            </w:pPr>
            <w:r w:rsidRPr="007E0F91">
              <w:rPr>
                <w:color w:val="000000" w:themeColor="text1"/>
                <w:lang w:val="sv-SE"/>
              </w:rPr>
              <w:t>Perubahan status harus tampil &lt;= 3 detik sejak toko mengubah status. Pembeli A tidak dapat melihat pesanan pembeli B (uji otorisasi).</w:t>
            </w:r>
          </w:p>
        </w:tc>
      </w:tr>
      <w:tr w:rsidR="00115569" w:rsidRPr="007E0F91" w14:paraId="5C276098" w14:textId="77777777">
        <w:tc>
          <w:tcPr>
            <w:tcW w:w="4873" w:type="dxa"/>
          </w:tcPr>
          <w:p w14:paraId="0D3C007F" w14:textId="77777777" w:rsidR="00115569" w:rsidRPr="007E0F91" w:rsidRDefault="00000000">
            <w:pPr>
              <w:rPr>
                <w:color w:val="000000" w:themeColor="text1"/>
              </w:rPr>
            </w:pPr>
            <w:r w:rsidRPr="007E0F91">
              <w:rPr>
                <w:color w:val="000000" w:themeColor="text1"/>
              </w:rPr>
              <w:t>Relasi Use Case</w:t>
            </w:r>
          </w:p>
        </w:tc>
        <w:tc>
          <w:tcPr>
            <w:tcW w:w="4873" w:type="dxa"/>
          </w:tcPr>
          <w:p w14:paraId="51EBBFBC" w14:textId="77777777" w:rsidR="00115569" w:rsidRPr="007E0F91" w:rsidRDefault="00000000">
            <w:pPr>
              <w:rPr>
                <w:color w:val="000000" w:themeColor="text1"/>
              </w:rPr>
            </w:pPr>
            <w:r w:rsidRPr="007E0F91">
              <w:rPr>
                <w:color w:val="000000" w:themeColor="text1"/>
              </w:rPr>
              <w:t>Meng-include UC-01 (autentikasi); di-extend oleh pengajuan refund (UC-12).</w:t>
            </w:r>
          </w:p>
        </w:tc>
      </w:tr>
    </w:tbl>
    <w:p w14:paraId="6DB18421" w14:textId="77777777" w:rsidR="00115569" w:rsidRPr="007E0F91" w:rsidRDefault="00000000">
      <w:pPr>
        <w:pStyle w:val="Heading3"/>
        <w:rPr>
          <w:color w:val="000000" w:themeColor="text1"/>
        </w:rPr>
      </w:pPr>
      <w:r w:rsidRPr="007E0F91">
        <w:rPr>
          <w:color w:val="000000" w:themeColor="text1"/>
        </w:rPr>
        <w:t>Kebutuhan Fungsional Kelas Pembayaran</w:t>
      </w:r>
    </w:p>
    <w:p w14:paraId="4E26C8D1" w14:textId="77777777" w:rsidR="00115569" w:rsidRPr="007E0F91" w:rsidRDefault="00000000">
      <w:pPr>
        <w:pStyle w:val="Heading4"/>
        <w:rPr>
          <w:color w:val="000000" w:themeColor="text1"/>
        </w:rPr>
      </w:pPr>
      <w:r w:rsidRPr="007E0F91">
        <w:rPr>
          <w:color w:val="000000" w:themeColor="text1"/>
        </w:rPr>
        <w:t>FR-PAY-01 Pembangkitan QRIS Dinamis</w:t>
      </w:r>
    </w:p>
    <w:p w14:paraId="40F2EA3E" w14:textId="77777777" w:rsidR="00115569" w:rsidRPr="007E0F91" w:rsidRDefault="00000000">
      <w:pPr>
        <w:jc w:val="both"/>
        <w:rPr>
          <w:color w:val="000000" w:themeColor="text1"/>
        </w:rPr>
      </w:pPr>
      <w:r w:rsidRPr="007E0F91">
        <w:rPr>
          <w:color w:val="000000" w:themeColor="text1"/>
        </w:rPr>
        <w:t>Pernyataan kebutuhan: Sistem harus membangkitkan QRIS dinamis melalui Payment Gateway (Midtrans sandbox) untuk setiap order induk dengan nominal grand_total yang mencakup subtotal seluruh sub-order dan ongkir, serta menyediakan regenerasi QR maksimal 3 kali percobaan sebelum order dibatalkan.</w:t>
      </w:r>
    </w:p>
    <w:p w14:paraId="42113114" w14:textId="77777777" w:rsidR="00115569" w:rsidRPr="007E0F91" w:rsidRDefault="00000000">
      <w:pPr>
        <w:jc w:val="both"/>
        <w:rPr>
          <w:color w:val="000000" w:themeColor="text1"/>
          <w:lang w:val="sv-SE"/>
        </w:rPr>
      </w:pPr>
      <w:r w:rsidRPr="007E0F91">
        <w:rPr>
          <w:color w:val="000000" w:themeColor="text1"/>
          <w:lang w:val="sv-SE"/>
        </w:rPr>
        <w:t>Rasional: QRIS statis rawan salah input nominal dan tidak dapat direkonsiliasi otomatis.</w:t>
      </w:r>
    </w:p>
    <w:tbl>
      <w:tblPr>
        <w:tblStyle w:val="TableGrid"/>
        <w:tblW w:w="0" w:type="auto"/>
        <w:tblLook w:val="04A0" w:firstRow="1" w:lastRow="0" w:firstColumn="1" w:lastColumn="0" w:noHBand="0" w:noVBand="1"/>
      </w:tblPr>
      <w:tblGrid>
        <w:gridCol w:w="4873"/>
        <w:gridCol w:w="4873"/>
      </w:tblGrid>
      <w:tr w:rsidR="00115569" w:rsidRPr="007E0F91" w14:paraId="58C37069" w14:textId="77777777">
        <w:tc>
          <w:tcPr>
            <w:tcW w:w="4873" w:type="dxa"/>
          </w:tcPr>
          <w:p w14:paraId="28949CF7" w14:textId="77777777" w:rsidR="00115569" w:rsidRPr="007E0F91" w:rsidRDefault="00000000">
            <w:pPr>
              <w:rPr>
                <w:color w:val="000000" w:themeColor="text1"/>
              </w:rPr>
            </w:pPr>
            <w:r w:rsidRPr="007E0F91">
              <w:rPr>
                <w:b/>
                <w:color w:val="000000" w:themeColor="text1"/>
              </w:rPr>
              <w:t>Deskripsi Use Case</w:t>
            </w:r>
          </w:p>
        </w:tc>
        <w:tc>
          <w:tcPr>
            <w:tcW w:w="4873" w:type="dxa"/>
          </w:tcPr>
          <w:p w14:paraId="68567B42" w14:textId="77777777" w:rsidR="00115569" w:rsidRPr="007E0F91" w:rsidRDefault="00000000">
            <w:pPr>
              <w:rPr>
                <w:color w:val="000000" w:themeColor="text1"/>
              </w:rPr>
            </w:pPr>
            <w:r w:rsidRPr="007E0F91">
              <w:rPr>
                <w:b/>
                <w:color w:val="000000" w:themeColor="text1"/>
              </w:rPr>
              <w:t>Uraian</w:t>
            </w:r>
          </w:p>
        </w:tc>
      </w:tr>
      <w:tr w:rsidR="00115569" w:rsidRPr="004606C3" w14:paraId="5993AD6A" w14:textId="77777777">
        <w:tc>
          <w:tcPr>
            <w:tcW w:w="4873" w:type="dxa"/>
          </w:tcPr>
          <w:p w14:paraId="5CBC5963" w14:textId="77777777" w:rsidR="00115569" w:rsidRPr="007E0F91" w:rsidRDefault="00000000">
            <w:pPr>
              <w:rPr>
                <w:color w:val="000000" w:themeColor="text1"/>
              </w:rPr>
            </w:pPr>
            <w:r w:rsidRPr="007E0F91">
              <w:rPr>
                <w:color w:val="000000" w:themeColor="text1"/>
              </w:rPr>
              <w:t>Nama Use Case</w:t>
            </w:r>
          </w:p>
        </w:tc>
        <w:tc>
          <w:tcPr>
            <w:tcW w:w="4873" w:type="dxa"/>
          </w:tcPr>
          <w:p w14:paraId="40BE24B9" w14:textId="77777777" w:rsidR="00115569" w:rsidRPr="007E0F91" w:rsidRDefault="00000000">
            <w:pPr>
              <w:rPr>
                <w:color w:val="000000" w:themeColor="text1"/>
                <w:lang w:val="sv-SE"/>
              </w:rPr>
            </w:pPr>
            <w:r w:rsidRPr="007E0F91">
              <w:rPr>
                <w:color w:val="000000" w:themeColor="text1"/>
                <w:lang w:val="sv-SE"/>
              </w:rPr>
              <w:t>UC-06 – Bayar via QRIS Dinamis</w:t>
            </w:r>
          </w:p>
        </w:tc>
      </w:tr>
      <w:tr w:rsidR="00115569" w:rsidRPr="007E0F91" w14:paraId="47CB8012" w14:textId="77777777">
        <w:tc>
          <w:tcPr>
            <w:tcW w:w="4873" w:type="dxa"/>
          </w:tcPr>
          <w:p w14:paraId="11709E0B" w14:textId="77777777" w:rsidR="00115569" w:rsidRPr="007E0F91" w:rsidRDefault="00000000">
            <w:pPr>
              <w:rPr>
                <w:color w:val="000000" w:themeColor="text1"/>
              </w:rPr>
            </w:pPr>
            <w:r w:rsidRPr="007E0F91">
              <w:rPr>
                <w:color w:val="000000" w:themeColor="text1"/>
              </w:rPr>
              <w:t>Participating Actors</w:t>
            </w:r>
          </w:p>
        </w:tc>
        <w:tc>
          <w:tcPr>
            <w:tcW w:w="4873" w:type="dxa"/>
          </w:tcPr>
          <w:p w14:paraId="286BBA01" w14:textId="77777777" w:rsidR="00115569" w:rsidRPr="007E0F91" w:rsidRDefault="00000000">
            <w:pPr>
              <w:rPr>
                <w:color w:val="000000" w:themeColor="text1"/>
              </w:rPr>
            </w:pPr>
            <w:r w:rsidRPr="007E0F91">
              <w:rPr>
                <w:color w:val="000000" w:themeColor="text1"/>
              </w:rPr>
              <w:t>Pembeli (utama), Payment Gateway (pendukung)</w:t>
            </w:r>
          </w:p>
        </w:tc>
      </w:tr>
      <w:tr w:rsidR="00115569" w:rsidRPr="007E0F91" w14:paraId="1A17E58D" w14:textId="77777777">
        <w:tc>
          <w:tcPr>
            <w:tcW w:w="4873" w:type="dxa"/>
          </w:tcPr>
          <w:p w14:paraId="64FD05DB" w14:textId="77777777" w:rsidR="00115569" w:rsidRPr="007E0F91" w:rsidRDefault="00000000">
            <w:pPr>
              <w:rPr>
                <w:color w:val="000000" w:themeColor="text1"/>
              </w:rPr>
            </w:pPr>
            <w:r w:rsidRPr="007E0F91">
              <w:rPr>
                <w:color w:val="000000" w:themeColor="text1"/>
              </w:rPr>
              <w:t>Entry Conditions</w:t>
            </w:r>
          </w:p>
        </w:tc>
        <w:tc>
          <w:tcPr>
            <w:tcW w:w="4873" w:type="dxa"/>
          </w:tcPr>
          <w:p w14:paraId="59D6A229" w14:textId="77777777" w:rsidR="00115569" w:rsidRPr="007E0F91" w:rsidRDefault="00000000">
            <w:pPr>
              <w:rPr>
                <w:color w:val="000000" w:themeColor="text1"/>
              </w:rPr>
            </w:pPr>
            <w:r w:rsidRPr="007E0F91">
              <w:rPr>
                <w:color w:val="000000" w:themeColor="text1"/>
              </w:rPr>
              <w:t>1. Order induk telah terbentuk berstatus pending_payment (UC-04).</w:t>
            </w:r>
            <w:r w:rsidRPr="007E0F91">
              <w:rPr>
                <w:color w:val="000000" w:themeColor="text1"/>
              </w:rPr>
              <w:br/>
              <w:t>2. Kredensial Payment Gateway sandbox telah terkonfigurasi.</w:t>
            </w:r>
          </w:p>
        </w:tc>
      </w:tr>
      <w:tr w:rsidR="00115569" w:rsidRPr="007E0F91" w14:paraId="20E4E9F3" w14:textId="77777777">
        <w:tc>
          <w:tcPr>
            <w:tcW w:w="4873" w:type="dxa"/>
          </w:tcPr>
          <w:p w14:paraId="21CDFFDB" w14:textId="77777777" w:rsidR="00115569" w:rsidRPr="007E0F91" w:rsidRDefault="00000000">
            <w:pPr>
              <w:rPr>
                <w:color w:val="000000" w:themeColor="text1"/>
              </w:rPr>
            </w:pPr>
            <w:r w:rsidRPr="007E0F91">
              <w:rPr>
                <w:color w:val="000000" w:themeColor="text1"/>
              </w:rPr>
              <w:t>Flow of Events</w:t>
            </w:r>
          </w:p>
        </w:tc>
        <w:tc>
          <w:tcPr>
            <w:tcW w:w="4873" w:type="dxa"/>
          </w:tcPr>
          <w:p w14:paraId="76DD3FC9" w14:textId="77777777" w:rsidR="00115569" w:rsidRPr="007E0F91" w:rsidRDefault="00000000">
            <w:pPr>
              <w:rPr>
                <w:color w:val="000000" w:themeColor="text1"/>
              </w:rPr>
            </w:pPr>
            <w:r w:rsidRPr="007E0F91">
              <w:rPr>
                <w:color w:val="000000" w:themeColor="text1"/>
              </w:rPr>
              <w:t>Alur Utama:</w:t>
            </w:r>
            <w:r w:rsidRPr="007E0F91">
              <w:rPr>
                <w:color w:val="000000" w:themeColor="text1"/>
              </w:rPr>
              <w:br/>
              <w:t>1. Sistem mengirim permintaan pembuatan transaksi berisi nomor order dan nominal grand_total.</w:t>
            </w:r>
            <w:r w:rsidRPr="007E0F91">
              <w:rPr>
                <w:color w:val="000000" w:themeColor="text1"/>
              </w:rPr>
              <w:br/>
              <w:t>2. Gateway mengembalikan payload QRIS beserta waktu kedaluwarsa.</w:t>
            </w:r>
            <w:r w:rsidRPr="007E0F91">
              <w:rPr>
                <w:color w:val="000000" w:themeColor="text1"/>
              </w:rPr>
              <w:br/>
              <w:t xml:space="preserve">3. Sistem menyimpan payment (satu per order) dan payment_attempt (attempt_no, </w:t>
            </w:r>
            <w:r w:rsidRPr="007E0F91">
              <w:rPr>
                <w:color w:val="000000" w:themeColor="text1"/>
              </w:rPr>
              <w:lastRenderedPageBreak/>
              <w:t>provider_reference, qr_payload, expires_at).</w:t>
            </w:r>
            <w:r w:rsidRPr="007E0F91">
              <w:rPr>
                <w:color w:val="000000" w:themeColor="text1"/>
              </w:rPr>
              <w:br/>
              <w:t>4. Sistem menampilkan QRIS pada layar pembeli disertai penghitung mundur.</w:t>
            </w:r>
            <w:r w:rsidRPr="007E0F91">
              <w:rPr>
                <w:color w:val="000000" w:themeColor="text1"/>
              </w:rPr>
              <w:br/>
              <w:t>5. Pembeli memindai QRIS dan menyelesaikan pembayaran.</w:t>
            </w:r>
            <w:r w:rsidRPr="007E0F91">
              <w:rPr>
                <w:color w:val="000000" w:themeColor="text1"/>
              </w:rPr>
              <w:br/>
              <w:t>6. Sistem menunggu notifikasi status dari Payment Gateway (include UC-07).</w:t>
            </w:r>
          </w:p>
        </w:tc>
      </w:tr>
      <w:tr w:rsidR="00115569" w:rsidRPr="007E0F91" w14:paraId="270EB6E9" w14:textId="77777777">
        <w:tc>
          <w:tcPr>
            <w:tcW w:w="4873" w:type="dxa"/>
          </w:tcPr>
          <w:p w14:paraId="08EFC05C" w14:textId="77777777" w:rsidR="00115569" w:rsidRPr="007E0F91" w:rsidRDefault="00000000">
            <w:pPr>
              <w:rPr>
                <w:color w:val="000000" w:themeColor="text1"/>
              </w:rPr>
            </w:pPr>
            <w:r w:rsidRPr="007E0F91">
              <w:rPr>
                <w:color w:val="000000" w:themeColor="text1"/>
              </w:rPr>
              <w:lastRenderedPageBreak/>
              <w:t>Alur Alternatif / Pengecualian</w:t>
            </w:r>
          </w:p>
        </w:tc>
        <w:tc>
          <w:tcPr>
            <w:tcW w:w="4873" w:type="dxa"/>
          </w:tcPr>
          <w:p w14:paraId="70B33BEC" w14:textId="77777777" w:rsidR="00115569" w:rsidRPr="007E0F91" w:rsidRDefault="00000000">
            <w:pPr>
              <w:rPr>
                <w:color w:val="000000" w:themeColor="text1"/>
              </w:rPr>
            </w:pPr>
            <w:r w:rsidRPr="007E0F91">
              <w:rPr>
                <w:color w:val="000000" w:themeColor="text1"/>
              </w:rPr>
              <w:t>1a. Gateway tidak merespons: percobaan ulang maksimal 3 kali, kemudian pesan gangguan.</w:t>
            </w:r>
            <w:r w:rsidRPr="007E0F91">
              <w:rPr>
                <w:color w:val="000000" w:themeColor="text1"/>
              </w:rPr>
              <w:br/>
              <w:t>4a. QRIS kedaluwarsa: sistem meregenerasi attempt (maks 3); setelah itu scheduled job membatalkan order, mengembalikan stok, dan membersihkan keranjang.</w:t>
            </w:r>
          </w:p>
        </w:tc>
      </w:tr>
      <w:tr w:rsidR="00115569" w:rsidRPr="007E0F91" w14:paraId="78050A90" w14:textId="77777777">
        <w:tc>
          <w:tcPr>
            <w:tcW w:w="4873" w:type="dxa"/>
          </w:tcPr>
          <w:p w14:paraId="7A8BCAF4" w14:textId="77777777" w:rsidR="00115569" w:rsidRPr="007E0F91" w:rsidRDefault="00000000">
            <w:pPr>
              <w:rPr>
                <w:color w:val="000000" w:themeColor="text1"/>
              </w:rPr>
            </w:pPr>
            <w:r w:rsidRPr="007E0F91">
              <w:rPr>
                <w:color w:val="000000" w:themeColor="text1"/>
              </w:rPr>
              <w:t>Exit Conditions</w:t>
            </w:r>
          </w:p>
        </w:tc>
        <w:tc>
          <w:tcPr>
            <w:tcW w:w="4873" w:type="dxa"/>
          </w:tcPr>
          <w:p w14:paraId="5FF5E953" w14:textId="77777777" w:rsidR="00115569" w:rsidRPr="007E0F91" w:rsidRDefault="00000000">
            <w:pPr>
              <w:rPr>
                <w:color w:val="000000" w:themeColor="text1"/>
              </w:rPr>
            </w:pPr>
            <w:r w:rsidRPr="007E0F91">
              <w:rPr>
                <w:color w:val="000000" w:themeColor="text1"/>
              </w:rPr>
              <w:t>QRIS dinamis tampil pada layar pembeli atau order dibatalkan setelah seluruh attempt kedaluwarsa.</w:t>
            </w:r>
          </w:p>
        </w:tc>
      </w:tr>
      <w:tr w:rsidR="00115569" w:rsidRPr="004606C3" w14:paraId="2A0F60FF" w14:textId="77777777">
        <w:tc>
          <w:tcPr>
            <w:tcW w:w="4873" w:type="dxa"/>
          </w:tcPr>
          <w:p w14:paraId="7473285A" w14:textId="77777777" w:rsidR="00115569" w:rsidRPr="007E0F91" w:rsidRDefault="00000000">
            <w:pPr>
              <w:rPr>
                <w:color w:val="000000" w:themeColor="text1"/>
              </w:rPr>
            </w:pPr>
            <w:r w:rsidRPr="007E0F91">
              <w:rPr>
                <w:color w:val="000000" w:themeColor="text1"/>
              </w:rPr>
              <w:t>Quality Requirements</w:t>
            </w:r>
          </w:p>
        </w:tc>
        <w:tc>
          <w:tcPr>
            <w:tcW w:w="4873" w:type="dxa"/>
          </w:tcPr>
          <w:p w14:paraId="00DFF039" w14:textId="77777777" w:rsidR="00115569" w:rsidRPr="007E0F91" w:rsidRDefault="00000000">
            <w:pPr>
              <w:rPr>
                <w:color w:val="000000" w:themeColor="text1"/>
                <w:lang w:val="sv-SE"/>
              </w:rPr>
            </w:pPr>
            <w:r w:rsidRPr="007E0F91">
              <w:rPr>
                <w:color w:val="000000" w:themeColor="text1"/>
                <w:lang w:val="sv-SE"/>
              </w:rPr>
              <w:t>QRIS harus terbentuk &lt;= 3 detik. Nominal QRIS tidak boleh dapat diubah oleh pembeli.</w:t>
            </w:r>
          </w:p>
        </w:tc>
      </w:tr>
      <w:tr w:rsidR="00115569" w:rsidRPr="007E0F91" w14:paraId="788E32FA" w14:textId="77777777">
        <w:tc>
          <w:tcPr>
            <w:tcW w:w="4873" w:type="dxa"/>
          </w:tcPr>
          <w:p w14:paraId="2B08E983" w14:textId="77777777" w:rsidR="00115569" w:rsidRPr="007E0F91" w:rsidRDefault="00000000">
            <w:pPr>
              <w:rPr>
                <w:color w:val="000000" w:themeColor="text1"/>
              </w:rPr>
            </w:pPr>
            <w:r w:rsidRPr="007E0F91">
              <w:rPr>
                <w:color w:val="000000" w:themeColor="text1"/>
              </w:rPr>
              <w:t>Relasi Use Case</w:t>
            </w:r>
          </w:p>
        </w:tc>
        <w:tc>
          <w:tcPr>
            <w:tcW w:w="4873" w:type="dxa"/>
          </w:tcPr>
          <w:p w14:paraId="0FF30186" w14:textId="77777777" w:rsidR="00115569" w:rsidRPr="007E0F91" w:rsidRDefault="00000000">
            <w:pPr>
              <w:rPr>
                <w:color w:val="000000" w:themeColor="text1"/>
              </w:rPr>
            </w:pPr>
            <w:r w:rsidRPr="007E0F91">
              <w:rPr>
                <w:color w:val="000000" w:themeColor="text1"/>
              </w:rPr>
              <w:t>Di-include oleh UC-04 (Checkout); meng-include UC-07 (Verifikasi Pembayaran).</w:t>
            </w:r>
          </w:p>
        </w:tc>
      </w:tr>
    </w:tbl>
    <w:p w14:paraId="02469959" w14:textId="77777777" w:rsidR="00115569" w:rsidRPr="007E0F91" w:rsidRDefault="00000000">
      <w:pPr>
        <w:pStyle w:val="Heading4"/>
        <w:rPr>
          <w:color w:val="000000" w:themeColor="text1"/>
        </w:rPr>
      </w:pPr>
      <w:r w:rsidRPr="007E0F91">
        <w:rPr>
          <w:color w:val="000000" w:themeColor="text1"/>
        </w:rPr>
        <w:t>FR-PAY-02 Verifikasi Pembayaran Otomatis (Webhook Idempoten)</w:t>
      </w:r>
    </w:p>
    <w:p w14:paraId="69759238" w14:textId="77777777" w:rsidR="00115569" w:rsidRPr="007E0F91" w:rsidRDefault="00000000">
      <w:pPr>
        <w:jc w:val="both"/>
        <w:rPr>
          <w:color w:val="000000" w:themeColor="text1"/>
        </w:rPr>
      </w:pPr>
      <w:r w:rsidRPr="007E0F91">
        <w:rPr>
          <w:color w:val="000000" w:themeColor="text1"/>
        </w:rPr>
        <w:t>Pernyataan kebutuhan: Sistem harus menerima callback webhook Payment Gateway, memverifikasi tanda tangan dan nominal, menyimpan payment_event append-only dengan dedup provider_event_id, serta memproses settlement secara idempoten sebelum meneruskan sub-order ke alur fulfillment.</w:t>
      </w:r>
    </w:p>
    <w:p w14:paraId="5E775299" w14:textId="77777777" w:rsidR="00115569" w:rsidRPr="007E0F91" w:rsidRDefault="00000000">
      <w:pPr>
        <w:jc w:val="both"/>
        <w:rPr>
          <w:color w:val="000000" w:themeColor="text1"/>
          <w:lang w:val="sv-SE"/>
        </w:rPr>
      </w:pPr>
      <w:r w:rsidRPr="007E0F91">
        <w:rPr>
          <w:color w:val="000000" w:themeColor="text1"/>
          <w:lang w:val="sv-SE"/>
        </w:rPr>
        <w:t>Rasional: Menghapus unggah bukti transfer manual dan menjamin webhook yang diputar ulang tidak memproses settlement lebih dari satu kali.</w:t>
      </w:r>
    </w:p>
    <w:tbl>
      <w:tblPr>
        <w:tblStyle w:val="TableGrid"/>
        <w:tblW w:w="0" w:type="auto"/>
        <w:tblLook w:val="04A0" w:firstRow="1" w:lastRow="0" w:firstColumn="1" w:lastColumn="0" w:noHBand="0" w:noVBand="1"/>
      </w:tblPr>
      <w:tblGrid>
        <w:gridCol w:w="4873"/>
        <w:gridCol w:w="4873"/>
      </w:tblGrid>
      <w:tr w:rsidR="00115569" w:rsidRPr="007E0F91" w14:paraId="1A83E524" w14:textId="77777777">
        <w:tc>
          <w:tcPr>
            <w:tcW w:w="4873" w:type="dxa"/>
          </w:tcPr>
          <w:p w14:paraId="22A8A9C6" w14:textId="77777777" w:rsidR="00115569" w:rsidRPr="007E0F91" w:rsidRDefault="00000000">
            <w:pPr>
              <w:rPr>
                <w:color w:val="000000" w:themeColor="text1"/>
              </w:rPr>
            </w:pPr>
            <w:r w:rsidRPr="007E0F91">
              <w:rPr>
                <w:b/>
                <w:color w:val="000000" w:themeColor="text1"/>
              </w:rPr>
              <w:t>Deskripsi Use Case</w:t>
            </w:r>
          </w:p>
        </w:tc>
        <w:tc>
          <w:tcPr>
            <w:tcW w:w="4873" w:type="dxa"/>
          </w:tcPr>
          <w:p w14:paraId="3B85E3E0" w14:textId="77777777" w:rsidR="00115569" w:rsidRPr="007E0F91" w:rsidRDefault="00000000">
            <w:pPr>
              <w:rPr>
                <w:color w:val="000000" w:themeColor="text1"/>
              </w:rPr>
            </w:pPr>
            <w:r w:rsidRPr="007E0F91">
              <w:rPr>
                <w:b/>
                <w:color w:val="000000" w:themeColor="text1"/>
              </w:rPr>
              <w:t>Uraian</w:t>
            </w:r>
          </w:p>
        </w:tc>
      </w:tr>
      <w:tr w:rsidR="00115569" w:rsidRPr="007E0F91" w14:paraId="6B70D694" w14:textId="77777777">
        <w:tc>
          <w:tcPr>
            <w:tcW w:w="4873" w:type="dxa"/>
          </w:tcPr>
          <w:p w14:paraId="50FA449C" w14:textId="77777777" w:rsidR="00115569" w:rsidRPr="007E0F91" w:rsidRDefault="00000000">
            <w:pPr>
              <w:rPr>
                <w:color w:val="000000" w:themeColor="text1"/>
              </w:rPr>
            </w:pPr>
            <w:r w:rsidRPr="007E0F91">
              <w:rPr>
                <w:color w:val="000000" w:themeColor="text1"/>
              </w:rPr>
              <w:t>Nama Use Case</w:t>
            </w:r>
          </w:p>
        </w:tc>
        <w:tc>
          <w:tcPr>
            <w:tcW w:w="4873" w:type="dxa"/>
          </w:tcPr>
          <w:p w14:paraId="2C26E6CB" w14:textId="77777777" w:rsidR="00115569" w:rsidRPr="007E0F91" w:rsidRDefault="00000000">
            <w:pPr>
              <w:rPr>
                <w:color w:val="000000" w:themeColor="text1"/>
              </w:rPr>
            </w:pPr>
            <w:r w:rsidRPr="007E0F91">
              <w:rPr>
                <w:color w:val="000000" w:themeColor="text1"/>
              </w:rPr>
              <w:t>UC-07 – Verifikasi Pembayaran</w:t>
            </w:r>
          </w:p>
        </w:tc>
      </w:tr>
      <w:tr w:rsidR="00115569" w:rsidRPr="007E0F91" w14:paraId="0542D563" w14:textId="77777777">
        <w:tc>
          <w:tcPr>
            <w:tcW w:w="4873" w:type="dxa"/>
          </w:tcPr>
          <w:p w14:paraId="62E4EDFD" w14:textId="77777777" w:rsidR="00115569" w:rsidRPr="007E0F91" w:rsidRDefault="00000000">
            <w:pPr>
              <w:rPr>
                <w:color w:val="000000" w:themeColor="text1"/>
              </w:rPr>
            </w:pPr>
            <w:r w:rsidRPr="007E0F91">
              <w:rPr>
                <w:color w:val="000000" w:themeColor="text1"/>
              </w:rPr>
              <w:t>Participating Actors</w:t>
            </w:r>
          </w:p>
        </w:tc>
        <w:tc>
          <w:tcPr>
            <w:tcW w:w="4873" w:type="dxa"/>
          </w:tcPr>
          <w:p w14:paraId="038AF76D" w14:textId="77777777" w:rsidR="00115569" w:rsidRPr="007E0F91" w:rsidRDefault="00000000">
            <w:pPr>
              <w:rPr>
                <w:color w:val="000000" w:themeColor="text1"/>
              </w:rPr>
            </w:pPr>
            <w:r w:rsidRPr="007E0F91">
              <w:rPr>
                <w:color w:val="000000" w:themeColor="text1"/>
              </w:rPr>
              <w:t>Payment Gateway (utama), Sistem (pendukung)</w:t>
            </w:r>
          </w:p>
        </w:tc>
      </w:tr>
      <w:tr w:rsidR="00115569" w:rsidRPr="007E0F91" w14:paraId="132F46D0" w14:textId="77777777">
        <w:tc>
          <w:tcPr>
            <w:tcW w:w="4873" w:type="dxa"/>
          </w:tcPr>
          <w:p w14:paraId="7000E0B3" w14:textId="77777777" w:rsidR="00115569" w:rsidRPr="007E0F91" w:rsidRDefault="00000000">
            <w:pPr>
              <w:rPr>
                <w:color w:val="000000" w:themeColor="text1"/>
              </w:rPr>
            </w:pPr>
            <w:r w:rsidRPr="007E0F91">
              <w:rPr>
                <w:color w:val="000000" w:themeColor="text1"/>
              </w:rPr>
              <w:t>Entry Conditions</w:t>
            </w:r>
          </w:p>
        </w:tc>
        <w:tc>
          <w:tcPr>
            <w:tcW w:w="4873" w:type="dxa"/>
          </w:tcPr>
          <w:p w14:paraId="6CB91388" w14:textId="77777777" w:rsidR="00115569" w:rsidRPr="007E0F91" w:rsidRDefault="00000000">
            <w:pPr>
              <w:rPr>
                <w:color w:val="000000" w:themeColor="text1"/>
              </w:rPr>
            </w:pPr>
            <w:r w:rsidRPr="007E0F91">
              <w:rPr>
                <w:color w:val="000000" w:themeColor="text1"/>
                <w:lang w:val="sv-SE"/>
              </w:rPr>
              <w:t>1. Transaksi QRIS dinamis telah dibangkitkan (UC-06).</w:t>
            </w:r>
            <w:r w:rsidRPr="007E0F91">
              <w:rPr>
                <w:color w:val="000000" w:themeColor="text1"/>
                <w:lang w:val="sv-SE"/>
              </w:rPr>
              <w:br/>
            </w:r>
            <w:r w:rsidRPr="007E0F91">
              <w:rPr>
                <w:color w:val="000000" w:themeColor="text1"/>
              </w:rPr>
              <w:t>2. Endpoint callback dapat diakses publik melalui HTTPS.</w:t>
            </w:r>
          </w:p>
        </w:tc>
      </w:tr>
      <w:tr w:rsidR="00115569" w:rsidRPr="007E0F91" w14:paraId="6E866BAB" w14:textId="77777777">
        <w:tc>
          <w:tcPr>
            <w:tcW w:w="4873" w:type="dxa"/>
          </w:tcPr>
          <w:p w14:paraId="17BC5D86" w14:textId="77777777" w:rsidR="00115569" w:rsidRPr="007E0F91" w:rsidRDefault="00000000">
            <w:pPr>
              <w:rPr>
                <w:color w:val="000000" w:themeColor="text1"/>
              </w:rPr>
            </w:pPr>
            <w:r w:rsidRPr="007E0F91">
              <w:rPr>
                <w:color w:val="000000" w:themeColor="text1"/>
              </w:rPr>
              <w:t>Flow of Events</w:t>
            </w:r>
          </w:p>
        </w:tc>
        <w:tc>
          <w:tcPr>
            <w:tcW w:w="4873" w:type="dxa"/>
          </w:tcPr>
          <w:p w14:paraId="305CADDB" w14:textId="77777777" w:rsidR="00115569" w:rsidRPr="007E0F91" w:rsidRDefault="00000000">
            <w:pPr>
              <w:rPr>
                <w:color w:val="000000" w:themeColor="text1"/>
              </w:rPr>
            </w:pPr>
            <w:r w:rsidRPr="007E0F91">
              <w:rPr>
                <w:color w:val="000000" w:themeColor="text1"/>
                <w:lang w:val="sv-SE"/>
              </w:rPr>
              <w:t>Alur Utama:</w:t>
            </w:r>
            <w:r w:rsidRPr="007E0F91">
              <w:rPr>
                <w:color w:val="000000" w:themeColor="text1"/>
                <w:lang w:val="sv-SE"/>
              </w:rPr>
              <w:br/>
              <w:t>1. Gateway mengirim notifikasi status transaksi ke endpoint callback.</w:t>
            </w:r>
            <w:r w:rsidRPr="007E0F91">
              <w:rPr>
                <w:color w:val="000000" w:themeColor="text1"/>
                <w:lang w:val="sv-SE"/>
              </w:rPr>
              <w:br/>
              <w:t>2. Sistem memverifikasi tanda tangan digital dan keaslian sumber.</w:t>
            </w:r>
            <w:r w:rsidRPr="007E0F91">
              <w:rPr>
                <w:color w:val="000000" w:themeColor="text1"/>
                <w:lang w:val="sv-SE"/>
              </w:rPr>
              <w:br/>
            </w:r>
            <w:r w:rsidRPr="007E0F91">
              <w:rPr>
                <w:color w:val="000000" w:themeColor="text1"/>
              </w:rPr>
              <w:t>3. Sistem menyimpan payment_event append-only dengan unique constraint provider_event_id, lalu mencocokkan referensi dan nominal dengan payment terkait.</w:t>
            </w:r>
            <w:r w:rsidRPr="007E0F91">
              <w:rPr>
                <w:color w:val="000000" w:themeColor="text1"/>
              </w:rPr>
              <w:br/>
              <w:t>4. Jika status settlement, sistem mengunci baris payment dan order, mengubah payment menjadi settled dan order beserta seluruh sub-order menjadi paid tepat satu kali.</w:t>
            </w:r>
            <w:r w:rsidRPr="007E0F91">
              <w:rPr>
                <w:color w:val="000000" w:themeColor="text1"/>
              </w:rPr>
              <w:br/>
              <w:t xml:space="preserve">5. Sistem menjalankan posting ledger settled </w:t>
            </w:r>
            <w:r w:rsidRPr="007E0F91">
              <w:rPr>
                <w:color w:val="000000" w:themeColor="text1"/>
              </w:rPr>
              <w:lastRenderedPageBreak/>
              <w:t>(include UC-10).</w:t>
            </w:r>
            <w:r w:rsidRPr="007E0F91">
              <w:rPr>
                <w:color w:val="000000" w:themeColor="text1"/>
              </w:rPr>
              <w:br/>
              <w:t>6. Setelah commit, sistem menyiarkan event perubahan status ke channel user.{id} dan channel toko melalui outbox_events, lalu mengirim notifikasi WhatsApp dan Web Push (include UC-09).</w:t>
            </w:r>
          </w:p>
        </w:tc>
      </w:tr>
      <w:tr w:rsidR="00115569" w:rsidRPr="004606C3" w14:paraId="3DF01EAE" w14:textId="77777777">
        <w:tc>
          <w:tcPr>
            <w:tcW w:w="4873" w:type="dxa"/>
          </w:tcPr>
          <w:p w14:paraId="35DD7968" w14:textId="77777777" w:rsidR="00115569" w:rsidRPr="007E0F91" w:rsidRDefault="00000000">
            <w:pPr>
              <w:rPr>
                <w:color w:val="000000" w:themeColor="text1"/>
              </w:rPr>
            </w:pPr>
            <w:r w:rsidRPr="007E0F91">
              <w:rPr>
                <w:color w:val="000000" w:themeColor="text1"/>
              </w:rPr>
              <w:lastRenderedPageBreak/>
              <w:t>Alur Alternatif / Pengecualian</w:t>
            </w:r>
          </w:p>
        </w:tc>
        <w:tc>
          <w:tcPr>
            <w:tcW w:w="4873" w:type="dxa"/>
          </w:tcPr>
          <w:p w14:paraId="0C874F0B" w14:textId="77777777" w:rsidR="00115569" w:rsidRPr="007E0F91" w:rsidRDefault="00000000">
            <w:pPr>
              <w:rPr>
                <w:color w:val="000000" w:themeColor="text1"/>
                <w:lang w:val="sv-SE"/>
              </w:rPr>
            </w:pPr>
            <w:r w:rsidRPr="007E0F91">
              <w:rPr>
                <w:color w:val="000000" w:themeColor="text1"/>
                <w:lang w:val="sv-SE"/>
              </w:rPr>
              <w:t>2a. Tanda tangan tidak valid: sistem menolak dengan kode 401 dan mencatat percobaan.</w:t>
            </w:r>
            <w:r w:rsidRPr="007E0F91">
              <w:rPr>
                <w:color w:val="000000" w:themeColor="text1"/>
                <w:lang w:val="sv-SE"/>
              </w:rPr>
              <w:br/>
              <w:t>3a. Event duplikat (provider_event_id sama): sistem menandai duplicate dan tidak memproses ulang.</w:t>
            </w:r>
            <w:r w:rsidRPr="007E0F91">
              <w:rPr>
                <w:color w:val="000000" w:themeColor="text1"/>
                <w:lang w:val="sv-SE"/>
              </w:rPr>
              <w:br/>
              <w:t>3b. Nominal tidak sesuai: transaksi ditandai perlu peninjauan manual.</w:t>
            </w:r>
            <w:r w:rsidRPr="007E0F91">
              <w:rPr>
                <w:color w:val="000000" w:themeColor="text1"/>
                <w:lang w:val="sv-SE"/>
              </w:rPr>
              <w:br/>
              <w:t>4a. Status expire/deny: order dan seluruh sub-order dibatalkan dan stok dikembalikan.</w:t>
            </w:r>
          </w:p>
        </w:tc>
      </w:tr>
      <w:tr w:rsidR="00115569" w:rsidRPr="007E0F91" w14:paraId="2AC7233D" w14:textId="77777777">
        <w:tc>
          <w:tcPr>
            <w:tcW w:w="4873" w:type="dxa"/>
          </w:tcPr>
          <w:p w14:paraId="3FD5D034" w14:textId="77777777" w:rsidR="00115569" w:rsidRPr="007E0F91" w:rsidRDefault="00000000">
            <w:pPr>
              <w:rPr>
                <w:color w:val="000000" w:themeColor="text1"/>
              </w:rPr>
            </w:pPr>
            <w:r w:rsidRPr="007E0F91">
              <w:rPr>
                <w:color w:val="000000" w:themeColor="text1"/>
              </w:rPr>
              <w:t>Exit Conditions</w:t>
            </w:r>
          </w:p>
        </w:tc>
        <w:tc>
          <w:tcPr>
            <w:tcW w:w="4873" w:type="dxa"/>
          </w:tcPr>
          <w:p w14:paraId="08A13050" w14:textId="77777777" w:rsidR="00115569" w:rsidRPr="007E0F91" w:rsidRDefault="00000000">
            <w:pPr>
              <w:rPr>
                <w:color w:val="000000" w:themeColor="text1"/>
              </w:rPr>
            </w:pPr>
            <w:r w:rsidRPr="007E0F91">
              <w:rPr>
                <w:color w:val="000000" w:themeColor="text1"/>
              </w:rPr>
              <w:t>Status pembayaran terverifikasi dan seluruh sub-order menjadi paid, atau pesanan dibatalkan.</w:t>
            </w:r>
          </w:p>
        </w:tc>
      </w:tr>
      <w:tr w:rsidR="00115569" w:rsidRPr="004606C3" w14:paraId="7DF5F597" w14:textId="77777777">
        <w:tc>
          <w:tcPr>
            <w:tcW w:w="4873" w:type="dxa"/>
          </w:tcPr>
          <w:p w14:paraId="349F9B26" w14:textId="77777777" w:rsidR="00115569" w:rsidRPr="007E0F91" w:rsidRDefault="00000000">
            <w:pPr>
              <w:rPr>
                <w:color w:val="000000" w:themeColor="text1"/>
              </w:rPr>
            </w:pPr>
            <w:r w:rsidRPr="007E0F91">
              <w:rPr>
                <w:color w:val="000000" w:themeColor="text1"/>
              </w:rPr>
              <w:t>Quality Requirements</w:t>
            </w:r>
          </w:p>
        </w:tc>
        <w:tc>
          <w:tcPr>
            <w:tcW w:w="4873" w:type="dxa"/>
          </w:tcPr>
          <w:p w14:paraId="6A0FDF49" w14:textId="77777777" w:rsidR="00115569" w:rsidRPr="007E0F91" w:rsidRDefault="00000000">
            <w:pPr>
              <w:rPr>
                <w:color w:val="000000" w:themeColor="text1"/>
                <w:lang w:val="sv-SE"/>
              </w:rPr>
            </w:pPr>
            <w:r w:rsidRPr="007E0F91">
              <w:rPr>
                <w:color w:val="000000" w:themeColor="text1"/>
              </w:rPr>
              <w:t xml:space="preserve">Endpoint harus idempoten, merespons &lt;= 1 detik, dan memakai unique constraint pada provider_event_id. </w:t>
            </w:r>
            <w:r w:rsidRPr="007E0F91">
              <w:rPr>
                <w:color w:val="000000" w:themeColor="text1"/>
                <w:lang w:val="sv-SE"/>
              </w:rPr>
              <w:t>Settlement hanya terjadi satu kali untuk event yang sama (uji idempotensi webhook).</w:t>
            </w:r>
          </w:p>
        </w:tc>
      </w:tr>
      <w:tr w:rsidR="00115569" w:rsidRPr="007E0F91" w14:paraId="52553B27" w14:textId="77777777">
        <w:tc>
          <w:tcPr>
            <w:tcW w:w="4873" w:type="dxa"/>
          </w:tcPr>
          <w:p w14:paraId="5FDBAEA5" w14:textId="77777777" w:rsidR="00115569" w:rsidRPr="007E0F91" w:rsidRDefault="00000000">
            <w:pPr>
              <w:rPr>
                <w:color w:val="000000" w:themeColor="text1"/>
              </w:rPr>
            </w:pPr>
            <w:r w:rsidRPr="007E0F91">
              <w:rPr>
                <w:color w:val="000000" w:themeColor="text1"/>
              </w:rPr>
              <w:t>Relasi Use Case</w:t>
            </w:r>
          </w:p>
        </w:tc>
        <w:tc>
          <w:tcPr>
            <w:tcW w:w="4873" w:type="dxa"/>
          </w:tcPr>
          <w:p w14:paraId="09C7D579" w14:textId="77777777" w:rsidR="00115569" w:rsidRPr="007E0F91" w:rsidRDefault="00000000">
            <w:pPr>
              <w:rPr>
                <w:color w:val="000000" w:themeColor="text1"/>
              </w:rPr>
            </w:pPr>
            <w:r w:rsidRPr="007E0F91">
              <w:rPr>
                <w:color w:val="000000" w:themeColor="text1"/>
              </w:rPr>
              <w:t>Di-include oleh UC-06; meng-include UC-10 (Posting Ledger) dan UC-09 (Kirim Notifikasi).</w:t>
            </w:r>
          </w:p>
        </w:tc>
      </w:tr>
    </w:tbl>
    <w:p w14:paraId="2ACB29DA" w14:textId="77777777" w:rsidR="00115569" w:rsidRPr="007E0F91" w:rsidRDefault="00000000">
      <w:pPr>
        <w:pStyle w:val="Heading4"/>
        <w:rPr>
          <w:color w:val="000000" w:themeColor="text1"/>
        </w:rPr>
      </w:pPr>
      <w:r w:rsidRPr="007E0F91">
        <w:rPr>
          <w:color w:val="000000" w:themeColor="text1"/>
        </w:rPr>
        <w:t>FR-PAY-03 Pencatatan Ledger Double-Entry dan Komisi Platform</w:t>
      </w:r>
    </w:p>
    <w:p w14:paraId="4F114C23" w14:textId="77777777" w:rsidR="00115569" w:rsidRPr="007E0F91" w:rsidRDefault="00000000">
      <w:pPr>
        <w:jc w:val="both"/>
        <w:rPr>
          <w:color w:val="000000" w:themeColor="text1"/>
        </w:rPr>
      </w:pPr>
      <w:r w:rsidRPr="007E0F91">
        <w:rPr>
          <w:color w:val="000000" w:themeColor="text1"/>
        </w:rPr>
        <w:t>Pernyataan kebutuhan: Sistem harus mencatat setiap transaksi finansial sebagai minimal dua baris ledger append-only (debit dan kredit) pada 5 akun chart of accounts, menghitung komisi platform dari subtotal sub-order saja berdasarkan snapshot tarif, menahan dana toko pada Saldo Hold Refund, serta memperbarui balance_projections dalam transaksi yang sama.</w:t>
      </w:r>
    </w:p>
    <w:p w14:paraId="65A2C08A" w14:textId="77777777" w:rsidR="00115569" w:rsidRPr="007E0F91" w:rsidRDefault="00000000">
      <w:pPr>
        <w:jc w:val="both"/>
        <w:rPr>
          <w:color w:val="000000" w:themeColor="text1"/>
        </w:rPr>
      </w:pPr>
      <w:r w:rsidRPr="007E0F91">
        <w:rPr>
          <w:color w:val="000000" w:themeColor="text1"/>
        </w:rPr>
        <w:t>Rasional: Satu pembayaran gabungan harus terdistribusi secara akuntabel; append-only dan reversal menjamin riwayat keuangan tidak dapat diubah.</w:t>
      </w:r>
    </w:p>
    <w:tbl>
      <w:tblPr>
        <w:tblStyle w:val="TableGrid"/>
        <w:tblW w:w="0" w:type="auto"/>
        <w:tblLook w:val="04A0" w:firstRow="1" w:lastRow="0" w:firstColumn="1" w:lastColumn="0" w:noHBand="0" w:noVBand="1"/>
      </w:tblPr>
      <w:tblGrid>
        <w:gridCol w:w="4873"/>
        <w:gridCol w:w="4873"/>
      </w:tblGrid>
      <w:tr w:rsidR="00115569" w:rsidRPr="007E0F91" w14:paraId="7825D2D0" w14:textId="77777777">
        <w:tc>
          <w:tcPr>
            <w:tcW w:w="4873" w:type="dxa"/>
          </w:tcPr>
          <w:p w14:paraId="2FC16891" w14:textId="77777777" w:rsidR="00115569" w:rsidRPr="007E0F91" w:rsidRDefault="00000000">
            <w:pPr>
              <w:rPr>
                <w:color w:val="000000" w:themeColor="text1"/>
              </w:rPr>
            </w:pPr>
            <w:r w:rsidRPr="007E0F91">
              <w:rPr>
                <w:b/>
                <w:color w:val="000000" w:themeColor="text1"/>
              </w:rPr>
              <w:t>Deskripsi Use Case</w:t>
            </w:r>
          </w:p>
        </w:tc>
        <w:tc>
          <w:tcPr>
            <w:tcW w:w="4873" w:type="dxa"/>
          </w:tcPr>
          <w:p w14:paraId="29D554E0" w14:textId="77777777" w:rsidR="00115569" w:rsidRPr="007E0F91" w:rsidRDefault="00000000">
            <w:pPr>
              <w:rPr>
                <w:color w:val="000000" w:themeColor="text1"/>
              </w:rPr>
            </w:pPr>
            <w:r w:rsidRPr="007E0F91">
              <w:rPr>
                <w:b/>
                <w:color w:val="000000" w:themeColor="text1"/>
              </w:rPr>
              <w:t>Uraian</w:t>
            </w:r>
          </w:p>
        </w:tc>
      </w:tr>
      <w:tr w:rsidR="00115569" w:rsidRPr="004606C3" w14:paraId="2E2B02B3" w14:textId="77777777">
        <w:tc>
          <w:tcPr>
            <w:tcW w:w="4873" w:type="dxa"/>
          </w:tcPr>
          <w:p w14:paraId="5E1573AA" w14:textId="77777777" w:rsidR="00115569" w:rsidRPr="007E0F91" w:rsidRDefault="00000000">
            <w:pPr>
              <w:rPr>
                <w:color w:val="000000" w:themeColor="text1"/>
              </w:rPr>
            </w:pPr>
            <w:r w:rsidRPr="007E0F91">
              <w:rPr>
                <w:color w:val="000000" w:themeColor="text1"/>
              </w:rPr>
              <w:t>Nama Use Case</w:t>
            </w:r>
          </w:p>
        </w:tc>
        <w:tc>
          <w:tcPr>
            <w:tcW w:w="4873" w:type="dxa"/>
          </w:tcPr>
          <w:p w14:paraId="78033591" w14:textId="77777777" w:rsidR="00115569" w:rsidRPr="007E0F91" w:rsidRDefault="00000000">
            <w:pPr>
              <w:rPr>
                <w:color w:val="000000" w:themeColor="text1"/>
                <w:lang w:val="sv-SE"/>
              </w:rPr>
            </w:pPr>
            <w:r w:rsidRPr="007E0F91">
              <w:rPr>
                <w:color w:val="000000" w:themeColor="text1"/>
                <w:lang w:val="sv-SE"/>
              </w:rPr>
              <w:t>UC-10 – Posting Ledger dan Split Komisi</w:t>
            </w:r>
          </w:p>
        </w:tc>
      </w:tr>
      <w:tr w:rsidR="00115569" w:rsidRPr="007E0F91" w14:paraId="00EC453B" w14:textId="77777777">
        <w:tc>
          <w:tcPr>
            <w:tcW w:w="4873" w:type="dxa"/>
          </w:tcPr>
          <w:p w14:paraId="43134CCB" w14:textId="77777777" w:rsidR="00115569" w:rsidRPr="007E0F91" w:rsidRDefault="00000000">
            <w:pPr>
              <w:rPr>
                <w:color w:val="000000" w:themeColor="text1"/>
              </w:rPr>
            </w:pPr>
            <w:r w:rsidRPr="007E0F91">
              <w:rPr>
                <w:color w:val="000000" w:themeColor="text1"/>
              </w:rPr>
              <w:t>Participating Actors</w:t>
            </w:r>
          </w:p>
        </w:tc>
        <w:tc>
          <w:tcPr>
            <w:tcW w:w="4873" w:type="dxa"/>
          </w:tcPr>
          <w:p w14:paraId="5675D153" w14:textId="77777777" w:rsidR="00115569" w:rsidRPr="007E0F91" w:rsidRDefault="00000000">
            <w:pPr>
              <w:rPr>
                <w:color w:val="000000" w:themeColor="text1"/>
              </w:rPr>
            </w:pPr>
            <w:r w:rsidRPr="007E0F91">
              <w:rPr>
                <w:color w:val="000000" w:themeColor="text1"/>
              </w:rPr>
              <w:t>Sistem (utama)</w:t>
            </w:r>
          </w:p>
        </w:tc>
      </w:tr>
      <w:tr w:rsidR="00115569" w:rsidRPr="007E0F91" w14:paraId="13BE5097" w14:textId="77777777">
        <w:tc>
          <w:tcPr>
            <w:tcW w:w="4873" w:type="dxa"/>
          </w:tcPr>
          <w:p w14:paraId="0328A761" w14:textId="77777777" w:rsidR="00115569" w:rsidRPr="007E0F91" w:rsidRDefault="00000000">
            <w:pPr>
              <w:rPr>
                <w:color w:val="000000" w:themeColor="text1"/>
              </w:rPr>
            </w:pPr>
            <w:r w:rsidRPr="007E0F91">
              <w:rPr>
                <w:color w:val="000000" w:themeColor="text1"/>
              </w:rPr>
              <w:t>Entry Conditions</w:t>
            </w:r>
          </w:p>
        </w:tc>
        <w:tc>
          <w:tcPr>
            <w:tcW w:w="4873" w:type="dxa"/>
          </w:tcPr>
          <w:p w14:paraId="49A9D788" w14:textId="77777777" w:rsidR="00115569" w:rsidRPr="007E0F91" w:rsidRDefault="00000000">
            <w:pPr>
              <w:rPr>
                <w:color w:val="000000" w:themeColor="text1"/>
              </w:rPr>
            </w:pPr>
            <w:r w:rsidRPr="007E0F91">
              <w:rPr>
                <w:color w:val="000000" w:themeColor="text1"/>
              </w:rPr>
              <w:t>1. Pembayaran berstatus settled dan terverifikasi (UC-07).</w:t>
            </w:r>
            <w:r w:rsidRPr="007E0F91">
              <w:rPr>
                <w:color w:val="000000" w:themeColor="text1"/>
              </w:rPr>
              <w:br/>
              <w:t>2. Snapshot komisi setiap sub-order telah tersimpan saat checkout.</w:t>
            </w:r>
          </w:p>
        </w:tc>
      </w:tr>
      <w:tr w:rsidR="00115569" w:rsidRPr="007E0F91" w14:paraId="35E3B409" w14:textId="77777777">
        <w:tc>
          <w:tcPr>
            <w:tcW w:w="4873" w:type="dxa"/>
          </w:tcPr>
          <w:p w14:paraId="0726635C" w14:textId="77777777" w:rsidR="00115569" w:rsidRPr="007E0F91" w:rsidRDefault="00000000">
            <w:pPr>
              <w:rPr>
                <w:color w:val="000000" w:themeColor="text1"/>
              </w:rPr>
            </w:pPr>
            <w:r w:rsidRPr="007E0F91">
              <w:rPr>
                <w:color w:val="000000" w:themeColor="text1"/>
              </w:rPr>
              <w:t>Flow of Events</w:t>
            </w:r>
          </w:p>
        </w:tc>
        <w:tc>
          <w:tcPr>
            <w:tcW w:w="4873" w:type="dxa"/>
          </w:tcPr>
          <w:p w14:paraId="66BE843B" w14:textId="77777777" w:rsidR="00115569" w:rsidRPr="007E0F91" w:rsidRDefault="00000000">
            <w:pPr>
              <w:rPr>
                <w:color w:val="000000" w:themeColor="text1"/>
              </w:rPr>
            </w:pPr>
            <w:r w:rsidRPr="007E0F91">
              <w:rPr>
                <w:color w:val="000000" w:themeColor="text1"/>
                <w:lang w:val="sv-SE"/>
              </w:rPr>
              <w:t>Alur Utama:</w:t>
            </w:r>
            <w:r w:rsidRPr="007E0F91">
              <w:rPr>
                <w:color w:val="000000" w:themeColor="text1"/>
                <w:lang w:val="sv-SE"/>
              </w:rPr>
              <w:br/>
              <w:t>1. Sistem menghitung net per toko: subtotal + ongkir - komisi sub-order (komisi = persentase snapshot dari subtotal saja).</w:t>
            </w:r>
            <w:r w:rsidRPr="007E0F91">
              <w:rPr>
                <w:color w:val="000000" w:themeColor="text1"/>
                <w:lang w:val="sv-SE"/>
              </w:rPr>
              <w:br/>
            </w:r>
            <w:r w:rsidRPr="007E0F91">
              <w:rPr>
                <w:color w:val="000000" w:themeColor="text1"/>
              </w:rPr>
              <w:t>2. Sistem memposting: Debit 1000 Kas; Credit 2100 Saldo Hold Refund (net per toko); Credit 3000 Komisi Platform.</w:t>
            </w:r>
            <w:r w:rsidRPr="007E0F91">
              <w:rPr>
                <w:color w:val="000000" w:themeColor="text1"/>
              </w:rPr>
              <w:br/>
              <w:t>3. Sistem memperbarui balance_projections dalam transaksi yang sama.</w:t>
            </w:r>
            <w:r w:rsidRPr="007E0F91">
              <w:rPr>
                <w:color w:val="000000" w:themeColor="text1"/>
              </w:rPr>
              <w:br/>
              <w:t xml:space="preserve">4. Saat sub-order completed, sistem memposting </w:t>
            </w:r>
            <w:r w:rsidRPr="007E0F91">
              <w:rPr>
                <w:color w:val="000000" w:themeColor="text1"/>
              </w:rPr>
              <w:lastRenderedPageBreak/>
              <w:t>Debit 2100 dan Credit 2000 Saldo Toko (release hold).</w:t>
            </w:r>
            <w:r w:rsidRPr="007E0F91">
              <w:rPr>
                <w:color w:val="000000" w:themeColor="text1"/>
              </w:rPr>
              <w:br/>
              <w:t>5. Seluruh baris ledger memiliki idempotency_key unik dan reference_type/reference_id.</w:t>
            </w:r>
          </w:p>
        </w:tc>
      </w:tr>
      <w:tr w:rsidR="00115569" w:rsidRPr="007E0F91" w14:paraId="4729DE10" w14:textId="77777777">
        <w:tc>
          <w:tcPr>
            <w:tcW w:w="4873" w:type="dxa"/>
          </w:tcPr>
          <w:p w14:paraId="7B7E869F" w14:textId="77777777" w:rsidR="00115569" w:rsidRPr="007E0F91" w:rsidRDefault="00000000">
            <w:pPr>
              <w:rPr>
                <w:color w:val="000000" w:themeColor="text1"/>
              </w:rPr>
            </w:pPr>
            <w:r w:rsidRPr="007E0F91">
              <w:rPr>
                <w:color w:val="000000" w:themeColor="text1"/>
              </w:rPr>
              <w:lastRenderedPageBreak/>
              <w:t>Alur Alternatif / Pengecualian</w:t>
            </w:r>
          </w:p>
        </w:tc>
        <w:tc>
          <w:tcPr>
            <w:tcW w:w="4873" w:type="dxa"/>
          </w:tcPr>
          <w:p w14:paraId="3FFF7B4C" w14:textId="77777777" w:rsidR="00115569" w:rsidRPr="007E0F91" w:rsidRDefault="00000000">
            <w:pPr>
              <w:rPr>
                <w:color w:val="000000" w:themeColor="text1"/>
              </w:rPr>
            </w:pPr>
            <w:r w:rsidRPr="007E0F91">
              <w:rPr>
                <w:color w:val="000000" w:themeColor="text1"/>
              </w:rPr>
              <w:t>2a. Posting dengan idempotency_key sama ditolak (dedup).</w:t>
            </w:r>
            <w:r w:rsidRPr="007E0F91">
              <w:rPr>
                <w:color w:val="000000" w:themeColor="text1"/>
              </w:rPr>
              <w:br/>
              <w:t>3a. Kegagalan di tengah proses: seluruh posting di-rollback dan transaksi ditandai untuk pemrosesan ulang.</w:t>
            </w:r>
          </w:p>
        </w:tc>
      </w:tr>
      <w:tr w:rsidR="00115569" w:rsidRPr="007E0F91" w14:paraId="48458AEA" w14:textId="77777777">
        <w:tc>
          <w:tcPr>
            <w:tcW w:w="4873" w:type="dxa"/>
          </w:tcPr>
          <w:p w14:paraId="2C38E248" w14:textId="77777777" w:rsidR="00115569" w:rsidRPr="007E0F91" w:rsidRDefault="00000000">
            <w:pPr>
              <w:rPr>
                <w:color w:val="000000" w:themeColor="text1"/>
              </w:rPr>
            </w:pPr>
            <w:r w:rsidRPr="007E0F91">
              <w:rPr>
                <w:color w:val="000000" w:themeColor="text1"/>
              </w:rPr>
              <w:t>Exit Conditions</w:t>
            </w:r>
          </w:p>
        </w:tc>
        <w:tc>
          <w:tcPr>
            <w:tcW w:w="4873" w:type="dxa"/>
          </w:tcPr>
          <w:p w14:paraId="1D4DAF29" w14:textId="77777777" w:rsidR="00115569" w:rsidRPr="007E0F91" w:rsidRDefault="00000000">
            <w:pPr>
              <w:rPr>
                <w:color w:val="000000" w:themeColor="text1"/>
              </w:rPr>
            </w:pPr>
            <w:r w:rsidRPr="007E0F91">
              <w:rPr>
                <w:color w:val="000000" w:themeColor="text1"/>
              </w:rPr>
              <w:t>Per reference, total debit = total kredit; saldo balance_projections dapat direkonsiliasi ulang dari ledger_entries; nominal integer Rupiah.</w:t>
            </w:r>
          </w:p>
        </w:tc>
      </w:tr>
      <w:tr w:rsidR="00115569" w:rsidRPr="004606C3" w14:paraId="5B3771D2" w14:textId="77777777">
        <w:tc>
          <w:tcPr>
            <w:tcW w:w="4873" w:type="dxa"/>
          </w:tcPr>
          <w:p w14:paraId="2EEF16BD" w14:textId="77777777" w:rsidR="00115569" w:rsidRPr="007E0F91" w:rsidRDefault="00000000">
            <w:pPr>
              <w:rPr>
                <w:color w:val="000000" w:themeColor="text1"/>
              </w:rPr>
            </w:pPr>
            <w:r w:rsidRPr="007E0F91">
              <w:rPr>
                <w:color w:val="000000" w:themeColor="text1"/>
              </w:rPr>
              <w:t>Quality Requirements</w:t>
            </w:r>
          </w:p>
        </w:tc>
        <w:tc>
          <w:tcPr>
            <w:tcW w:w="4873" w:type="dxa"/>
          </w:tcPr>
          <w:p w14:paraId="2548216F" w14:textId="77777777" w:rsidR="00115569" w:rsidRPr="007E0F91" w:rsidRDefault="00000000">
            <w:pPr>
              <w:rPr>
                <w:color w:val="000000" w:themeColor="text1"/>
                <w:lang w:val="sv-SE"/>
              </w:rPr>
            </w:pPr>
            <w:r w:rsidRPr="007E0F91">
              <w:rPr>
                <w:color w:val="000000" w:themeColor="text1"/>
                <w:lang w:val="sv-SE"/>
              </w:rPr>
              <w:t>Total alokasi harus sama persis dengan nominal pembayaran (selisih 0 Rupiah). Posting wajib idempoten dan berjalan dalam satu transaksi dengan penguncian baris (uji invariant ledger).</w:t>
            </w:r>
          </w:p>
        </w:tc>
      </w:tr>
      <w:tr w:rsidR="00115569" w:rsidRPr="007E0F91" w14:paraId="0752B5A1" w14:textId="77777777">
        <w:tc>
          <w:tcPr>
            <w:tcW w:w="4873" w:type="dxa"/>
          </w:tcPr>
          <w:p w14:paraId="79165E9A" w14:textId="77777777" w:rsidR="00115569" w:rsidRPr="007E0F91" w:rsidRDefault="00000000">
            <w:pPr>
              <w:rPr>
                <w:color w:val="000000" w:themeColor="text1"/>
              </w:rPr>
            </w:pPr>
            <w:r w:rsidRPr="007E0F91">
              <w:rPr>
                <w:color w:val="000000" w:themeColor="text1"/>
              </w:rPr>
              <w:t>Relasi Use Case</w:t>
            </w:r>
          </w:p>
        </w:tc>
        <w:tc>
          <w:tcPr>
            <w:tcW w:w="4873" w:type="dxa"/>
          </w:tcPr>
          <w:p w14:paraId="6A382790" w14:textId="77777777" w:rsidR="00115569" w:rsidRPr="007E0F91" w:rsidRDefault="00000000">
            <w:pPr>
              <w:rPr>
                <w:color w:val="000000" w:themeColor="text1"/>
              </w:rPr>
            </w:pPr>
            <w:r w:rsidRPr="007E0F91">
              <w:rPr>
                <w:color w:val="000000" w:themeColor="text1"/>
              </w:rPr>
              <w:t>Di-include oleh UC-07 (Verifikasi Pembayaran).</w:t>
            </w:r>
          </w:p>
        </w:tc>
      </w:tr>
    </w:tbl>
    <w:p w14:paraId="0B0E8DB3" w14:textId="77777777" w:rsidR="00115569" w:rsidRPr="007E0F91" w:rsidRDefault="00000000">
      <w:pPr>
        <w:pStyle w:val="Heading4"/>
        <w:rPr>
          <w:color w:val="000000" w:themeColor="text1"/>
        </w:rPr>
      </w:pPr>
      <w:r w:rsidRPr="007E0F91">
        <w:rPr>
          <w:color w:val="000000" w:themeColor="text1"/>
        </w:rPr>
        <w:t>FR-PAY-04 Notifikasi Status Pesanan (WhatsApp dan Web Push)</w:t>
      </w:r>
    </w:p>
    <w:p w14:paraId="485EC5F2" w14:textId="77777777" w:rsidR="00115569" w:rsidRPr="007E0F91" w:rsidRDefault="00000000">
      <w:pPr>
        <w:jc w:val="both"/>
        <w:rPr>
          <w:color w:val="000000" w:themeColor="text1"/>
        </w:rPr>
      </w:pPr>
      <w:r w:rsidRPr="007E0F91">
        <w:rPr>
          <w:color w:val="000000" w:themeColor="text1"/>
        </w:rPr>
        <w:t>Pernyataan kebutuhan: Sistem harus mengirim notifikasi kepada pembeli melalui WhatsApp (Fonnte, ke nomor HP terdaftar) dan Web Push (opt-in, terikat user_id) pada perubahan status signifikan: pesanan dibayar, dikirim, refund disetujui, dan pesanan selesai.</w:t>
      </w:r>
    </w:p>
    <w:p w14:paraId="76DCBE69" w14:textId="77777777" w:rsidR="00115569" w:rsidRPr="007E0F91" w:rsidRDefault="00000000">
      <w:pPr>
        <w:jc w:val="both"/>
        <w:rPr>
          <w:color w:val="000000" w:themeColor="text1"/>
          <w:lang w:val="sv-SE"/>
        </w:rPr>
      </w:pPr>
      <w:r w:rsidRPr="007E0F91">
        <w:rPr>
          <w:color w:val="000000" w:themeColor="text1"/>
          <w:lang w:val="sv-SE"/>
        </w:rPr>
        <w:t>Rasional: Notifikasi menjaga pembeli terinformasi tanpa memantau halaman terus-menerus.</w:t>
      </w:r>
    </w:p>
    <w:tbl>
      <w:tblPr>
        <w:tblStyle w:val="TableGrid"/>
        <w:tblW w:w="0" w:type="auto"/>
        <w:tblLook w:val="04A0" w:firstRow="1" w:lastRow="0" w:firstColumn="1" w:lastColumn="0" w:noHBand="0" w:noVBand="1"/>
      </w:tblPr>
      <w:tblGrid>
        <w:gridCol w:w="4873"/>
        <w:gridCol w:w="4873"/>
      </w:tblGrid>
      <w:tr w:rsidR="00115569" w:rsidRPr="007E0F91" w14:paraId="5766C79E" w14:textId="77777777">
        <w:tc>
          <w:tcPr>
            <w:tcW w:w="4873" w:type="dxa"/>
          </w:tcPr>
          <w:p w14:paraId="0D81B8C2" w14:textId="77777777" w:rsidR="00115569" w:rsidRPr="007E0F91" w:rsidRDefault="00000000">
            <w:pPr>
              <w:rPr>
                <w:color w:val="000000" w:themeColor="text1"/>
              </w:rPr>
            </w:pPr>
            <w:r w:rsidRPr="007E0F91">
              <w:rPr>
                <w:b/>
                <w:color w:val="000000" w:themeColor="text1"/>
              </w:rPr>
              <w:t>Deskripsi Use Case</w:t>
            </w:r>
          </w:p>
        </w:tc>
        <w:tc>
          <w:tcPr>
            <w:tcW w:w="4873" w:type="dxa"/>
          </w:tcPr>
          <w:p w14:paraId="4499B2A2" w14:textId="77777777" w:rsidR="00115569" w:rsidRPr="007E0F91" w:rsidRDefault="00000000">
            <w:pPr>
              <w:rPr>
                <w:color w:val="000000" w:themeColor="text1"/>
              </w:rPr>
            </w:pPr>
            <w:r w:rsidRPr="007E0F91">
              <w:rPr>
                <w:b/>
                <w:color w:val="000000" w:themeColor="text1"/>
              </w:rPr>
              <w:t>Uraian</w:t>
            </w:r>
          </w:p>
        </w:tc>
      </w:tr>
      <w:tr w:rsidR="00115569" w:rsidRPr="007E0F91" w14:paraId="2E33A0BF" w14:textId="77777777">
        <w:tc>
          <w:tcPr>
            <w:tcW w:w="4873" w:type="dxa"/>
          </w:tcPr>
          <w:p w14:paraId="1D04DF47" w14:textId="77777777" w:rsidR="00115569" w:rsidRPr="007E0F91" w:rsidRDefault="00000000">
            <w:pPr>
              <w:rPr>
                <w:color w:val="000000" w:themeColor="text1"/>
              </w:rPr>
            </w:pPr>
            <w:r w:rsidRPr="007E0F91">
              <w:rPr>
                <w:color w:val="000000" w:themeColor="text1"/>
              </w:rPr>
              <w:t>Nama Use Case</w:t>
            </w:r>
          </w:p>
        </w:tc>
        <w:tc>
          <w:tcPr>
            <w:tcW w:w="4873" w:type="dxa"/>
          </w:tcPr>
          <w:p w14:paraId="5EF66954" w14:textId="77777777" w:rsidR="00115569" w:rsidRPr="007E0F91" w:rsidRDefault="00000000">
            <w:pPr>
              <w:rPr>
                <w:color w:val="000000" w:themeColor="text1"/>
              </w:rPr>
            </w:pPr>
            <w:r w:rsidRPr="007E0F91">
              <w:rPr>
                <w:color w:val="000000" w:themeColor="text1"/>
              </w:rPr>
              <w:t>UC-09 – Kirim Notifikasi Status</w:t>
            </w:r>
          </w:p>
        </w:tc>
      </w:tr>
      <w:tr w:rsidR="00115569" w:rsidRPr="007E0F91" w14:paraId="5D2EDD32" w14:textId="77777777">
        <w:tc>
          <w:tcPr>
            <w:tcW w:w="4873" w:type="dxa"/>
          </w:tcPr>
          <w:p w14:paraId="0DAA8214" w14:textId="77777777" w:rsidR="00115569" w:rsidRPr="007E0F91" w:rsidRDefault="00000000">
            <w:pPr>
              <w:rPr>
                <w:color w:val="000000" w:themeColor="text1"/>
              </w:rPr>
            </w:pPr>
            <w:r w:rsidRPr="007E0F91">
              <w:rPr>
                <w:color w:val="000000" w:themeColor="text1"/>
              </w:rPr>
              <w:t>Participating Actors</w:t>
            </w:r>
          </w:p>
        </w:tc>
        <w:tc>
          <w:tcPr>
            <w:tcW w:w="4873" w:type="dxa"/>
          </w:tcPr>
          <w:p w14:paraId="614CDFB4" w14:textId="77777777" w:rsidR="00115569" w:rsidRPr="007E0F91" w:rsidRDefault="00000000">
            <w:pPr>
              <w:rPr>
                <w:color w:val="000000" w:themeColor="text1"/>
              </w:rPr>
            </w:pPr>
            <w:r w:rsidRPr="007E0F91">
              <w:rPr>
                <w:color w:val="000000" w:themeColor="text1"/>
              </w:rPr>
              <w:t>Sistem (utama), Gateway WhatsApp (pendukung), Pembeli (penerima)</w:t>
            </w:r>
          </w:p>
        </w:tc>
      </w:tr>
      <w:tr w:rsidR="00115569" w:rsidRPr="007E0F91" w14:paraId="48CFA59C" w14:textId="77777777">
        <w:tc>
          <w:tcPr>
            <w:tcW w:w="4873" w:type="dxa"/>
          </w:tcPr>
          <w:p w14:paraId="69E8BB13" w14:textId="77777777" w:rsidR="00115569" w:rsidRPr="007E0F91" w:rsidRDefault="00000000">
            <w:pPr>
              <w:rPr>
                <w:color w:val="000000" w:themeColor="text1"/>
              </w:rPr>
            </w:pPr>
            <w:r w:rsidRPr="007E0F91">
              <w:rPr>
                <w:color w:val="000000" w:themeColor="text1"/>
              </w:rPr>
              <w:t>Entry Conditions</w:t>
            </w:r>
          </w:p>
        </w:tc>
        <w:tc>
          <w:tcPr>
            <w:tcW w:w="4873" w:type="dxa"/>
          </w:tcPr>
          <w:p w14:paraId="205DC808" w14:textId="77777777" w:rsidR="00115569" w:rsidRPr="007E0F91" w:rsidRDefault="00000000">
            <w:pPr>
              <w:rPr>
                <w:color w:val="000000" w:themeColor="text1"/>
              </w:rPr>
            </w:pPr>
            <w:r w:rsidRPr="007E0F91">
              <w:rPr>
                <w:color w:val="000000" w:themeColor="text1"/>
                <w:lang w:val="sv-SE"/>
              </w:rPr>
              <w:t>1. Terjadi perubahan status pesanan yang termasuk kategori dapat dinotifikasi.</w:t>
            </w:r>
            <w:r w:rsidRPr="007E0F91">
              <w:rPr>
                <w:color w:val="000000" w:themeColor="text1"/>
                <w:lang w:val="sv-SE"/>
              </w:rPr>
              <w:br/>
            </w:r>
            <w:r w:rsidRPr="007E0F91">
              <w:rPr>
                <w:color w:val="000000" w:themeColor="text1"/>
              </w:rPr>
              <w:t>2. Pembeli memiliki nomor HP valid dan/atau telah opt-in Web Push.</w:t>
            </w:r>
          </w:p>
        </w:tc>
      </w:tr>
      <w:tr w:rsidR="00115569" w:rsidRPr="004606C3" w14:paraId="5AA6B25F" w14:textId="77777777">
        <w:tc>
          <w:tcPr>
            <w:tcW w:w="4873" w:type="dxa"/>
          </w:tcPr>
          <w:p w14:paraId="61112F2E" w14:textId="77777777" w:rsidR="00115569" w:rsidRPr="007E0F91" w:rsidRDefault="00000000">
            <w:pPr>
              <w:rPr>
                <w:color w:val="000000" w:themeColor="text1"/>
              </w:rPr>
            </w:pPr>
            <w:r w:rsidRPr="007E0F91">
              <w:rPr>
                <w:color w:val="000000" w:themeColor="text1"/>
              </w:rPr>
              <w:t>Flow of Events</w:t>
            </w:r>
          </w:p>
        </w:tc>
        <w:tc>
          <w:tcPr>
            <w:tcW w:w="4873" w:type="dxa"/>
          </w:tcPr>
          <w:p w14:paraId="6B4BEBEC" w14:textId="77777777" w:rsidR="00115569" w:rsidRPr="007E0F91" w:rsidRDefault="00000000">
            <w:pPr>
              <w:rPr>
                <w:color w:val="000000" w:themeColor="text1"/>
                <w:lang w:val="sv-SE"/>
              </w:rPr>
            </w:pPr>
            <w:r w:rsidRPr="007E0F91">
              <w:rPr>
                <w:color w:val="000000" w:themeColor="text1"/>
                <w:lang w:val="sv-SE"/>
              </w:rPr>
              <w:t>Alur Utama:</w:t>
            </w:r>
            <w:r w:rsidRPr="007E0F91">
              <w:rPr>
                <w:color w:val="000000" w:themeColor="text1"/>
                <w:lang w:val="sv-SE"/>
              </w:rPr>
              <w:br/>
              <w:t>1. Sistem menangkap event perubahan status (setelah commit).</w:t>
            </w:r>
            <w:r w:rsidRPr="007E0F91">
              <w:rPr>
                <w:color w:val="000000" w:themeColor="text1"/>
                <w:lang w:val="sv-SE"/>
              </w:rPr>
              <w:br/>
              <w:t>2. Sistem menyusun pesan berisi nomor pesanan, nama toko, dan status terbaru.</w:t>
            </w:r>
            <w:r w:rsidRPr="007E0F91">
              <w:rPr>
                <w:color w:val="000000" w:themeColor="text1"/>
                <w:lang w:val="sv-SE"/>
              </w:rPr>
              <w:br/>
              <w:t>3. Sistem mengantrikan pengiriman pada job queue (ShouldDispatchAfterCommit).</w:t>
            </w:r>
            <w:r w:rsidRPr="007E0F91">
              <w:rPr>
                <w:color w:val="000000" w:themeColor="text1"/>
                <w:lang w:val="sv-SE"/>
              </w:rPr>
              <w:br/>
              <w:t>4. Sistem mengirim melalui WhatsAppChannel (Fonnte) dan Web Push untuk subscription milik user_id.</w:t>
            </w:r>
            <w:r w:rsidRPr="007E0F91">
              <w:rPr>
                <w:color w:val="000000" w:themeColor="text1"/>
                <w:lang w:val="sv-SE"/>
              </w:rPr>
              <w:br/>
              <w:t>5. Sistem mencatat status pengiriman; kegagalan dicatat pada log tanpa menggagalkan transaksi order.</w:t>
            </w:r>
          </w:p>
        </w:tc>
      </w:tr>
      <w:tr w:rsidR="00115569" w:rsidRPr="007E0F91" w14:paraId="645F137A" w14:textId="77777777">
        <w:tc>
          <w:tcPr>
            <w:tcW w:w="4873" w:type="dxa"/>
          </w:tcPr>
          <w:p w14:paraId="4815C73E"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06898279" w14:textId="77777777" w:rsidR="00115569" w:rsidRPr="007E0F91" w:rsidRDefault="00000000">
            <w:pPr>
              <w:rPr>
                <w:color w:val="000000" w:themeColor="text1"/>
              </w:rPr>
            </w:pPr>
            <w:r w:rsidRPr="007E0F91">
              <w:rPr>
                <w:color w:val="000000" w:themeColor="text1"/>
              </w:rPr>
              <w:t>3a. Pengiriman gagal: retry terbatas dengan backoff; tanpa retry buta.</w:t>
            </w:r>
            <w:r w:rsidRPr="007E0F91">
              <w:rPr>
                <w:color w:val="000000" w:themeColor="text1"/>
              </w:rPr>
              <w:br/>
              <w:t>4b. Subscription push dihapus saat pembeli tidak memiliki order aktif lagi (data minimization).</w:t>
            </w:r>
            <w:r w:rsidRPr="007E0F91">
              <w:rPr>
                <w:color w:val="000000" w:themeColor="text1"/>
              </w:rPr>
              <w:br/>
            </w:r>
            <w:r w:rsidRPr="007E0F91">
              <w:rPr>
                <w:color w:val="000000" w:themeColor="text1"/>
              </w:rPr>
              <w:lastRenderedPageBreak/>
              <w:t>1a. Pembeli tidak opt-in push: hanya WhatsApp yang dikirim.</w:t>
            </w:r>
          </w:p>
        </w:tc>
      </w:tr>
      <w:tr w:rsidR="00115569" w:rsidRPr="004606C3" w14:paraId="2EAD2BB8" w14:textId="77777777">
        <w:tc>
          <w:tcPr>
            <w:tcW w:w="4873" w:type="dxa"/>
          </w:tcPr>
          <w:p w14:paraId="2E7B2004" w14:textId="77777777" w:rsidR="00115569" w:rsidRPr="007E0F91" w:rsidRDefault="00000000">
            <w:pPr>
              <w:rPr>
                <w:color w:val="000000" w:themeColor="text1"/>
              </w:rPr>
            </w:pPr>
            <w:r w:rsidRPr="007E0F91">
              <w:rPr>
                <w:color w:val="000000" w:themeColor="text1"/>
              </w:rPr>
              <w:lastRenderedPageBreak/>
              <w:t>Exit Conditions</w:t>
            </w:r>
          </w:p>
        </w:tc>
        <w:tc>
          <w:tcPr>
            <w:tcW w:w="4873" w:type="dxa"/>
          </w:tcPr>
          <w:p w14:paraId="4487F41F" w14:textId="77777777" w:rsidR="00115569" w:rsidRPr="007E0F91" w:rsidRDefault="00000000">
            <w:pPr>
              <w:rPr>
                <w:color w:val="000000" w:themeColor="text1"/>
                <w:lang w:val="sv-SE"/>
              </w:rPr>
            </w:pPr>
            <w:r w:rsidRPr="007E0F91">
              <w:rPr>
                <w:color w:val="000000" w:themeColor="text1"/>
                <w:lang w:val="sv-SE"/>
              </w:rPr>
              <w:t>Notifikasi terkirim atau kegagalan tercatat tanpa mengganggu alur pesanan.</w:t>
            </w:r>
          </w:p>
        </w:tc>
      </w:tr>
      <w:tr w:rsidR="00115569" w:rsidRPr="004606C3" w14:paraId="24B1426E" w14:textId="77777777">
        <w:tc>
          <w:tcPr>
            <w:tcW w:w="4873" w:type="dxa"/>
          </w:tcPr>
          <w:p w14:paraId="4472FF3F" w14:textId="77777777" w:rsidR="00115569" w:rsidRPr="007E0F91" w:rsidRDefault="00000000">
            <w:pPr>
              <w:rPr>
                <w:color w:val="000000" w:themeColor="text1"/>
              </w:rPr>
            </w:pPr>
            <w:r w:rsidRPr="007E0F91">
              <w:rPr>
                <w:color w:val="000000" w:themeColor="text1"/>
              </w:rPr>
              <w:t>Quality Requirements</w:t>
            </w:r>
          </w:p>
        </w:tc>
        <w:tc>
          <w:tcPr>
            <w:tcW w:w="4873" w:type="dxa"/>
          </w:tcPr>
          <w:p w14:paraId="0AB6DFB8" w14:textId="77777777" w:rsidR="00115569" w:rsidRPr="007E0F91" w:rsidRDefault="00000000">
            <w:pPr>
              <w:rPr>
                <w:color w:val="000000" w:themeColor="text1"/>
                <w:lang w:val="sv-SE"/>
              </w:rPr>
            </w:pPr>
            <w:r w:rsidRPr="007E0F91">
              <w:rPr>
                <w:color w:val="000000" w:themeColor="text1"/>
                <w:lang w:val="sv-SE"/>
              </w:rPr>
              <w:t>Notifikasi terkirim &lt;= 10 detik sejak perubahan status. Kegagalan gateway tidak boleh menggagalkan transaksi pesanan (uji kontrak Fake/Fonnte).</w:t>
            </w:r>
          </w:p>
        </w:tc>
      </w:tr>
      <w:tr w:rsidR="00115569" w:rsidRPr="007E0F91" w14:paraId="2614E78D" w14:textId="77777777">
        <w:tc>
          <w:tcPr>
            <w:tcW w:w="4873" w:type="dxa"/>
          </w:tcPr>
          <w:p w14:paraId="3F4E2C5C" w14:textId="77777777" w:rsidR="00115569" w:rsidRPr="007E0F91" w:rsidRDefault="00000000">
            <w:pPr>
              <w:rPr>
                <w:color w:val="000000" w:themeColor="text1"/>
              </w:rPr>
            </w:pPr>
            <w:r w:rsidRPr="007E0F91">
              <w:rPr>
                <w:color w:val="000000" w:themeColor="text1"/>
              </w:rPr>
              <w:t>Relasi Use Case</w:t>
            </w:r>
          </w:p>
        </w:tc>
        <w:tc>
          <w:tcPr>
            <w:tcW w:w="4873" w:type="dxa"/>
          </w:tcPr>
          <w:p w14:paraId="35089A51" w14:textId="77777777" w:rsidR="00115569" w:rsidRPr="007E0F91" w:rsidRDefault="00000000">
            <w:pPr>
              <w:rPr>
                <w:color w:val="000000" w:themeColor="text1"/>
              </w:rPr>
            </w:pPr>
            <w:r w:rsidRPr="007E0F91">
              <w:rPr>
                <w:color w:val="000000" w:themeColor="text1"/>
              </w:rPr>
              <w:t>Di-include oleh UC-07 (Verifikasi) dan UC-15 (Proses Pesanan).</w:t>
            </w:r>
          </w:p>
        </w:tc>
      </w:tr>
    </w:tbl>
    <w:p w14:paraId="0B03C2B3" w14:textId="77777777" w:rsidR="00115569" w:rsidRPr="007E0F91" w:rsidRDefault="00000000">
      <w:pPr>
        <w:pStyle w:val="Heading3"/>
        <w:rPr>
          <w:color w:val="000000" w:themeColor="text1"/>
        </w:rPr>
      </w:pPr>
      <w:r w:rsidRPr="007E0F91">
        <w:rPr>
          <w:color w:val="000000" w:themeColor="text1"/>
        </w:rPr>
        <w:t>Kebutuhan Fungsional Kelas Toko (Merchant)</w:t>
      </w:r>
    </w:p>
    <w:p w14:paraId="2A510287" w14:textId="77777777" w:rsidR="00115569" w:rsidRPr="007E0F91" w:rsidRDefault="00000000">
      <w:pPr>
        <w:pStyle w:val="Heading4"/>
        <w:rPr>
          <w:color w:val="000000" w:themeColor="text1"/>
        </w:rPr>
      </w:pPr>
      <w:r w:rsidRPr="007E0F91">
        <w:rPr>
          <w:color w:val="000000" w:themeColor="text1"/>
        </w:rPr>
        <w:t>FR-TEN-01 Autentikasi dan Otorisasi Multi-Tenant Berlapis</w:t>
      </w:r>
    </w:p>
    <w:p w14:paraId="00DAC30C" w14:textId="77777777" w:rsidR="00115569" w:rsidRPr="007E0F91" w:rsidRDefault="00000000">
      <w:pPr>
        <w:jc w:val="both"/>
        <w:rPr>
          <w:color w:val="000000" w:themeColor="text1"/>
        </w:rPr>
      </w:pPr>
      <w:r w:rsidRPr="007E0F91">
        <w:rPr>
          <w:color w:val="000000" w:themeColor="text1"/>
        </w:rPr>
        <w:t>Pernyataan kebutuhan: Sistem harus mengautentikasi pengguna internal dan menerapkan kontrol akses berlapis melalui membership store_admins (owner/admin/operator), TenantContext, global scope pada model tenant-owned, policy, serta scoped route binding dengan composite FK (store_id, id); akses lintas toko hanya diizinkan untuk admin hub melalui policy eksplisit.</w:t>
      </w:r>
    </w:p>
    <w:p w14:paraId="63795A34" w14:textId="77777777" w:rsidR="00115569" w:rsidRPr="007E0F91" w:rsidRDefault="00000000">
      <w:pPr>
        <w:jc w:val="both"/>
        <w:rPr>
          <w:color w:val="000000" w:themeColor="text1"/>
          <w:lang w:val="sv-SE"/>
        </w:rPr>
      </w:pPr>
      <w:r w:rsidRPr="007E0F91">
        <w:rPr>
          <w:color w:val="000000" w:themeColor="text1"/>
          <w:lang w:val="sv-SE"/>
        </w:rPr>
        <w:t>Rasional: Pada basis data bersama, isolasi toko memerlukan pertahanan berlapis dan pengujian lintas toko; satu global scope saja tidak memadai.</w:t>
      </w:r>
    </w:p>
    <w:tbl>
      <w:tblPr>
        <w:tblStyle w:val="TableGrid"/>
        <w:tblW w:w="0" w:type="auto"/>
        <w:tblLook w:val="04A0" w:firstRow="1" w:lastRow="0" w:firstColumn="1" w:lastColumn="0" w:noHBand="0" w:noVBand="1"/>
      </w:tblPr>
      <w:tblGrid>
        <w:gridCol w:w="4873"/>
        <w:gridCol w:w="4873"/>
      </w:tblGrid>
      <w:tr w:rsidR="00115569" w:rsidRPr="007E0F91" w14:paraId="43E7031E" w14:textId="77777777">
        <w:tc>
          <w:tcPr>
            <w:tcW w:w="4873" w:type="dxa"/>
          </w:tcPr>
          <w:p w14:paraId="41867B99" w14:textId="77777777" w:rsidR="00115569" w:rsidRPr="007E0F91" w:rsidRDefault="00000000">
            <w:pPr>
              <w:rPr>
                <w:color w:val="000000" w:themeColor="text1"/>
              </w:rPr>
            </w:pPr>
            <w:r w:rsidRPr="007E0F91">
              <w:rPr>
                <w:b/>
                <w:color w:val="000000" w:themeColor="text1"/>
              </w:rPr>
              <w:t>Deskripsi Use Case</w:t>
            </w:r>
          </w:p>
        </w:tc>
        <w:tc>
          <w:tcPr>
            <w:tcW w:w="4873" w:type="dxa"/>
          </w:tcPr>
          <w:p w14:paraId="5F406171" w14:textId="77777777" w:rsidR="00115569" w:rsidRPr="007E0F91" w:rsidRDefault="00000000">
            <w:pPr>
              <w:rPr>
                <w:color w:val="000000" w:themeColor="text1"/>
              </w:rPr>
            </w:pPr>
            <w:r w:rsidRPr="007E0F91">
              <w:rPr>
                <w:b/>
                <w:color w:val="000000" w:themeColor="text1"/>
              </w:rPr>
              <w:t>Uraian</w:t>
            </w:r>
          </w:p>
        </w:tc>
      </w:tr>
      <w:tr w:rsidR="00115569" w:rsidRPr="004606C3" w14:paraId="372EE18D" w14:textId="77777777">
        <w:tc>
          <w:tcPr>
            <w:tcW w:w="4873" w:type="dxa"/>
          </w:tcPr>
          <w:p w14:paraId="106F724A" w14:textId="77777777" w:rsidR="00115569" w:rsidRPr="007E0F91" w:rsidRDefault="00000000">
            <w:pPr>
              <w:rPr>
                <w:color w:val="000000" w:themeColor="text1"/>
              </w:rPr>
            </w:pPr>
            <w:r w:rsidRPr="007E0F91">
              <w:rPr>
                <w:color w:val="000000" w:themeColor="text1"/>
              </w:rPr>
              <w:t>Nama Use Case</w:t>
            </w:r>
          </w:p>
        </w:tc>
        <w:tc>
          <w:tcPr>
            <w:tcW w:w="4873" w:type="dxa"/>
          </w:tcPr>
          <w:p w14:paraId="1E8032F0" w14:textId="77777777" w:rsidR="00115569" w:rsidRPr="007E0F91" w:rsidRDefault="00000000">
            <w:pPr>
              <w:rPr>
                <w:color w:val="000000" w:themeColor="text1"/>
                <w:lang w:val="sv-SE"/>
              </w:rPr>
            </w:pPr>
            <w:r w:rsidRPr="007E0F91">
              <w:rPr>
                <w:color w:val="000000" w:themeColor="text1"/>
                <w:lang w:val="sv-SE"/>
              </w:rPr>
              <w:t>UC-19 – Autentikasi dan Otorisasi Internal</w:t>
            </w:r>
          </w:p>
        </w:tc>
      </w:tr>
      <w:tr w:rsidR="00115569" w:rsidRPr="004606C3" w14:paraId="77A015CB" w14:textId="77777777">
        <w:tc>
          <w:tcPr>
            <w:tcW w:w="4873" w:type="dxa"/>
          </w:tcPr>
          <w:p w14:paraId="1C8FB930" w14:textId="77777777" w:rsidR="00115569" w:rsidRPr="007E0F91" w:rsidRDefault="00000000">
            <w:pPr>
              <w:rPr>
                <w:color w:val="000000" w:themeColor="text1"/>
              </w:rPr>
            </w:pPr>
            <w:r w:rsidRPr="007E0F91">
              <w:rPr>
                <w:color w:val="000000" w:themeColor="text1"/>
              </w:rPr>
              <w:t>Participating Actors</w:t>
            </w:r>
          </w:p>
        </w:tc>
        <w:tc>
          <w:tcPr>
            <w:tcW w:w="4873" w:type="dxa"/>
          </w:tcPr>
          <w:p w14:paraId="50C02D8B" w14:textId="77777777" w:rsidR="00115569" w:rsidRPr="007E0F91" w:rsidRDefault="00000000">
            <w:pPr>
              <w:rPr>
                <w:color w:val="000000" w:themeColor="text1"/>
                <w:lang w:val="sv-SE"/>
              </w:rPr>
            </w:pPr>
            <w:r w:rsidRPr="007E0F91">
              <w:rPr>
                <w:color w:val="000000" w:themeColor="text1"/>
                <w:lang w:val="sv-SE"/>
              </w:rPr>
              <w:t>Toko (utama), Admin Hub (utama)</w:t>
            </w:r>
          </w:p>
        </w:tc>
      </w:tr>
      <w:tr w:rsidR="00115569" w:rsidRPr="007E0F91" w14:paraId="4275E749" w14:textId="77777777">
        <w:tc>
          <w:tcPr>
            <w:tcW w:w="4873" w:type="dxa"/>
          </w:tcPr>
          <w:p w14:paraId="537106F4" w14:textId="77777777" w:rsidR="00115569" w:rsidRPr="007E0F91" w:rsidRDefault="00000000">
            <w:pPr>
              <w:rPr>
                <w:color w:val="000000" w:themeColor="text1"/>
              </w:rPr>
            </w:pPr>
            <w:r w:rsidRPr="007E0F91">
              <w:rPr>
                <w:color w:val="000000" w:themeColor="text1"/>
              </w:rPr>
              <w:t>Entry Conditions</w:t>
            </w:r>
          </w:p>
        </w:tc>
        <w:tc>
          <w:tcPr>
            <w:tcW w:w="4873" w:type="dxa"/>
          </w:tcPr>
          <w:p w14:paraId="3224A25F" w14:textId="77777777" w:rsidR="00115569" w:rsidRPr="007E0F91" w:rsidRDefault="00000000">
            <w:pPr>
              <w:rPr>
                <w:color w:val="000000" w:themeColor="text1"/>
              </w:rPr>
            </w:pPr>
            <w:r w:rsidRPr="007E0F91">
              <w:rPr>
                <w:color w:val="000000" w:themeColor="text1"/>
              </w:rPr>
              <w:t>1. Pengguna telah memiliki akun aktif; akses toko memerlukan baris membership pada store_admins.</w:t>
            </w:r>
          </w:p>
        </w:tc>
      </w:tr>
      <w:tr w:rsidR="00115569" w:rsidRPr="007E0F91" w14:paraId="095D54D4" w14:textId="77777777">
        <w:tc>
          <w:tcPr>
            <w:tcW w:w="4873" w:type="dxa"/>
          </w:tcPr>
          <w:p w14:paraId="4036AE04" w14:textId="77777777" w:rsidR="00115569" w:rsidRPr="007E0F91" w:rsidRDefault="00000000">
            <w:pPr>
              <w:rPr>
                <w:color w:val="000000" w:themeColor="text1"/>
              </w:rPr>
            </w:pPr>
            <w:r w:rsidRPr="007E0F91">
              <w:rPr>
                <w:color w:val="000000" w:themeColor="text1"/>
              </w:rPr>
              <w:t>Flow of Events</w:t>
            </w:r>
          </w:p>
        </w:tc>
        <w:tc>
          <w:tcPr>
            <w:tcW w:w="4873" w:type="dxa"/>
          </w:tcPr>
          <w:p w14:paraId="0CBEA8C5" w14:textId="77777777" w:rsidR="00115569" w:rsidRPr="007E0F91" w:rsidRDefault="00000000">
            <w:pPr>
              <w:rPr>
                <w:color w:val="000000" w:themeColor="text1"/>
              </w:rPr>
            </w:pPr>
            <w:r w:rsidRPr="007E0F91">
              <w:rPr>
                <w:color w:val="000000" w:themeColor="text1"/>
                <w:lang w:val="sv-SE"/>
              </w:rPr>
              <w:t>Alur Utama:</w:t>
            </w:r>
            <w:r w:rsidRPr="007E0F91">
              <w:rPr>
                <w:color w:val="000000" w:themeColor="text1"/>
                <w:lang w:val="sv-SE"/>
              </w:rPr>
              <w:br/>
              <w:t>1. Pengguna memasukkan surel dan kata sandi.</w:t>
            </w:r>
            <w:r w:rsidRPr="007E0F91">
              <w:rPr>
                <w:color w:val="000000" w:themeColor="text1"/>
                <w:lang w:val="sv-SE"/>
              </w:rPr>
              <w:br/>
              <w:t>2. Sistem memverifikasi kredensial (hash kata sandi).</w:t>
            </w:r>
            <w:r w:rsidRPr="007E0F91">
              <w:rPr>
                <w:color w:val="000000" w:themeColor="text1"/>
                <w:lang w:val="sv-SE"/>
              </w:rPr>
              <w:br/>
            </w:r>
            <w:r w:rsidRPr="007E0F91">
              <w:rPr>
                <w:color w:val="000000" w:themeColor="text1"/>
              </w:rPr>
              <w:t>3. Sistem membentuk sesi terautentikasi dan memuat role users (customer/admin_hub) serta membership store_admins.</w:t>
            </w:r>
            <w:r w:rsidRPr="007E0F91">
              <w:rPr>
                <w:color w:val="000000" w:themeColor="text1"/>
              </w:rPr>
              <w:br/>
              <w:t>4. Sistem membentuk TenantContext untuk admin toko, menerapkan global scope, policy, dan scoped binding; admin hub memakai jalur lintas toko yang diotorisasi eksplisit.</w:t>
            </w:r>
            <w:r w:rsidRPr="007E0F91">
              <w:rPr>
                <w:color w:val="000000" w:themeColor="text1"/>
              </w:rPr>
              <w:br/>
              <w:t>5. Sistem mengarahkan pengguna ke dasbor sesuai konteksnya.</w:t>
            </w:r>
          </w:p>
        </w:tc>
      </w:tr>
      <w:tr w:rsidR="00115569" w:rsidRPr="007E0F91" w14:paraId="6693CE58" w14:textId="77777777">
        <w:tc>
          <w:tcPr>
            <w:tcW w:w="4873" w:type="dxa"/>
          </w:tcPr>
          <w:p w14:paraId="5C8BF286"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7FE3F0A4" w14:textId="77777777" w:rsidR="00115569" w:rsidRPr="007E0F91" w:rsidRDefault="00000000">
            <w:pPr>
              <w:rPr>
                <w:color w:val="000000" w:themeColor="text1"/>
              </w:rPr>
            </w:pPr>
            <w:r w:rsidRPr="007E0F91">
              <w:rPr>
                <w:color w:val="000000" w:themeColor="text1"/>
                <w:lang w:val="sv-SE"/>
              </w:rPr>
              <w:t>2a. Kredensial salah: pesan kesalahan generik dan penghitung percobaan.</w:t>
            </w:r>
            <w:r w:rsidRPr="007E0F91">
              <w:rPr>
                <w:color w:val="000000" w:themeColor="text1"/>
                <w:lang w:val="sv-SE"/>
              </w:rPr>
              <w:br/>
            </w:r>
            <w:r w:rsidRPr="007E0F91">
              <w:rPr>
                <w:color w:val="000000" w:themeColor="text1"/>
              </w:rPr>
              <w:t>4a. User tanpa membership mencoba akses panel toko: ditolak.</w:t>
            </w:r>
            <w:r w:rsidRPr="007E0F91">
              <w:rPr>
                <w:color w:val="000000" w:themeColor="text1"/>
              </w:rPr>
              <w:br/>
              <w:t>4b. User biasa (customer) mencoba akses admin hub: ditolak.</w:t>
            </w:r>
          </w:p>
        </w:tc>
      </w:tr>
      <w:tr w:rsidR="00115569" w:rsidRPr="004606C3" w14:paraId="56E47B18" w14:textId="77777777">
        <w:tc>
          <w:tcPr>
            <w:tcW w:w="4873" w:type="dxa"/>
          </w:tcPr>
          <w:p w14:paraId="4F5FEF18" w14:textId="77777777" w:rsidR="00115569" w:rsidRPr="007E0F91" w:rsidRDefault="00000000">
            <w:pPr>
              <w:rPr>
                <w:color w:val="000000" w:themeColor="text1"/>
              </w:rPr>
            </w:pPr>
            <w:r w:rsidRPr="007E0F91">
              <w:rPr>
                <w:color w:val="000000" w:themeColor="text1"/>
              </w:rPr>
              <w:t>Exit Conditions</w:t>
            </w:r>
          </w:p>
        </w:tc>
        <w:tc>
          <w:tcPr>
            <w:tcW w:w="4873" w:type="dxa"/>
          </w:tcPr>
          <w:p w14:paraId="2E643F7D" w14:textId="77777777" w:rsidR="00115569" w:rsidRPr="007E0F91" w:rsidRDefault="00000000">
            <w:pPr>
              <w:rPr>
                <w:color w:val="000000" w:themeColor="text1"/>
                <w:lang w:val="sv-SE"/>
              </w:rPr>
            </w:pPr>
            <w:r w:rsidRPr="007E0F91">
              <w:rPr>
                <w:color w:val="000000" w:themeColor="text1"/>
                <w:lang w:val="sv-SE"/>
              </w:rPr>
              <w:t>Sesi terautentikasi terbentuk dengan konteks role dan toko, atau akses ditolak.</w:t>
            </w:r>
          </w:p>
        </w:tc>
      </w:tr>
      <w:tr w:rsidR="00115569" w:rsidRPr="004606C3" w14:paraId="20A97C8F" w14:textId="77777777">
        <w:tc>
          <w:tcPr>
            <w:tcW w:w="4873" w:type="dxa"/>
          </w:tcPr>
          <w:p w14:paraId="16533C03" w14:textId="77777777" w:rsidR="00115569" w:rsidRPr="007E0F91" w:rsidRDefault="00000000">
            <w:pPr>
              <w:rPr>
                <w:color w:val="000000" w:themeColor="text1"/>
              </w:rPr>
            </w:pPr>
            <w:r w:rsidRPr="007E0F91">
              <w:rPr>
                <w:color w:val="000000" w:themeColor="text1"/>
              </w:rPr>
              <w:t>Quality Requirements</w:t>
            </w:r>
          </w:p>
        </w:tc>
        <w:tc>
          <w:tcPr>
            <w:tcW w:w="4873" w:type="dxa"/>
          </w:tcPr>
          <w:p w14:paraId="1231EEF9" w14:textId="77777777" w:rsidR="00115569" w:rsidRPr="007E0F91" w:rsidRDefault="00000000">
            <w:pPr>
              <w:rPr>
                <w:color w:val="000000" w:themeColor="text1"/>
                <w:lang w:val="sv-SE"/>
              </w:rPr>
            </w:pPr>
            <w:r w:rsidRPr="007E0F91">
              <w:rPr>
                <w:color w:val="000000" w:themeColor="text1"/>
                <w:lang w:val="sv-SE"/>
              </w:rPr>
              <w:t xml:space="preserve">Kata sandi bcrypt/argon2, HTTPS, sesi kedaluwarsa </w:t>
            </w:r>
            <w:r w:rsidRPr="007E0F91">
              <w:rPr>
                <w:color w:val="000000" w:themeColor="text1"/>
                <w:lang w:val="sv-SE"/>
              </w:rPr>
              <w:lastRenderedPageBreak/>
              <w:t>8 jam. Pengujian wajib membuktikan tidak ada akses silang toko (matrix allow/deny).</w:t>
            </w:r>
          </w:p>
        </w:tc>
      </w:tr>
      <w:tr w:rsidR="00115569" w:rsidRPr="007E0F91" w14:paraId="082B4C5E" w14:textId="77777777">
        <w:tc>
          <w:tcPr>
            <w:tcW w:w="4873" w:type="dxa"/>
          </w:tcPr>
          <w:p w14:paraId="211C32F9" w14:textId="77777777" w:rsidR="00115569" w:rsidRPr="007E0F91" w:rsidRDefault="00000000">
            <w:pPr>
              <w:rPr>
                <w:color w:val="000000" w:themeColor="text1"/>
              </w:rPr>
            </w:pPr>
            <w:r w:rsidRPr="007E0F91">
              <w:rPr>
                <w:color w:val="000000" w:themeColor="text1"/>
              </w:rPr>
              <w:lastRenderedPageBreak/>
              <w:t>Relasi Use Case</w:t>
            </w:r>
          </w:p>
        </w:tc>
        <w:tc>
          <w:tcPr>
            <w:tcW w:w="4873" w:type="dxa"/>
          </w:tcPr>
          <w:p w14:paraId="51DC36B3" w14:textId="77777777" w:rsidR="00115569" w:rsidRPr="007E0F91" w:rsidRDefault="00000000">
            <w:pPr>
              <w:rPr>
                <w:color w:val="000000" w:themeColor="text1"/>
              </w:rPr>
            </w:pPr>
            <w:r w:rsidRPr="007E0F91">
              <w:rPr>
                <w:color w:val="000000" w:themeColor="text1"/>
              </w:rPr>
              <w:t>Di-include oleh seluruh use case internal (UC-13, UC-15, UC-16, UC-21, UC-23).</w:t>
            </w:r>
          </w:p>
        </w:tc>
      </w:tr>
    </w:tbl>
    <w:p w14:paraId="001D75BD" w14:textId="77777777" w:rsidR="00115569" w:rsidRPr="007E0F91" w:rsidRDefault="00000000">
      <w:pPr>
        <w:pStyle w:val="Heading4"/>
        <w:rPr>
          <w:color w:val="000000" w:themeColor="text1"/>
          <w:lang w:val="sv-SE"/>
        </w:rPr>
      </w:pPr>
      <w:r w:rsidRPr="007E0F91">
        <w:rPr>
          <w:color w:val="000000" w:themeColor="text1"/>
          <w:lang w:val="sv-SE"/>
        </w:rPr>
        <w:t>FR-TEN-02 Manajemen Produk, Harga Tier Grosir, dan Stok</w:t>
      </w:r>
    </w:p>
    <w:p w14:paraId="053A80FF" w14:textId="77777777" w:rsidR="00115569" w:rsidRPr="007E0F91" w:rsidRDefault="00000000">
      <w:pPr>
        <w:jc w:val="both"/>
        <w:rPr>
          <w:color w:val="000000" w:themeColor="text1"/>
          <w:lang w:val="sv-SE"/>
        </w:rPr>
      </w:pPr>
      <w:r w:rsidRPr="007E0F91">
        <w:rPr>
          <w:color w:val="000000" w:themeColor="text1"/>
          <w:lang w:val="sv-SE"/>
        </w:rPr>
        <w:t>Pernyataan kebutuhan: Sistem harus memungkinkan admin toko menambah, mengubah, dan mengarsipkan produk dengan kategori tetap global, satu satuan jual, satu foto (jpg/png/webp maks 2MB), berat dalam gram per satuan jual, deskripsi, satu harga normal plus maksimal 4 tier grosir (pasangan min_qty dan harga, min_qty unik dan menaik), serta jumlah stok; seluruh data terikat store_id miliknya.</w:t>
      </w:r>
    </w:p>
    <w:p w14:paraId="307365FF" w14:textId="77777777" w:rsidR="00115569" w:rsidRPr="007E0F91" w:rsidRDefault="00000000">
      <w:pPr>
        <w:jc w:val="both"/>
        <w:rPr>
          <w:color w:val="000000" w:themeColor="text1"/>
          <w:lang w:val="sv-SE"/>
        </w:rPr>
      </w:pPr>
      <w:r w:rsidRPr="007E0F91">
        <w:rPr>
          <w:color w:val="000000" w:themeColor="text1"/>
          <w:lang w:val="sv-SE"/>
        </w:rPr>
        <w:t>Rasional: Katalog dan struktur harga yang akurat merupakan prasyarat kebenaran seluruh transaksi grosir.</w:t>
      </w:r>
    </w:p>
    <w:tbl>
      <w:tblPr>
        <w:tblStyle w:val="TableGrid"/>
        <w:tblW w:w="0" w:type="auto"/>
        <w:tblLook w:val="04A0" w:firstRow="1" w:lastRow="0" w:firstColumn="1" w:lastColumn="0" w:noHBand="0" w:noVBand="1"/>
      </w:tblPr>
      <w:tblGrid>
        <w:gridCol w:w="4873"/>
        <w:gridCol w:w="4873"/>
      </w:tblGrid>
      <w:tr w:rsidR="00115569" w:rsidRPr="007E0F91" w14:paraId="2FF8C437" w14:textId="77777777">
        <w:tc>
          <w:tcPr>
            <w:tcW w:w="4873" w:type="dxa"/>
          </w:tcPr>
          <w:p w14:paraId="561CA1B1" w14:textId="77777777" w:rsidR="00115569" w:rsidRPr="007E0F91" w:rsidRDefault="00000000">
            <w:pPr>
              <w:rPr>
                <w:color w:val="000000" w:themeColor="text1"/>
              </w:rPr>
            </w:pPr>
            <w:r w:rsidRPr="007E0F91">
              <w:rPr>
                <w:b/>
                <w:color w:val="000000" w:themeColor="text1"/>
              </w:rPr>
              <w:t>Deskripsi Use Case</w:t>
            </w:r>
          </w:p>
        </w:tc>
        <w:tc>
          <w:tcPr>
            <w:tcW w:w="4873" w:type="dxa"/>
          </w:tcPr>
          <w:p w14:paraId="2373E3D9" w14:textId="77777777" w:rsidR="00115569" w:rsidRPr="007E0F91" w:rsidRDefault="00000000">
            <w:pPr>
              <w:rPr>
                <w:color w:val="000000" w:themeColor="text1"/>
              </w:rPr>
            </w:pPr>
            <w:r w:rsidRPr="007E0F91">
              <w:rPr>
                <w:b/>
                <w:color w:val="000000" w:themeColor="text1"/>
              </w:rPr>
              <w:t>Uraian</w:t>
            </w:r>
          </w:p>
        </w:tc>
      </w:tr>
      <w:tr w:rsidR="00115569" w:rsidRPr="004606C3" w14:paraId="5946C8B7" w14:textId="77777777">
        <w:tc>
          <w:tcPr>
            <w:tcW w:w="4873" w:type="dxa"/>
          </w:tcPr>
          <w:p w14:paraId="758C3749" w14:textId="77777777" w:rsidR="00115569" w:rsidRPr="007E0F91" w:rsidRDefault="00000000">
            <w:pPr>
              <w:rPr>
                <w:color w:val="000000" w:themeColor="text1"/>
              </w:rPr>
            </w:pPr>
            <w:r w:rsidRPr="007E0F91">
              <w:rPr>
                <w:color w:val="000000" w:themeColor="text1"/>
              </w:rPr>
              <w:t>Nama Use Case</w:t>
            </w:r>
          </w:p>
        </w:tc>
        <w:tc>
          <w:tcPr>
            <w:tcW w:w="4873" w:type="dxa"/>
          </w:tcPr>
          <w:p w14:paraId="1F31EC66" w14:textId="77777777" w:rsidR="00115569" w:rsidRPr="007E0F91" w:rsidRDefault="00000000">
            <w:pPr>
              <w:rPr>
                <w:color w:val="000000" w:themeColor="text1"/>
                <w:lang w:val="sv-SE"/>
              </w:rPr>
            </w:pPr>
            <w:r w:rsidRPr="007E0F91">
              <w:rPr>
                <w:color w:val="000000" w:themeColor="text1"/>
                <w:lang w:val="sv-SE"/>
              </w:rPr>
              <w:t>UC-13 – Kelola Produk, Harga &amp; Stok</w:t>
            </w:r>
          </w:p>
        </w:tc>
      </w:tr>
      <w:tr w:rsidR="00115569" w:rsidRPr="007E0F91" w14:paraId="1534C20F" w14:textId="77777777">
        <w:tc>
          <w:tcPr>
            <w:tcW w:w="4873" w:type="dxa"/>
          </w:tcPr>
          <w:p w14:paraId="0B8EEF26" w14:textId="77777777" w:rsidR="00115569" w:rsidRPr="007E0F91" w:rsidRDefault="00000000">
            <w:pPr>
              <w:rPr>
                <w:color w:val="000000" w:themeColor="text1"/>
              </w:rPr>
            </w:pPr>
            <w:r w:rsidRPr="007E0F91">
              <w:rPr>
                <w:color w:val="000000" w:themeColor="text1"/>
              </w:rPr>
              <w:t>Participating Actors</w:t>
            </w:r>
          </w:p>
        </w:tc>
        <w:tc>
          <w:tcPr>
            <w:tcW w:w="4873" w:type="dxa"/>
          </w:tcPr>
          <w:p w14:paraId="0579300B" w14:textId="77777777" w:rsidR="00115569" w:rsidRPr="007E0F91" w:rsidRDefault="00000000">
            <w:pPr>
              <w:rPr>
                <w:color w:val="000000" w:themeColor="text1"/>
              </w:rPr>
            </w:pPr>
            <w:r w:rsidRPr="007E0F91">
              <w:rPr>
                <w:color w:val="000000" w:themeColor="text1"/>
              </w:rPr>
              <w:t>Toko (utama)</w:t>
            </w:r>
          </w:p>
        </w:tc>
      </w:tr>
      <w:tr w:rsidR="00115569" w:rsidRPr="007E0F91" w14:paraId="71D3AEE3" w14:textId="77777777">
        <w:tc>
          <w:tcPr>
            <w:tcW w:w="4873" w:type="dxa"/>
          </w:tcPr>
          <w:p w14:paraId="2405656F" w14:textId="77777777" w:rsidR="00115569" w:rsidRPr="007E0F91" w:rsidRDefault="00000000">
            <w:pPr>
              <w:rPr>
                <w:color w:val="000000" w:themeColor="text1"/>
              </w:rPr>
            </w:pPr>
            <w:r w:rsidRPr="007E0F91">
              <w:rPr>
                <w:color w:val="000000" w:themeColor="text1"/>
              </w:rPr>
              <w:t>Entry Conditions</w:t>
            </w:r>
          </w:p>
        </w:tc>
        <w:tc>
          <w:tcPr>
            <w:tcW w:w="4873" w:type="dxa"/>
          </w:tcPr>
          <w:p w14:paraId="7E111EB3" w14:textId="77777777" w:rsidR="00115569" w:rsidRPr="007E0F91" w:rsidRDefault="00000000">
            <w:pPr>
              <w:rPr>
                <w:color w:val="000000" w:themeColor="text1"/>
              </w:rPr>
            </w:pPr>
            <w:r w:rsidRPr="007E0F91">
              <w:rPr>
                <w:color w:val="000000" w:themeColor="text1"/>
              </w:rPr>
              <w:t>1. Admin toko telah terautentikasi (include UC-19).</w:t>
            </w:r>
            <w:r w:rsidRPr="007E0F91">
              <w:rPr>
                <w:color w:val="000000" w:themeColor="text1"/>
              </w:rPr>
              <w:br/>
              <w:t>2. Toko berstatus aktif.</w:t>
            </w:r>
          </w:p>
        </w:tc>
      </w:tr>
      <w:tr w:rsidR="00115569" w:rsidRPr="007E0F91" w14:paraId="0ECCFF89" w14:textId="77777777">
        <w:tc>
          <w:tcPr>
            <w:tcW w:w="4873" w:type="dxa"/>
          </w:tcPr>
          <w:p w14:paraId="60E93007" w14:textId="77777777" w:rsidR="00115569" w:rsidRPr="007E0F91" w:rsidRDefault="00000000">
            <w:pPr>
              <w:rPr>
                <w:color w:val="000000" w:themeColor="text1"/>
              </w:rPr>
            </w:pPr>
            <w:r w:rsidRPr="007E0F91">
              <w:rPr>
                <w:color w:val="000000" w:themeColor="text1"/>
              </w:rPr>
              <w:t>Flow of Events</w:t>
            </w:r>
          </w:p>
        </w:tc>
        <w:tc>
          <w:tcPr>
            <w:tcW w:w="4873" w:type="dxa"/>
          </w:tcPr>
          <w:p w14:paraId="6CE4563B" w14:textId="77777777" w:rsidR="00115569" w:rsidRPr="007E0F91" w:rsidRDefault="00000000">
            <w:pPr>
              <w:rPr>
                <w:color w:val="000000" w:themeColor="text1"/>
              </w:rPr>
            </w:pPr>
            <w:r w:rsidRPr="007E0F91">
              <w:rPr>
                <w:color w:val="000000" w:themeColor="text1"/>
                <w:lang w:val="sv-SE"/>
              </w:rPr>
              <w:t>Alur Utama:</w:t>
            </w:r>
            <w:r w:rsidRPr="007E0F91">
              <w:rPr>
                <w:color w:val="000000" w:themeColor="text1"/>
                <w:lang w:val="sv-SE"/>
              </w:rPr>
              <w:br/>
              <w:t>1. Admin toko membuka modul katalog toko.</w:t>
            </w:r>
            <w:r w:rsidRPr="007E0F91">
              <w:rPr>
                <w:color w:val="000000" w:themeColor="text1"/>
                <w:lang w:val="sv-SE"/>
              </w:rPr>
              <w:br/>
              <w:t>2. Sistem menampilkan daftar produk milik toko berdasarkan store_id.</w:t>
            </w:r>
            <w:r w:rsidRPr="007E0F91">
              <w:rPr>
                <w:color w:val="000000" w:themeColor="text1"/>
                <w:lang w:val="sv-SE"/>
              </w:rPr>
              <w:br/>
              <w:t>3. Admin toko menambah atau memilih produk untuk diubah.</w:t>
            </w:r>
            <w:r w:rsidRPr="007E0F91">
              <w:rPr>
                <w:color w:val="000000" w:themeColor="text1"/>
                <w:lang w:val="sv-SE"/>
              </w:rPr>
              <w:br/>
              <w:t>4. Admin toko mengisi nama, kategori, satuan jual, deskripsi, berat gram, stok, harga normal, dan tier grosir (min_qty unik dan menaik, maks 4 tier), serta mengunggah foto.</w:t>
            </w:r>
            <w:r w:rsidRPr="007E0F91">
              <w:rPr>
                <w:color w:val="000000" w:themeColor="text1"/>
                <w:lang w:val="sv-SE"/>
              </w:rPr>
              <w:br/>
              <w:t>5. Sistem memvalidasi masukan: kategori dan satuan dari daftar tetap, foto maks 2MB, berat integer gram positif, harga integer positif, min_qty menaik.</w:t>
            </w:r>
            <w:r w:rsidRPr="007E0F91">
              <w:rPr>
                <w:color w:val="000000" w:themeColor="text1"/>
                <w:lang w:val="sv-SE"/>
              </w:rPr>
              <w:br/>
            </w:r>
            <w:r w:rsidRPr="007E0F91">
              <w:rPr>
                <w:color w:val="000000" w:themeColor="text1"/>
              </w:rPr>
              <w:t>6. Sistem menyimpan products dan product_prices (unique store_id, product_id, price_type, min_qty).</w:t>
            </w:r>
            <w:r w:rsidRPr="007E0F91">
              <w:rPr>
                <w:color w:val="000000" w:themeColor="text1"/>
              </w:rPr>
              <w:br/>
              <w:t>7. Sistem menyiarkan pembaruan katalog ke katalog publik.</w:t>
            </w:r>
          </w:p>
        </w:tc>
      </w:tr>
      <w:tr w:rsidR="00115569" w:rsidRPr="004606C3" w14:paraId="057E93F9" w14:textId="77777777">
        <w:tc>
          <w:tcPr>
            <w:tcW w:w="4873" w:type="dxa"/>
          </w:tcPr>
          <w:p w14:paraId="6973E609"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1E4CDB1C" w14:textId="77777777" w:rsidR="00115569" w:rsidRPr="007E0F91" w:rsidRDefault="00000000">
            <w:pPr>
              <w:rPr>
                <w:color w:val="000000" w:themeColor="text1"/>
                <w:lang w:val="sv-SE"/>
              </w:rPr>
            </w:pPr>
            <w:r w:rsidRPr="007E0F91">
              <w:rPr>
                <w:color w:val="000000" w:themeColor="text1"/>
                <w:lang w:val="sv-SE"/>
              </w:rPr>
              <w:t>5a. Validasi gagal: pesan kesalahan per kolom tanpa kehilangan masukan.</w:t>
            </w:r>
            <w:r w:rsidRPr="007E0F91">
              <w:rPr>
                <w:color w:val="000000" w:themeColor="text1"/>
                <w:lang w:val="sv-SE"/>
              </w:rPr>
              <w:br/>
              <w:t>3a. Produk yang pernah dipesan diarsipkan (status arsip), bukan dihapus, agar riwayat transaksi tetap utuh.</w:t>
            </w:r>
            <w:r w:rsidRPr="007E0F91">
              <w:rPr>
                <w:color w:val="000000" w:themeColor="text1"/>
                <w:lang w:val="sv-SE"/>
              </w:rPr>
              <w:br/>
              <w:t>5b. Tier baru yang menabrak min_qty lama: ditolak oleh unique constraint.</w:t>
            </w:r>
          </w:p>
        </w:tc>
      </w:tr>
      <w:tr w:rsidR="00115569" w:rsidRPr="004606C3" w14:paraId="0C34279A" w14:textId="77777777">
        <w:tc>
          <w:tcPr>
            <w:tcW w:w="4873" w:type="dxa"/>
          </w:tcPr>
          <w:p w14:paraId="63FF5FEB" w14:textId="77777777" w:rsidR="00115569" w:rsidRPr="007E0F91" w:rsidRDefault="00000000">
            <w:pPr>
              <w:rPr>
                <w:color w:val="000000" w:themeColor="text1"/>
              </w:rPr>
            </w:pPr>
            <w:r w:rsidRPr="007E0F91">
              <w:rPr>
                <w:color w:val="000000" w:themeColor="text1"/>
              </w:rPr>
              <w:t>Exit Conditions</w:t>
            </w:r>
          </w:p>
        </w:tc>
        <w:tc>
          <w:tcPr>
            <w:tcW w:w="4873" w:type="dxa"/>
          </w:tcPr>
          <w:p w14:paraId="570F9782" w14:textId="77777777" w:rsidR="00115569" w:rsidRPr="007E0F91" w:rsidRDefault="00000000">
            <w:pPr>
              <w:rPr>
                <w:color w:val="000000" w:themeColor="text1"/>
                <w:lang w:val="sv-SE"/>
              </w:rPr>
            </w:pPr>
            <w:r w:rsidRPr="007E0F91">
              <w:rPr>
                <w:color w:val="000000" w:themeColor="text1"/>
                <w:lang w:val="sv-SE"/>
              </w:rPr>
              <w:t>Data produk, harga, dan tier tersimpan dan katalog publik diperbarui.</w:t>
            </w:r>
          </w:p>
        </w:tc>
      </w:tr>
      <w:tr w:rsidR="00115569" w:rsidRPr="007E0F91" w14:paraId="4E130D05" w14:textId="77777777">
        <w:tc>
          <w:tcPr>
            <w:tcW w:w="4873" w:type="dxa"/>
          </w:tcPr>
          <w:p w14:paraId="47DFFC76" w14:textId="77777777" w:rsidR="00115569" w:rsidRPr="007E0F91" w:rsidRDefault="00000000">
            <w:pPr>
              <w:rPr>
                <w:color w:val="000000" w:themeColor="text1"/>
              </w:rPr>
            </w:pPr>
            <w:r w:rsidRPr="007E0F91">
              <w:rPr>
                <w:color w:val="000000" w:themeColor="text1"/>
              </w:rPr>
              <w:t>Quality Requirements</w:t>
            </w:r>
          </w:p>
        </w:tc>
        <w:tc>
          <w:tcPr>
            <w:tcW w:w="4873" w:type="dxa"/>
          </w:tcPr>
          <w:p w14:paraId="76E51993" w14:textId="77777777" w:rsidR="00115569" w:rsidRPr="007E0F91" w:rsidRDefault="00000000">
            <w:pPr>
              <w:rPr>
                <w:color w:val="000000" w:themeColor="text1"/>
              </w:rPr>
            </w:pPr>
            <w:r w:rsidRPr="007E0F91">
              <w:rPr>
                <w:color w:val="000000" w:themeColor="text1"/>
              </w:rPr>
              <w:t>Perubahan harga tidak boleh mengubah order historis (snapshot di order_items). Foto dikompresi dan disajikan WebP.</w:t>
            </w:r>
          </w:p>
        </w:tc>
      </w:tr>
      <w:tr w:rsidR="00115569" w:rsidRPr="007E0F91" w14:paraId="62EC2257" w14:textId="77777777">
        <w:tc>
          <w:tcPr>
            <w:tcW w:w="4873" w:type="dxa"/>
          </w:tcPr>
          <w:p w14:paraId="4BE752F4" w14:textId="77777777" w:rsidR="00115569" w:rsidRPr="007E0F91" w:rsidRDefault="00000000">
            <w:pPr>
              <w:rPr>
                <w:color w:val="000000" w:themeColor="text1"/>
              </w:rPr>
            </w:pPr>
            <w:r w:rsidRPr="007E0F91">
              <w:rPr>
                <w:color w:val="000000" w:themeColor="text1"/>
              </w:rPr>
              <w:t>Relasi Use Case</w:t>
            </w:r>
          </w:p>
        </w:tc>
        <w:tc>
          <w:tcPr>
            <w:tcW w:w="4873" w:type="dxa"/>
          </w:tcPr>
          <w:p w14:paraId="04664831" w14:textId="77777777" w:rsidR="00115569" w:rsidRPr="007E0F91" w:rsidRDefault="00000000">
            <w:pPr>
              <w:rPr>
                <w:color w:val="000000" w:themeColor="text1"/>
              </w:rPr>
            </w:pPr>
            <w:r w:rsidRPr="007E0F91">
              <w:rPr>
                <w:color w:val="000000" w:themeColor="text1"/>
              </w:rPr>
              <w:t xml:space="preserve">Meng-include UC-19 (autentikasi); di-extend oleh </w:t>
            </w:r>
            <w:r w:rsidRPr="007E0F91">
              <w:rPr>
                <w:color w:val="000000" w:themeColor="text1"/>
              </w:rPr>
              <w:lastRenderedPageBreak/>
              <w:t>penandaan cepat stok habis.</w:t>
            </w:r>
          </w:p>
        </w:tc>
      </w:tr>
    </w:tbl>
    <w:p w14:paraId="17EE59B2" w14:textId="77777777" w:rsidR="00115569" w:rsidRPr="007E0F91" w:rsidRDefault="00000000">
      <w:pPr>
        <w:pStyle w:val="Heading4"/>
        <w:rPr>
          <w:color w:val="000000" w:themeColor="text1"/>
        </w:rPr>
      </w:pPr>
      <w:r w:rsidRPr="007E0F91">
        <w:rPr>
          <w:color w:val="000000" w:themeColor="text1"/>
        </w:rPr>
        <w:lastRenderedPageBreak/>
        <w:t>FR-TEN-03 Pemrosesan Pesanan dan Pengiriman per Toko</w:t>
      </w:r>
    </w:p>
    <w:p w14:paraId="2DF3BF55" w14:textId="77777777" w:rsidR="00115569" w:rsidRPr="007E0F91" w:rsidRDefault="00000000">
      <w:pPr>
        <w:jc w:val="both"/>
        <w:rPr>
          <w:color w:val="000000" w:themeColor="text1"/>
        </w:rPr>
      </w:pPr>
      <w:r w:rsidRPr="007E0F91">
        <w:rPr>
          <w:color w:val="000000" w:themeColor="text1"/>
        </w:rPr>
        <w:t>Pernyataan kebutuhan: Sistem harus menyediakan antrean pesanan sub-order milik toko secara real-time dan memungkinkan admin toko mengubah status dari paid menjadi processing, shipped (dengan tanggal kirim dan estimasi hari), hingga completed, tanpa memuat ulang halaman.</w:t>
      </w:r>
    </w:p>
    <w:p w14:paraId="7AFFE629" w14:textId="77777777" w:rsidR="00115569" w:rsidRPr="007E0F91" w:rsidRDefault="00000000">
      <w:pPr>
        <w:jc w:val="both"/>
        <w:rPr>
          <w:color w:val="000000" w:themeColor="text1"/>
        </w:rPr>
      </w:pPr>
      <w:r w:rsidRPr="007E0F91">
        <w:rPr>
          <w:color w:val="000000" w:themeColor="text1"/>
        </w:rPr>
        <w:t>Rasional: Efisiensi pemrosesan dan pengiriman merupakan tanggung jawab utama sisi toko; status sub-order menjadi pemicu release hold dan refund.</w:t>
      </w:r>
    </w:p>
    <w:tbl>
      <w:tblPr>
        <w:tblStyle w:val="TableGrid"/>
        <w:tblW w:w="0" w:type="auto"/>
        <w:tblLook w:val="04A0" w:firstRow="1" w:lastRow="0" w:firstColumn="1" w:lastColumn="0" w:noHBand="0" w:noVBand="1"/>
      </w:tblPr>
      <w:tblGrid>
        <w:gridCol w:w="4873"/>
        <w:gridCol w:w="4873"/>
      </w:tblGrid>
      <w:tr w:rsidR="00115569" w:rsidRPr="007E0F91" w14:paraId="4E21F724" w14:textId="77777777">
        <w:tc>
          <w:tcPr>
            <w:tcW w:w="4873" w:type="dxa"/>
          </w:tcPr>
          <w:p w14:paraId="462D9B45" w14:textId="77777777" w:rsidR="00115569" w:rsidRPr="007E0F91" w:rsidRDefault="00000000">
            <w:pPr>
              <w:rPr>
                <w:color w:val="000000" w:themeColor="text1"/>
              </w:rPr>
            </w:pPr>
            <w:r w:rsidRPr="007E0F91">
              <w:rPr>
                <w:b/>
                <w:color w:val="000000" w:themeColor="text1"/>
              </w:rPr>
              <w:t>Deskripsi Use Case</w:t>
            </w:r>
          </w:p>
        </w:tc>
        <w:tc>
          <w:tcPr>
            <w:tcW w:w="4873" w:type="dxa"/>
          </w:tcPr>
          <w:p w14:paraId="5EAA80F4" w14:textId="77777777" w:rsidR="00115569" w:rsidRPr="007E0F91" w:rsidRDefault="00000000">
            <w:pPr>
              <w:rPr>
                <w:color w:val="000000" w:themeColor="text1"/>
              </w:rPr>
            </w:pPr>
            <w:r w:rsidRPr="007E0F91">
              <w:rPr>
                <w:b/>
                <w:color w:val="000000" w:themeColor="text1"/>
              </w:rPr>
              <w:t>Uraian</w:t>
            </w:r>
          </w:p>
        </w:tc>
      </w:tr>
      <w:tr w:rsidR="00115569" w:rsidRPr="007E0F91" w14:paraId="10C8DA46" w14:textId="77777777">
        <w:tc>
          <w:tcPr>
            <w:tcW w:w="4873" w:type="dxa"/>
          </w:tcPr>
          <w:p w14:paraId="08130C81" w14:textId="77777777" w:rsidR="00115569" w:rsidRPr="007E0F91" w:rsidRDefault="00000000">
            <w:pPr>
              <w:rPr>
                <w:color w:val="000000" w:themeColor="text1"/>
              </w:rPr>
            </w:pPr>
            <w:r w:rsidRPr="007E0F91">
              <w:rPr>
                <w:color w:val="000000" w:themeColor="text1"/>
              </w:rPr>
              <w:t>Nama Use Case</w:t>
            </w:r>
          </w:p>
        </w:tc>
        <w:tc>
          <w:tcPr>
            <w:tcW w:w="4873" w:type="dxa"/>
          </w:tcPr>
          <w:p w14:paraId="5DD35DF8" w14:textId="77777777" w:rsidR="00115569" w:rsidRPr="007E0F91" w:rsidRDefault="00000000">
            <w:pPr>
              <w:rPr>
                <w:color w:val="000000" w:themeColor="text1"/>
              </w:rPr>
            </w:pPr>
            <w:r w:rsidRPr="007E0F91">
              <w:rPr>
                <w:color w:val="000000" w:themeColor="text1"/>
              </w:rPr>
              <w:t>UC-15 – Proses Pesanan dan Pengiriman</w:t>
            </w:r>
          </w:p>
        </w:tc>
      </w:tr>
      <w:tr w:rsidR="00115569" w:rsidRPr="007E0F91" w14:paraId="7240B85C" w14:textId="77777777">
        <w:tc>
          <w:tcPr>
            <w:tcW w:w="4873" w:type="dxa"/>
          </w:tcPr>
          <w:p w14:paraId="046A677B" w14:textId="77777777" w:rsidR="00115569" w:rsidRPr="007E0F91" w:rsidRDefault="00000000">
            <w:pPr>
              <w:rPr>
                <w:color w:val="000000" w:themeColor="text1"/>
              </w:rPr>
            </w:pPr>
            <w:r w:rsidRPr="007E0F91">
              <w:rPr>
                <w:color w:val="000000" w:themeColor="text1"/>
              </w:rPr>
              <w:t>Participating Actors</w:t>
            </w:r>
          </w:p>
        </w:tc>
        <w:tc>
          <w:tcPr>
            <w:tcW w:w="4873" w:type="dxa"/>
          </w:tcPr>
          <w:p w14:paraId="01108812" w14:textId="77777777" w:rsidR="00115569" w:rsidRPr="007E0F91" w:rsidRDefault="00000000">
            <w:pPr>
              <w:rPr>
                <w:color w:val="000000" w:themeColor="text1"/>
              </w:rPr>
            </w:pPr>
            <w:r w:rsidRPr="007E0F91">
              <w:rPr>
                <w:color w:val="000000" w:themeColor="text1"/>
              </w:rPr>
              <w:t>Toko (utama)</w:t>
            </w:r>
          </w:p>
        </w:tc>
      </w:tr>
      <w:tr w:rsidR="00115569" w:rsidRPr="007E0F91" w14:paraId="78476308" w14:textId="77777777">
        <w:tc>
          <w:tcPr>
            <w:tcW w:w="4873" w:type="dxa"/>
          </w:tcPr>
          <w:p w14:paraId="37ED8681" w14:textId="77777777" w:rsidR="00115569" w:rsidRPr="007E0F91" w:rsidRDefault="00000000">
            <w:pPr>
              <w:rPr>
                <w:color w:val="000000" w:themeColor="text1"/>
              </w:rPr>
            </w:pPr>
            <w:r w:rsidRPr="007E0F91">
              <w:rPr>
                <w:color w:val="000000" w:themeColor="text1"/>
              </w:rPr>
              <w:t>Entry Conditions</w:t>
            </w:r>
          </w:p>
        </w:tc>
        <w:tc>
          <w:tcPr>
            <w:tcW w:w="4873" w:type="dxa"/>
          </w:tcPr>
          <w:p w14:paraId="2E4DC33A" w14:textId="77777777" w:rsidR="00115569" w:rsidRPr="007E0F91" w:rsidRDefault="00000000">
            <w:pPr>
              <w:rPr>
                <w:color w:val="000000" w:themeColor="text1"/>
              </w:rPr>
            </w:pPr>
            <w:r w:rsidRPr="007E0F91">
              <w:rPr>
                <w:color w:val="000000" w:themeColor="text1"/>
              </w:rPr>
              <w:t>1. Admin toko telah terautentikasi (include UC-19).</w:t>
            </w:r>
            <w:r w:rsidRPr="007E0F91">
              <w:rPr>
                <w:color w:val="000000" w:themeColor="text1"/>
              </w:rPr>
              <w:br/>
              <w:t>2. Terdapat sekurang-kurangnya satu sub-order berstatus paid untuk toko tersebut.</w:t>
            </w:r>
          </w:p>
        </w:tc>
      </w:tr>
      <w:tr w:rsidR="00115569" w:rsidRPr="007E0F91" w14:paraId="4496C010" w14:textId="77777777">
        <w:tc>
          <w:tcPr>
            <w:tcW w:w="4873" w:type="dxa"/>
          </w:tcPr>
          <w:p w14:paraId="65AF1760" w14:textId="77777777" w:rsidR="00115569" w:rsidRPr="007E0F91" w:rsidRDefault="00000000">
            <w:pPr>
              <w:rPr>
                <w:color w:val="000000" w:themeColor="text1"/>
              </w:rPr>
            </w:pPr>
            <w:r w:rsidRPr="007E0F91">
              <w:rPr>
                <w:color w:val="000000" w:themeColor="text1"/>
              </w:rPr>
              <w:t>Flow of Events</w:t>
            </w:r>
          </w:p>
        </w:tc>
        <w:tc>
          <w:tcPr>
            <w:tcW w:w="4873" w:type="dxa"/>
          </w:tcPr>
          <w:p w14:paraId="0920A641" w14:textId="77777777" w:rsidR="00115569" w:rsidRPr="007E0F91" w:rsidRDefault="00000000">
            <w:pPr>
              <w:rPr>
                <w:color w:val="000000" w:themeColor="text1"/>
              </w:rPr>
            </w:pPr>
            <w:r w:rsidRPr="007E0F91">
              <w:rPr>
                <w:color w:val="000000" w:themeColor="text1"/>
                <w:lang w:val="sv-SE"/>
              </w:rPr>
              <w:t>Alur Utama:</w:t>
            </w:r>
            <w:r w:rsidRPr="007E0F91">
              <w:rPr>
                <w:color w:val="000000" w:themeColor="text1"/>
                <w:lang w:val="sv-SE"/>
              </w:rPr>
              <w:br/>
              <w:t>1. Admin toko membuka antrean pesanan pada panel toko.</w:t>
            </w:r>
            <w:r w:rsidRPr="007E0F91">
              <w:rPr>
                <w:color w:val="000000" w:themeColor="text1"/>
                <w:lang w:val="sv-SE"/>
              </w:rPr>
              <w:br/>
              <w:t>2. Sistem menampilkan sub-order dalam kolom status (Baru, Diproses, Dikirim).</w:t>
            </w:r>
            <w:r w:rsidRPr="007E0F91">
              <w:rPr>
                <w:color w:val="000000" w:themeColor="text1"/>
                <w:lang w:val="sv-SE"/>
              </w:rPr>
              <w:br/>
              <w:t>3. Sistem berlangganan private channel tenant.{id}.orders; pesanan baru muncul otomatis.</w:t>
            </w:r>
            <w:r w:rsidRPr="007E0F91">
              <w:rPr>
                <w:color w:val="000000" w:themeColor="text1"/>
                <w:lang w:val="sv-SE"/>
              </w:rPr>
              <w:br/>
              <w:t>4. Admin toko mengubah status menjadi processing, lalu shipped dengan mengisi tanggal kirim dan estimasi hari.</w:t>
            </w:r>
            <w:r w:rsidRPr="007E0F91">
              <w:rPr>
                <w:color w:val="000000" w:themeColor="text1"/>
                <w:lang w:val="sv-SE"/>
              </w:rPr>
              <w:br/>
              <w:t>5. Sistem menyiarkan perubahan status ke pembeli dan memicu notifikasi (include UC-09).</w:t>
            </w:r>
            <w:r w:rsidRPr="007E0F91">
              <w:rPr>
                <w:color w:val="000000" w:themeColor="text1"/>
                <w:lang w:val="sv-SE"/>
              </w:rPr>
              <w:br/>
              <w:t>6. Pembeli mengonfirmasi terima atau admin toko menandai completed; sistem melepaskan hold saldo toko (Debit 2100, Credit 2000).</w:t>
            </w:r>
            <w:r w:rsidRPr="007E0F91">
              <w:rPr>
                <w:color w:val="000000" w:themeColor="text1"/>
                <w:lang w:val="sv-SE"/>
              </w:rPr>
              <w:br/>
            </w:r>
            <w:r w:rsidRPr="007E0F91">
              <w:rPr>
                <w:color w:val="000000" w:themeColor="text1"/>
              </w:rPr>
              <w:t>7. Otomatis 4 hari setelah estimasi pengiriman lewat tanpa refund, scheduled job menandai completed.</w:t>
            </w:r>
          </w:p>
        </w:tc>
      </w:tr>
      <w:tr w:rsidR="00115569" w:rsidRPr="007E0F91" w14:paraId="313E01B0" w14:textId="77777777">
        <w:tc>
          <w:tcPr>
            <w:tcW w:w="4873" w:type="dxa"/>
          </w:tcPr>
          <w:p w14:paraId="66530558"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1A00F184" w14:textId="77777777" w:rsidR="00115569" w:rsidRPr="007E0F91" w:rsidRDefault="00000000">
            <w:pPr>
              <w:rPr>
                <w:color w:val="000000" w:themeColor="text1"/>
              </w:rPr>
            </w:pPr>
            <w:r w:rsidRPr="007E0F91">
              <w:rPr>
                <w:color w:val="000000" w:themeColor="text1"/>
                <w:lang w:val="sv-SE"/>
              </w:rPr>
              <w:t>4a. Koneksi WebSocket terputus: indikator koneksi dan polling cadangan.</w:t>
            </w:r>
            <w:r w:rsidRPr="007E0F91">
              <w:rPr>
                <w:color w:val="000000" w:themeColor="text1"/>
                <w:lang w:val="sv-SE"/>
              </w:rPr>
              <w:br/>
            </w:r>
            <w:r w:rsidRPr="007E0F91">
              <w:rPr>
                <w:color w:val="000000" w:themeColor="text1"/>
              </w:rPr>
              <w:t>6a. Refund diajukan sebelum completed: hold ditahan dan release tertunda.</w:t>
            </w:r>
          </w:p>
        </w:tc>
      </w:tr>
      <w:tr w:rsidR="00115569" w:rsidRPr="007E0F91" w14:paraId="34CF2380" w14:textId="77777777">
        <w:tc>
          <w:tcPr>
            <w:tcW w:w="4873" w:type="dxa"/>
          </w:tcPr>
          <w:p w14:paraId="32D38146" w14:textId="77777777" w:rsidR="00115569" w:rsidRPr="007E0F91" w:rsidRDefault="00000000">
            <w:pPr>
              <w:rPr>
                <w:color w:val="000000" w:themeColor="text1"/>
              </w:rPr>
            </w:pPr>
            <w:r w:rsidRPr="007E0F91">
              <w:rPr>
                <w:color w:val="000000" w:themeColor="text1"/>
              </w:rPr>
              <w:t>Exit Conditions</w:t>
            </w:r>
          </w:p>
        </w:tc>
        <w:tc>
          <w:tcPr>
            <w:tcW w:w="4873" w:type="dxa"/>
          </w:tcPr>
          <w:p w14:paraId="77132714" w14:textId="77777777" w:rsidR="00115569" w:rsidRPr="007E0F91" w:rsidRDefault="00000000">
            <w:pPr>
              <w:rPr>
                <w:color w:val="000000" w:themeColor="text1"/>
              </w:rPr>
            </w:pPr>
            <w:r w:rsidRPr="007E0F91">
              <w:rPr>
                <w:color w:val="000000" w:themeColor="text1"/>
              </w:rPr>
              <w:t>Status sub-order diperbarui dan pembeli menerima notifikasi terkait; hold ledger dilepas tepat saat completed.</w:t>
            </w:r>
          </w:p>
        </w:tc>
      </w:tr>
      <w:tr w:rsidR="00115569" w:rsidRPr="007E0F91" w14:paraId="022280DF" w14:textId="77777777">
        <w:tc>
          <w:tcPr>
            <w:tcW w:w="4873" w:type="dxa"/>
          </w:tcPr>
          <w:p w14:paraId="0991BB72" w14:textId="77777777" w:rsidR="00115569" w:rsidRPr="007E0F91" w:rsidRDefault="00000000">
            <w:pPr>
              <w:rPr>
                <w:color w:val="000000" w:themeColor="text1"/>
              </w:rPr>
            </w:pPr>
            <w:r w:rsidRPr="007E0F91">
              <w:rPr>
                <w:color w:val="000000" w:themeColor="text1"/>
              </w:rPr>
              <w:t>Quality Requirements</w:t>
            </w:r>
          </w:p>
        </w:tc>
        <w:tc>
          <w:tcPr>
            <w:tcW w:w="4873" w:type="dxa"/>
          </w:tcPr>
          <w:p w14:paraId="36D0C501" w14:textId="77777777" w:rsidR="00115569" w:rsidRPr="007E0F91" w:rsidRDefault="00000000">
            <w:pPr>
              <w:rPr>
                <w:color w:val="000000" w:themeColor="text1"/>
              </w:rPr>
            </w:pPr>
            <w:r w:rsidRPr="007E0F91">
              <w:rPr>
                <w:color w:val="000000" w:themeColor="text1"/>
                <w:lang w:val="sv-SE"/>
              </w:rPr>
              <w:t xml:space="preserve">Pesanan baru muncul &lt;= 3 detik sejak pembayaran terverifikasi. </w:t>
            </w:r>
            <w:r w:rsidRPr="007E0F91">
              <w:rPr>
                <w:color w:val="000000" w:themeColor="text1"/>
              </w:rPr>
              <w:t>Perubahan status hanya oleh toko pemilik sub-order (uji isolasi).</w:t>
            </w:r>
          </w:p>
        </w:tc>
      </w:tr>
      <w:tr w:rsidR="00115569" w:rsidRPr="007E0F91" w14:paraId="312A7C69" w14:textId="77777777">
        <w:tc>
          <w:tcPr>
            <w:tcW w:w="4873" w:type="dxa"/>
          </w:tcPr>
          <w:p w14:paraId="00B6A5C2" w14:textId="77777777" w:rsidR="00115569" w:rsidRPr="007E0F91" w:rsidRDefault="00000000">
            <w:pPr>
              <w:rPr>
                <w:color w:val="000000" w:themeColor="text1"/>
              </w:rPr>
            </w:pPr>
            <w:r w:rsidRPr="007E0F91">
              <w:rPr>
                <w:color w:val="000000" w:themeColor="text1"/>
              </w:rPr>
              <w:t>Relasi Use Case</w:t>
            </w:r>
          </w:p>
        </w:tc>
        <w:tc>
          <w:tcPr>
            <w:tcW w:w="4873" w:type="dxa"/>
          </w:tcPr>
          <w:p w14:paraId="7A01C689" w14:textId="77777777" w:rsidR="00115569" w:rsidRPr="007E0F91" w:rsidRDefault="00000000">
            <w:pPr>
              <w:rPr>
                <w:color w:val="000000" w:themeColor="text1"/>
              </w:rPr>
            </w:pPr>
            <w:r w:rsidRPr="007E0F91">
              <w:rPr>
                <w:color w:val="000000" w:themeColor="text1"/>
              </w:rPr>
              <w:t>Meng-include UC-19 dan UC-09 (notifikasi); meng-extend rekonsiliasi ledger toko.</w:t>
            </w:r>
          </w:p>
        </w:tc>
      </w:tr>
    </w:tbl>
    <w:p w14:paraId="45F39E89" w14:textId="77777777" w:rsidR="00115569" w:rsidRPr="007E0F91" w:rsidRDefault="00000000">
      <w:pPr>
        <w:pStyle w:val="Heading4"/>
        <w:rPr>
          <w:color w:val="000000" w:themeColor="text1"/>
          <w:lang w:val="sv-SE"/>
        </w:rPr>
      </w:pPr>
      <w:r w:rsidRPr="007E0F91">
        <w:rPr>
          <w:color w:val="000000" w:themeColor="text1"/>
          <w:lang w:val="sv-SE"/>
        </w:rPr>
        <w:lastRenderedPageBreak/>
        <w:t>FR-TEN-04 Laporan, Rekonsiliasi, dan Ekspor</w:t>
      </w:r>
    </w:p>
    <w:p w14:paraId="2E15D82B" w14:textId="77777777" w:rsidR="00115569" w:rsidRPr="007E0F91" w:rsidRDefault="00000000">
      <w:pPr>
        <w:jc w:val="both"/>
        <w:rPr>
          <w:color w:val="000000" w:themeColor="text1"/>
          <w:lang w:val="sv-SE"/>
        </w:rPr>
      </w:pPr>
      <w:r w:rsidRPr="007E0F91">
        <w:rPr>
          <w:color w:val="000000" w:themeColor="text1"/>
          <w:lang w:val="sv-SE"/>
        </w:rPr>
        <w:t>Pernyataan kebutuhan: Sistem harus menyajikan laporan penjualan toko (omset, transaksi, produk terlaris), rincian pendapatan kotor, potongan komisi, ongkir, pendapatan bersih per periode, beserta rekening koran (ledger) per transaksi, dan menyediakan ekspor CSV, XLSX, dan PDF secara asinkron melalui job queue dengan tautan unduh bertanda tangan.</w:t>
      </w:r>
    </w:p>
    <w:p w14:paraId="1712C0C4" w14:textId="77777777" w:rsidR="00115569" w:rsidRPr="007E0F91" w:rsidRDefault="00000000">
      <w:pPr>
        <w:jc w:val="both"/>
        <w:rPr>
          <w:color w:val="000000" w:themeColor="text1"/>
          <w:lang w:val="sv-SE"/>
        </w:rPr>
      </w:pPr>
      <w:r w:rsidRPr="007E0F91">
        <w:rPr>
          <w:color w:val="000000" w:themeColor="text1"/>
          <w:lang w:val="sv-SE"/>
        </w:rPr>
        <w:t>Rasional: Karena pembayaran dipusatkan, toko harus dapat mengaudit sendiri hak pendapatannya dan mengarsipkan laporan di luar sistem.</w:t>
      </w:r>
    </w:p>
    <w:tbl>
      <w:tblPr>
        <w:tblStyle w:val="TableGrid"/>
        <w:tblW w:w="0" w:type="auto"/>
        <w:tblLook w:val="04A0" w:firstRow="1" w:lastRow="0" w:firstColumn="1" w:lastColumn="0" w:noHBand="0" w:noVBand="1"/>
      </w:tblPr>
      <w:tblGrid>
        <w:gridCol w:w="4873"/>
        <w:gridCol w:w="4873"/>
      </w:tblGrid>
      <w:tr w:rsidR="00115569" w:rsidRPr="007E0F91" w14:paraId="1DC5F59C" w14:textId="77777777">
        <w:tc>
          <w:tcPr>
            <w:tcW w:w="4873" w:type="dxa"/>
          </w:tcPr>
          <w:p w14:paraId="4579DC32" w14:textId="77777777" w:rsidR="00115569" w:rsidRPr="007E0F91" w:rsidRDefault="00000000">
            <w:pPr>
              <w:rPr>
                <w:color w:val="000000" w:themeColor="text1"/>
              </w:rPr>
            </w:pPr>
            <w:r w:rsidRPr="007E0F91">
              <w:rPr>
                <w:b/>
                <w:color w:val="000000" w:themeColor="text1"/>
              </w:rPr>
              <w:t>Deskripsi Use Case</w:t>
            </w:r>
          </w:p>
        </w:tc>
        <w:tc>
          <w:tcPr>
            <w:tcW w:w="4873" w:type="dxa"/>
          </w:tcPr>
          <w:p w14:paraId="6F013E75" w14:textId="77777777" w:rsidR="00115569" w:rsidRPr="007E0F91" w:rsidRDefault="00000000">
            <w:pPr>
              <w:rPr>
                <w:color w:val="000000" w:themeColor="text1"/>
              </w:rPr>
            </w:pPr>
            <w:r w:rsidRPr="007E0F91">
              <w:rPr>
                <w:b/>
                <w:color w:val="000000" w:themeColor="text1"/>
              </w:rPr>
              <w:t>Uraian</w:t>
            </w:r>
          </w:p>
        </w:tc>
      </w:tr>
      <w:tr w:rsidR="00115569" w:rsidRPr="004606C3" w14:paraId="70DAF935" w14:textId="77777777">
        <w:tc>
          <w:tcPr>
            <w:tcW w:w="4873" w:type="dxa"/>
          </w:tcPr>
          <w:p w14:paraId="4E6C12C0" w14:textId="77777777" w:rsidR="00115569" w:rsidRPr="007E0F91" w:rsidRDefault="00000000">
            <w:pPr>
              <w:rPr>
                <w:color w:val="000000" w:themeColor="text1"/>
              </w:rPr>
            </w:pPr>
            <w:r w:rsidRPr="007E0F91">
              <w:rPr>
                <w:color w:val="000000" w:themeColor="text1"/>
              </w:rPr>
              <w:t>Nama Use Case</w:t>
            </w:r>
          </w:p>
        </w:tc>
        <w:tc>
          <w:tcPr>
            <w:tcW w:w="4873" w:type="dxa"/>
          </w:tcPr>
          <w:p w14:paraId="2318289E" w14:textId="77777777" w:rsidR="00115569" w:rsidRPr="007E0F91" w:rsidRDefault="00000000">
            <w:pPr>
              <w:rPr>
                <w:color w:val="000000" w:themeColor="text1"/>
                <w:lang w:val="sv-SE"/>
              </w:rPr>
            </w:pPr>
            <w:r w:rsidRPr="007E0F91">
              <w:rPr>
                <w:color w:val="000000" w:themeColor="text1"/>
                <w:lang w:val="sv-SE"/>
              </w:rPr>
              <w:t>UC-16 – Lihat Laporan dan Rekonsiliasi; UC-17 – Ekspor Laporan</w:t>
            </w:r>
          </w:p>
        </w:tc>
      </w:tr>
      <w:tr w:rsidR="00115569" w:rsidRPr="007E0F91" w14:paraId="4FFF142D" w14:textId="77777777">
        <w:tc>
          <w:tcPr>
            <w:tcW w:w="4873" w:type="dxa"/>
          </w:tcPr>
          <w:p w14:paraId="1B974EDB" w14:textId="77777777" w:rsidR="00115569" w:rsidRPr="007E0F91" w:rsidRDefault="00000000">
            <w:pPr>
              <w:rPr>
                <w:color w:val="000000" w:themeColor="text1"/>
              </w:rPr>
            </w:pPr>
            <w:r w:rsidRPr="007E0F91">
              <w:rPr>
                <w:color w:val="000000" w:themeColor="text1"/>
              </w:rPr>
              <w:t>Participating Actors</w:t>
            </w:r>
          </w:p>
        </w:tc>
        <w:tc>
          <w:tcPr>
            <w:tcW w:w="4873" w:type="dxa"/>
          </w:tcPr>
          <w:p w14:paraId="16B8F0EB" w14:textId="77777777" w:rsidR="00115569" w:rsidRPr="007E0F91" w:rsidRDefault="00000000">
            <w:pPr>
              <w:rPr>
                <w:color w:val="000000" w:themeColor="text1"/>
              </w:rPr>
            </w:pPr>
            <w:r w:rsidRPr="007E0F91">
              <w:rPr>
                <w:color w:val="000000" w:themeColor="text1"/>
              </w:rPr>
              <w:t>Toko (utama)</w:t>
            </w:r>
          </w:p>
        </w:tc>
      </w:tr>
      <w:tr w:rsidR="00115569" w:rsidRPr="004606C3" w14:paraId="5A7567CA" w14:textId="77777777">
        <w:tc>
          <w:tcPr>
            <w:tcW w:w="4873" w:type="dxa"/>
          </w:tcPr>
          <w:p w14:paraId="07B5F405" w14:textId="77777777" w:rsidR="00115569" w:rsidRPr="007E0F91" w:rsidRDefault="00000000">
            <w:pPr>
              <w:rPr>
                <w:color w:val="000000" w:themeColor="text1"/>
              </w:rPr>
            </w:pPr>
            <w:r w:rsidRPr="007E0F91">
              <w:rPr>
                <w:color w:val="000000" w:themeColor="text1"/>
              </w:rPr>
              <w:t>Entry Conditions</w:t>
            </w:r>
          </w:p>
        </w:tc>
        <w:tc>
          <w:tcPr>
            <w:tcW w:w="4873" w:type="dxa"/>
          </w:tcPr>
          <w:p w14:paraId="6A5F05FB" w14:textId="77777777" w:rsidR="00115569" w:rsidRPr="007E0F91" w:rsidRDefault="00000000">
            <w:pPr>
              <w:rPr>
                <w:color w:val="000000" w:themeColor="text1"/>
                <w:lang w:val="sv-SE"/>
              </w:rPr>
            </w:pPr>
            <w:r w:rsidRPr="007E0F91">
              <w:rPr>
                <w:color w:val="000000" w:themeColor="text1"/>
              </w:rPr>
              <w:t>1. Admin toko telah terautentikasi (include UC-19).</w:t>
            </w:r>
            <w:r w:rsidRPr="007E0F91">
              <w:rPr>
                <w:color w:val="000000" w:themeColor="text1"/>
              </w:rPr>
              <w:br/>
            </w:r>
            <w:r w:rsidRPr="007E0F91">
              <w:rPr>
                <w:color w:val="000000" w:themeColor="text1"/>
                <w:lang w:val="sv-SE"/>
              </w:rPr>
              <w:t>2. Terdapat entri ledger dan data transaksi pada rentang yang diminta.</w:t>
            </w:r>
          </w:p>
        </w:tc>
      </w:tr>
      <w:tr w:rsidR="00115569" w:rsidRPr="007E0F91" w14:paraId="561329B0" w14:textId="77777777">
        <w:tc>
          <w:tcPr>
            <w:tcW w:w="4873" w:type="dxa"/>
          </w:tcPr>
          <w:p w14:paraId="651BA904" w14:textId="77777777" w:rsidR="00115569" w:rsidRPr="007E0F91" w:rsidRDefault="00000000">
            <w:pPr>
              <w:rPr>
                <w:color w:val="000000" w:themeColor="text1"/>
              </w:rPr>
            </w:pPr>
            <w:r w:rsidRPr="007E0F91">
              <w:rPr>
                <w:color w:val="000000" w:themeColor="text1"/>
              </w:rPr>
              <w:t>Flow of Events</w:t>
            </w:r>
          </w:p>
        </w:tc>
        <w:tc>
          <w:tcPr>
            <w:tcW w:w="4873" w:type="dxa"/>
          </w:tcPr>
          <w:p w14:paraId="712FE939" w14:textId="77777777" w:rsidR="00115569" w:rsidRPr="007E0F91" w:rsidRDefault="00000000">
            <w:pPr>
              <w:rPr>
                <w:color w:val="000000" w:themeColor="text1"/>
              </w:rPr>
            </w:pPr>
            <w:r w:rsidRPr="007E0F91">
              <w:rPr>
                <w:color w:val="000000" w:themeColor="text1"/>
                <w:lang w:val="sv-SE"/>
              </w:rPr>
              <w:t>Alur Utama:</w:t>
            </w:r>
            <w:r w:rsidRPr="007E0F91">
              <w:rPr>
                <w:color w:val="000000" w:themeColor="text1"/>
                <w:lang w:val="sv-SE"/>
              </w:rPr>
              <w:br/>
              <w:t>1. Admin toko membuka modul laporan dan memilih rentang tanggal.</w:t>
            </w:r>
            <w:r w:rsidRPr="007E0F91">
              <w:rPr>
                <w:color w:val="000000" w:themeColor="text1"/>
                <w:lang w:val="sv-SE"/>
              </w:rPr>
              <w:br/>
              <w:t>2. Sistem mengagregasi data transaksi dan ledger milik toko tersebut berdasarkan store_id.</w:t>
            </w:r>
            <w:r w:rsidRPr="007E0F91">
              <w:rPr>
                <w:color w:val="000000" w:themeColor="text1"/>
                <w:lang w:val="sv-SE"/>
              </w:rPr>
              <w:br/>
              <w:t>3. Sistem menampilkan omset, jumlah transaksi, total komisi, total ongkir, dan pendapatan bersih.</w:t>
            </w:r>
            <w:r w:rsidRPr="007E0F91">
              <w:rPr>
                <w:color w:val="000000" w:themeColor="text1"/>
                <w:lang w:val="sv-SE"/>
              </w:rPr>
              <w:br/>
              <w:t>4. Sistem menampilkan daftar entri ledger per transaksi beserta referensinya; setiap entri dapat ditelusuri ke sub-order asalnya.</w:t>
            </w:r>
            <w:r w:rsidRPr="007E0F91">
              <w:rPr>
                <w:color w:val="000000" w:themeColor="text1"/>
                <w:lang w:val="sv-SE"/>
              </w:rPr>
              <w:br/>
              <w:t>5. Admin toko meminta ekspor CSV/XLSX/PDF; sistem mengantrikan GenerateReportExport, menulis ke disk private, dan menyediakan signed URL 24 jam.</w:t>
            </w:r>
            <w:r w:rsidRPr="007E0F91">
              <w:rPr>
                <w:color w:val="000000" w:themeColor="text1"/>
                <w:lang w:val="sv-SE"/>
              </w:rPr>
              <w:br/>
              <w:t xml:space="preserve">6. </w:t>
            </w:r>
            <w:r w:rsidRPr="007E0F91">
              <w:rPr>
                <w:color w:val="000000" w:themeColor="text1"/>
              </w:rPr>
              <w:t>Sistem memberi tahu toko ketika berkas siap diunduh.</w:t>
            </w:r>
          </w:p>
        </w:tc>
      </w:tr>
      <w:tr w:rsidR="00115569" w:rsidRPr="004606C3" w14:paraId="59483252" w14:textId="77777777">
        <w:tc>
          <w:tcPr>
            <w:tcW w:w="4873" w:type="dxa"/>
          </w:tcPr>
          <w:p w14:paraId="38333A0D"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2046DAE4" w14:textId="77777777" w:rsidR="00115569" w:rsidRPr="007E0F91" w:rsidRDefault="00000000">
            <w:pPr>
              <w:rPr>
                <w:color w:val="000000" w:themeColor="text1"/>
                <w:lang w:val="sv-SE"/>
              </w:rPr>
            </w:pPr>
            <w:r w:rsidRPr="007E0F91">
              <w:rPr>
                <w:color w:val="000000" w:themeColor="text1"/>
              </w:rPr>
              <w:t>2a. Tidak ada data pada rentang tersebut: keadaan kosong disertai saran rentang lain.</w:t>
            </w:r>
            <w:r w:rsidRPr="007E0F91">
              <w:rPr>
                <w:color w:val="000000" w:themeColor="text1"/>
              </w:rPr>
              <w:br/>
              <w:t>5a. Volume data besar: proses asinkron; tautan diberikan setelah selesai.</w:t>
            </w:r>
            <w:r w:rsidRPr="007E0F91">
              <w:rPr>
                <w:color w:val="000000" w:themeColor="text1"/>
              </w:rPr>
              <w:br/>
            </w:r>
            <w:r w:rsidRPr="007E0F91">
              <w:rPr>
                <w:color w:val="000000" w:themeColor="text1"/>
                <w:lang w:val="sv-SE"/>
              </w:rPr>
              <w:t>3a. Terdapat posting yang belum diselesaikan: ditandai khusus dan tidak dihitung pada saldo tersedia.</w:t>
            </w:r>
          </w:p>
        </w:tc>
      </w:tr>
      <w:tr w:rsidR="00115569" w:rsidRPr="004606C3" w14:paraId="52F2B92E" w14:textId="77777777">
        <w:tc>
          <w:tcPr>
            <w:tcW w:w="4873" w:type="dxa"/>
          </w:tcPr>
          <w:p w14:paraId="41BF574B" w14:textId="77777777" w:rsidR="00115569" w:rsidRPr="007E0F91" w:rsidRDefault="00000000">
            <w:pPr>
              <w:rPr>
                <w:color w:val="000000" w:themeColor="text1"/>
              </w:rPr>
            </w:pPr>
            <w:r w:rsidRPr="007E0F91">
              <w:rPr>
                <w:color w:val="000000" w:themeColor="text1"/>
              </w:rPr>
              <w:t>Exit Conditions</w:t>
            </w:r>
          </w:p>
        </w:tc>
        <w:tc>
          <w:tcPr>
            <w:tcW w:w="4873" w:type="dxa"/>
          </w:tcPr>
          <w:p w14:paraId="6484BA7A" w14:textId="77777777" w:rsidR="00115569" w:rsidRPr="007E0F91" w:rsidRDefault="00000000">
            <w:pPr>
              <w:rPr>
                <w:color w:val="000000" w:themeColor="text1"/>
                <w:lang w:val="sv-SE"/>
              </w:rPr>
            </w:pPr>
            <w:r w:rsidRPr="007E0F91">
              <w:rPr>
                <w:color w:val="000000" w:themeColor="text1"/>
                <w:lang w:val="sv-SE"/>
              </w:rPr>
              <w:t>Laporan dan rekening koran tersaji sesuai rentang; saldo tersedia selalu sama dengan jumlah entri ledger yang telah diselesaikan.</w:t>
            </w:r>
          </w:p>
        </w:tc>
      </w:tr>
      <w:tr w:rsidR="00115569" w:rsidRPr="007E0F91" w14:paraId="586EC5FC" w14:textId="77777777">
        <w:tc>
          <w:tcPr>
            <w:tcW w:w="4873" w:type="dxa"/>
          </w:tcPr>
          <w:p w14:paraId="44B6F1E7" w14:textId="77777777" w:rsidR="00115569" w:rsidRPr="007E0F91" w:rsidRDefault="00000000">
            <w:pPr>
              <w:rPr>
                <w:color w:val="000000" w:themeColor="text1"/>
              </w:rPr>
            </w:pPr>
            <w:r w:rsidRPr="007E0F91">
              <w:rPr>
                <w:color w:val="000000" w:themeColor="text1"/>
              </w:rPr>
              <w:t>Quality Requirements</w:t>
            </w:r>
          </w:p>
        </w:tc>
        <w:tc>
          <w:tcPr>
            <w:tcW w:w="4873" w:type="dxa"/>
          </w:tcPr>
          <w:p w14:paraId="396AFCBE" w14:textId="77777777" w:rsidR="00115569" w:rsidRPr="007E0F91" w:rsidRDefault="00000000">
            <w:pPr>
              <w:rPr>
                <w:color w:val="000000" w:themeColor="text1"/>
              </w:rPr>
            </w:pPr>
            <w:r w:rsidRPr="007E0F91">
              <w:rPr>
                <w:color w:val="000000" w:themeColor="text1"/>
                <w:lang w:val="sv-SE"/>
              </w:rPr>
              <w:t xml:space="preserve">Laporan satu bulan tersaji &lt;= 5 detik; berkas ekspor siap &lt;= 30 detik; signed URL kedaluwarsa 24 jam. </w:t>
            </w:r>
            <w:r w:rsidRPr="007E0F91">
              <w:rPr>
                <w:color w:val="000000" w:themeColor="text1"/>
              </w:rPr>
              <w:t>Agregasi tidak boleh memuat data toko lain.</w:t>
            </w:r>
          </w:p>
        </w:tc>
      </w:tr>
      <w:tr w:rsidR="00115569" w:rsidRPr="007E0F91" w14:paraId="73A33A98" w14:textId="77777777">
        <w:tc>
          <w:tcPr>
            <w:tcW w:w="4873" w:type="dxa"/>
          </w:tcPr>
          <w:p w14:paraId="2CAE40E5" w14:textId="77777777" w:rsidR="00115569" w:rsidRPr="007E0F91" w:rsidRDefault="00000000">
            <w:pPr>
              <w:rPr>
                <w:color w:val="000000" w:themeColor="text1"/>
              </w:rPr>
            </w:pPr>
            <w:r w:rsidRPr="007E0F91">
              <w:rPr>
                <w:color w:val="000000" w:themeColor="text1"/>
              </w:rPr>
              <w:t>Relasi Use Case</w:t>
            </w:r>
          </w:p>
        </w:tc>
        <w:tc>
          <w:tcPr>
            <w:tcW w:w="4873" w:type="dxa"/>
          </w:tcPr>
          <w:p w14:paraId="33FC5DB2" w14:textId="77777777" w:rsidR="00115569" w:rsidRPr="007E0F91" w:rsidRDefault="00000000">
            <w:pPr>
              <w:rPr>
                <w:color w:val="000000" w:themeColor="text1"/>
              </w:rPr>
            </w:pPr>
            <w:r w:rsidRPr="007E0F91">
              <w:rPr>
                <w:color w:val="000000" w:themeColor="text1"/>
              </w:rPr>
              <w:t>UC-16 meng-include UC-19; UC-17 meng-extend UC-16 pada titik "permintaan ekspor".</w:t>
            </w:r>
          </w:p>
        </w:tc>
      </w:tr>
    </w:tbl>
    <w:p w14:paraId="580BDD9E" w14:textId="77777777" w:rsidR="00115569" w:rsidRPr="007E0F91" w:rsidRDefault="00000000">
      <w:pPr>
        <w:pStyle w:val="Heading3"/>
        <w:rPr>
          <w:color w:val="000000" w:themeColor="text1"/>
          <w:lang w:val="sv-SE"/>
        </w:rPr>
      </w:pPr>
      <w:r w:rsidRPr="007E0F91">
        <w:rPr>
          <w:color w:val="000000" w:themeColor="text1"/>
          <w:lang w:val="sv-SE"/>
        </w:rPr>
        <w:lastRenderedPageBreak/>
        <w:t>Kebutuhan Fungsional Kelas Refund, Penarikan, dan Keuangan Toko</w:t>
      </w:r>
    </w:p>
    <w:p w14:paraId="5A41CEBD" w14:textId="77777777" w:rsidR="00115569" w:rsidRPr="007E0F91" w:rsidRDefault="00000000">
      <w:pPr>
        <w:pStyle w:val="Heading4"/>
        <w:rPr>
          <w:color w:val="000000" w:themeColor="text1"/>
        </w:rPr>
      </w:pPr>
      <w:r w:rsidRPr="007E0F91">
        <w:rPr>
          <w:color w:val="000000" w:themeColor="text1"/>
        </w:rPr>
        <w:t>FR-RFD-01 Pengajuan Refund per Sub-order</w:t>
      </w:r>
    </w:p>
    <w:p w14:paraId="29A5086C" w14:textId="77777777" w:rsidR="00115569" w:rsidRPr="007E0F91" w:rsidRDefault="00000000">
      <w:pPr>
        <w:jc w:val="both"/>
        <w:rPr>
          <w:color w:val="000000" w:themeColor="text1"/>
        </w:rPr>
      </w:pPr>
      <w:r w:rsidRPr="007E0F91">
        <w:rPr>
          <w:color w:val="000000" w:themeColor="text1"/>
        </w:rPr>
        <w:t>Pernyataan kebutuhan: Sistem harus memungkinkan pembeli pemilik sub-order mengajukan refund penuh (produk + ongkir) ketika estimasi pengiriman telah lewat, status sub-order masih shipped, dan tidak ada pengajuan aktif lain, dengan bukti berupa 1 sampai 3 gambar (jpg/png/webp, maks 2MB per file) yang disimpan di disk private; rate limit maksimal 5 pengajuan per pembeli per jam.</w:t>
      </w:r>
    </w:p>
    <w:p w14:paraId="3B40CFF5" w14:textId="77777777" w:rsidR="00115569" w:rsidRPr="007E0F91" w:rsidRDefault="00000000">
      <w:pPr>
        <w:jc w:val="both"/>
        <w:rPr>
          <w:color w:val="000000" w:themeColor="text1"/>
          <w:lang w:val="sv-SE"/>
        </w:rPr>
      </w:pPr>
      <w:r w:rsidRPr="007E0F91">
        <w:rPr>
          <w:color w:val="000000" w:themeColor="text1"/>
          <w:lang w:val="sv-SE"/>
        </w:rPr>
        <w:t>Rasional: Refund yang ketat dan berbukti melindungi toko dari penyalahgunaan sekaligus memberi jaminan pembeli.</w:t>
      </w:r>
    </w:p>
    <w:tbl>
      <w:tblPr>
        <w:tblStyle w:val="TableGrid"/>
        <w:tblW w:w="0" w:type="auto"/>
        <w:tblLook w:val="04A0" w:firstRow="1" w:lastRow="0" w:firstColumn="1" w:lastColumn="0" w:noHBand="0" w:noVBand="1"/>
      </w:tblPr>
      <w:tblGrid>
        <w:gridCol w:w="4873"/>
        <w:gridCol w:w="4873"/>
      </w:tblGrid>
      <w:tr w:rsidR="00115569" w:rsidRPr="007E0F91" w14:paraId="1FAF4F5A" w14:textId="77777777">
        <w:tc>
          <w:tcPr>
            <w:tcW w:w="4873" w:type="dxa"/>
          </w:tcPr>
          <w:p w14:paraId="4076B0BD" w14:textId="77777777" w:rsidR="00115569" w:rsidRPr="007E0F91" w:rsidRDefault="00000000">
            <w:pPr>
              <w:rPr>
                <w:color w:val="000000" w:themeColor="text1"/>
              </w:rPr>
            </w:pPr>
            <w:r w:rsidRPr="007E0F91">
              <w:rPr>
                <w:b/>
                <w:color w:val="000000" w:themeColor="text1"/>
              </w:rPr>
              <w:t>Deskripsi Use Case</w:t>
            </w:r>
          </w:p>
        </w:tc>
        <w:tc>
          <w:tcPr>
            <w:tcW w:w="4873" w:type="dxa"/>
          </w:tcPr>
          <w:p w14:paraId="2467081F" w14:textId="77777777" w:rsidR="00115569" w:rsidRPr="007E0F91" w:rsidRDefault="00000000">
            <w:pPr>
              <w:rPr>
                <w:color w:val="000000" w:themeColor="text1"/>
              </w:rPr>
            </w:pPr>
            <w:r w:rsidRPr="007E0F91">
              <w:rPr>
                <w:b/>
                <w:color w:val="000000" w:themeColor="text1"/>
              </w:rPr>
              <w:t>Uraian</w:t>
            </w:r>
          </w:p>
        </w:tc>
      </w:tr>
      <w:tr w:rsidR="00115569" w:rsidRPr="007E0F91" w14:paraId="1A153ED5" w14:textId="77777777">
        <w:tc>
          <w:tcPr>
            <w:tcW w:w="4873" w:type="dxa"/>
          </w:tcPr>
          <w:p w14:paraId="2383EB1E" w14:textId="77777777" w:rsidR="00115569" w:rsidRPr="007E0F91" w:rsidRDefault="00000000">
            <w:pPr>
              <w:rPr>
                <w:color w:val="000000" w:themeColor="text1"/>
              </w:rPr>
            </w:pPr>
            <w:r w:rsidRPr="007E0F91">
              <w:rPr>
                <w:color w:val="000000" w:themeColor="text1"/>
              </w:rPr>
              <w:t>Nama Use Case</w:t>
            </w:r>
          </w:p>
        </w:tc>
        <w:tc>
          <w:tcPr>
            <w:tcW w:w="4873" w:type="dxa"/>
          </w:tcPr>
          <w:p w14:paraId="16DF92F3" w14:textId="77777777" w:rsidR="00115569" w:rsidRPr="007E0F91" w:rsidRDefault="00000000">
            <w:pPr>
              <w:rPr>
                <w:color w:val="000000" w:themeColor="text1"/>
              </w:rPr>
            </w:pPr>
            <w:r w:rsidRPr="007E0F91">
              <w:rPr>
                <w:color w:val="000000" w:themeColor="text1"/>
              </w:rPr>
              <w:t>UC-12 – Ajukan Refund</w:t>
            </w:r>
          </w:p>
        </w:tc>
      </w:tr>
      <w:tr w:rsidR="00115569" w:rsidRPr="007E0F91" w14:paraId="278948D3" w14:textId="77777777">
        <w:tc>
          <w:tcPr>
            <w:tcW w:w="4873" w:type="dxa"/>
          </w:tcPr>
          <w:p w14:paraId="3C1840F4" w14:textId="77777777" w:rsidR="00115569" w:rsidRPr="007E0F91" w:rsidRDefault="00000000">
            <w:pPr>
              <w:rPr>
                <w:color w:val="000000" w:themeColor="text1"/>
              </w:rPr>
            </w:pPr>
            <w:r w:rsidRPr="007E0F91">
              <w:rPr>
                <w:color w:val="000000" w:themeColor="text1"/>
              </w:rPr>
              <w:t>Participating Actors</w:t>
            </w:r>
          </w:p>
        </w:tc>
        <w:tc>
          <w:tcPr>
            <w:tcW w:w="4873" w:type="dxa"/>
          </w:tcPr>
          <w:p w14:paraId="0980A6BD" w14:textId="77777777" w:rsidR="00115569" w:rsidRPr="007E0F91" w:rsidRDefault="00000000">
            <w:pPr>
              <w:rPr>
                <w:color w:val="000000" w:themeColor="text1"/>
              </w:rPr>
            </w:pPr>
            <w:r w:rsidRPr="007E0F91">
              <w:rPr>
                <w:color w:val="000000" w:themeColor="text1"/>
              </w:rPr>
              <w:t>Pembeli (utama)</w:t>
            </w:r>
          </w:p>
        </w:tc>
      </w:tr>
      <w:tr w:rsidR="00115569" w:rsidRPr="007E0F91" w14:paraId="706CE9AA" w14:textId="77777777">
        <w:tc>
          <w:tcPr>
            <w:tcW w:w="4873" w:type="dxa"/>
          </w:tcPr>
          <w:p w14:paraId="58BB87EA" w14:textId="77777777" w:rsidR="00115569" w:rsidRPr="007E0F91" w:rsidRDefault="00000000">
            <w:pPr>
              <w:rPr>
                <w:color w:val="000000" w:themeColor="text1"/>
              </w:rPr>
            </w:pPr>
            <w:r w:rsidRPr="007E0F91">
              <w:rPr>
                <w:color w:val="000000" w:themeColor="text1"/>
              </w:rPr>
              <w:t>Entry Conditions</w:t>
            </w:r>
          </w:p>
        </w:tc>
        <w:tc>
          <w:tcPr>
            <w:tcW w:w="4873" w:type="dxa"/>
          </w:tcPr>
          <w:p w14:paraId="2D59FDDE" w14:textId="77777777" w:rsidR="00115569" w:rsidRPr="007E0F91" w:rsidRDefault="00000000">
            <w:pPr>
              <w:rPr>
                <w:color w:val="000000" w:themeColor="text1"/>
              </w:rPr>
            </w:pPr>
            <w:r w:rsidRPr="007E0F91">
              <w:rPr>
                <w:color w:val="000000" w:themeColor="text1"/>
                <w:lang w:val="sv-SE"/>
              </w:rPr>
              <w:t>1. Pembeli telah login dan sub-order milik akunnya.</w:t>
            </w:r>
            <w:r w:rsidRPr="007E0F91">
              <w:rPr>
                <w:color w:val="000000" w:themeColor="text1"/>
                <w:lang w:val="sv-SE"/>
              </w:rPr>
              <w:br/>
            </w:r>
            <w:r w:rsidRPr="007E0F91">
              <w:rPr>
                <w:color w:val="000000" w:themeColor="text1"/>
              </w:rPr>
              <w:t>2. Estimasi pengiriman telah lewat, status sub-order masih shipped, dan tidak ada pengajuan aktif.</w:t>
            </w:r>
          </w:p>
        </w:tc>
      </w:tr>
      <w:tr w:rsidR="00115569" w:rsidRPr="007E0F91" w14:paraId="1D8A5858" w14:textId="77777777">
        <w:tc>
          <w:tcPr>
            <w:tcW w:w="4873" w:type="dxa"/>
          </w:tcPr>
          <w:p w14:paraId="1D4D0B8E" w14:textId="77777777" w:rsidR="00115569" w:rsidRPr="007E0F91" w:rsidRDefault="00000000">
            <w:pPr>
              <w:rPr>
                <w:color w:val="000000" w:themeColor="text1"/>
              </w:rPr>
            </w:pPr>
            <w:r w:rsidRPr="007E0F91">
              <w:rPr>
                <w:color w:val="000000" w:themeColor="text1"/>
              </w:rPr>
              <w:t>Flow of Events</w:t>
            </w:r>
          </w:p>
        </w:tc>
        <w:tc>
          <w:tcPr>
            <w:tcW w:w="4873" w:type="dxa"/>
          </w:tcPr>
          <w:p w14:paraId="2FC11689" w14:textId="77777777" w:rsidR="00115569" w:rsidRPr="007E0F91" w:rsidRDefault="00000000">
            <w:pPr>
              <w:rPr>
                <w:color w:val="000000" w:themeColor="text1"/>
              </w:rPr>
            </w:pPr>
            <w:r w:rsidRPr="007E0F91">
              <w:rPr>
                <w:color w:val="000000" w:themeColor="text1"/>
                <w:lang w:val="sv-SE"/>
              </w:rPr>
              <w:t>Alur Utama:</w:t>
            </w:r>
            <w:r w:rsidRPr="007E0F91">
              <w:rPr>
                <w:color w:val="000000" w:themeColor="text1"/>
                <w:lang w:val="sv-SE"/>
              </w:rPr>
              <w:br/>
              <w:t>1. Pembeli membuka detail sub-order dan menekan "Ajukan Refund".</w:t>
            </w:r>
            <w:r w:rsidRPr="007E0F91">
              <w:rPr>
                <w:color w:val="000000" w:themeColor="text1"/>
                <w:lang w:val="sv-SE"/>
              </w:rPr>
              <w:br/>
              <w:t>2. Sistem memvalidasi seluruh syarat pengajuan dan rate limit.</w:t>
            </w:r>
            <w:r w:rsidRPr="007E0F91">
              <w:rPr>
                <w:color w:val="000000" w:themeColor="text1"/>
                <w:lang w:val="sv-SE"/>
              </w:rPr>
              <w:br/>
              <w:t>3. Pembeli mengisi alasan dan mengunggah 1-3 bukti gambar.</w:t>
            </w:r>
            <w:r w:rsidRPr="007E0F91">
              <w:rPr>
                <w:color w:val="000000" w:themeColor="text1"/>
                <w:lang w:val="sv-SE"/>
              </w:rPr>
              <w:br/>
            </w:r>
            <w:r w:rsidRPr="007E0F91">
              <w:rPr>
                <w:color w:val="000000" w:themeColor="text1"/>
              </w:rPr>
              <w:t>4. Sistem menyimpan refund_requests berstatus pending dan refund_proofs di disk private.</w:t>
            </w:r>
            <w:r w:rsidRPr="007E0F91">
              <w:rPr>
                <w:color w:val="000000" w:themeColor="text1"/>
              </w:rPr>
              <w:br/>
              <w:t>5. Status sub-order berubah menjadi refund_requested dan hold saldo ditahan.</w:t>
            </w:r>
            <w:r w:rsidRPr="007E0F91">
              <w:rPr>
                <w:color w:val="000000" w:themeColor="text1"/>
              </w:rPr>
              <w:br/>
              <w:t>6. Admin toko meninjau pengajuan (include FR-RFD-02).</w:t>
            </w:r>
          </w:p>
        </w:tc>
      </w:tr>
      <w:tr w:rsidR="00115569" w:rsidRPr="007E0F91" w14:paraId="623C95FA" w14:textId="77777777">
        <w:tc>
          <w:tcPr>
            <w:tcW w:w="4873" w:type="dxa"/>
          </w:tcPr>
          <w:p w14:paraId="5F6BE1E3"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48C5AAF7" w14:textId="77777777" w:rsidR="00115569" w:rsidRPr="007E0F91" w:rsidRDefault="00000000">
            <w:pPr>
              <w:rPr>
                <w:color w:val="000000" w:themeColor="text1"/>
              </w:rPr>
            </w:pPr>
            <w:r w:rsidRPr="007E0F91">
              <w:rPr>
                <w:color w:val="000000" w:themeColor="text1"/>
                <w:lang w:val="sv-SE"/>
              </w:rPr>
              <w:t>2a. Estimasi belum lewat: pengajuan ditolak kecuali admin override dengan alasan.</w:t>
            </w:r>
            <w:r w:rsidRPr="007E0F91">
              <w:rPr>
                <w:color w:val="000000" w:themeColor="text1"/>
                <w:lang w:val="sv-SE"/>
              </w:rPr>
              <w:br/>
              <w:t>2b. Pengajuan aktif sudah ada: sistem menolak pengajuan baru.</w:t>
            </w:r>
            <w:r w:rsidRPr="007E0F91">
              <w:rPr>
                <w:color w:val="000000" w:themeColor="text1"/>
                <w:lang w:val="sv-SE"/>
              </w:rPr>
              <w:br/>
              <w:t>3a. Tipe/ukuran berkas tidak sah: ditolak dengan pesan validasi.</w:t>
            </w:r>
            <w:r w:rsidRPr="007E0F91">
              <w:rPr>
                <w:color w:val="000000" w:themeColor="text1"/>
                <w:lang w:val="sv-SE"/>
              </w:rPr>
              <w:br/>
            </w:r>
            <w:r w:rsidRPr="007E0F91">
              <w:rPr>
                <w:color w:val="000000" w:themeColor="text1"/>
              </w:rPr>
              <w:t>2c. Melebihi 5 pengajuan per jam: ditolak oleh rate limiter.</w:t>
            </w:r>
          </w:p>
        </w:tc>
      </w:tr>
      <w:tr w:rsidR="00115569" w:rsidRPr="004606C3" w14:paraId="55344F7F" w14:textId="77777777">
        <w:tc>
          <w:tcPr>
            <w:tcW w:w="4873" w:type="dxa"/>
          </w:tcPr>
          <w:p w14:paraId="49528644" w14:textId="77777777" w:rsidR="00115569" w:rsidRPr="007E0F91" w:rsidRDefault="00000000">
            <w:pPr>
              <w:rPr>
                <w:color w:val="000000" w:themeColor="text1"/>
              </w:rPr>
            </w:pPr>
            <w:r w:rsidRPr="007E0F91">
              <w:rPr>
                <w:color w:val="000000" w:themeColor="text1"/>
              </w:rPr>
              <w:t>Exit Conditions</w:t>
            </w:r>
          </w:p>
        </w:tc>
        <w:tc>
          <w:tcPr>
            <w:tcW w:w="4873" w:type="dxa"/>
          </w:tcPr>
          <w:p w14:paraId="7DF5AE80" w14:textId="77777777" w:rsidR="00115569" w:rsidRPr="007E0F91" w:rsidRDefault="00000000">
            <w:pPr>
              <w:rPr>
                <w:color w:val="000000" w:themeColor="text1"/>
                <w:lang w:val="sv-SE"/>
              </w:rPr>
            </w:pPr>
            <w:r w:rsidRPr="007E0F91">
              <w:rPr>
                <w:color w:val="000000" w:themeColor="text1"/>
                <w:lang w:val="sv-SE"/>
              </w:rPr>
              <w:t>Pengajuan refund tercatat berstatus pending dengan bukti yang sah, atau ditolak dengan alasan.</w:t>
            </w:r>
          </w:p>
        </w:tc>
      </w:tr>
      <w:tr w:rsidR="00115569" w:rsidRPr="007E0F91" w14:paraId="39DF29BC" w14:textId="77777777">
        <w:tc>
          <w:tcPr>
            <w:tcW w:w="4873" w:type="dxa"/>
          </w:tcPr>
          <w:p w14:paraId="52DAA3A9" w14:textId="77777777" w:rsidR="00115569" w:rsidRPr="007E0F91" w:rsidRDefault="00000000">
            <w:pPr>
              <w:rPr>
                <w:color w:val="000000" w:themeColor="text1"/>
              </w:rPr>
            </w:pPr>
            <w:r w:rsidRPr="007E0F91">
              <w:rPr>
                <w:color w:val="000000" w:themeColor="text1"/>
              </w:rPr>
              <w:t>Quality Requirements</w:t>
            </w:r>
          </w:p>
        </w:tc>
        <w:tc>
          <w:tcPr>
            <w:tcW w:w="4873" w:type="dxa"/>
          </w:tcPr>
          <w:p w14:paraId="28C57325" w14:textId="77777777" w:rsidR="00115569" w:rsidRPr="007E0F91" w:rsidRDefault="00000000">
            <w:pPr>
              <w:rPr>
                <w:color w:val="000000" w:themeColor="text1"/>
              </w:rPr>
            </w:pPr>
            <w:r w:rsidRPr="007E0F91">
              <w:rPr>
                <w:color w:val="000000" w:themeColor="text1"/>
              </w:rPr>
              <w:t>Validasi syarat diuji lengkap: pengaju wajib pemilik sub-order (refund_requests.user_id = orders.user_id); setelah ditolak, status kembali ke shipped dan boleh diajukan ulang.</w:t>
            </w:r>
          </w:p>
        </w:tc>
      </w:tr>
      <w:tr w:rsidR="00115569" w:rsidRPr="007E0F91" w14:paraId="4156B21D" w14:textId="77777777">
        <w:tc>
          <w:tcPr>
            <w:tcW w:w="4873" w:type="dxa"/>
          </w:tcPr>
          <w:p w14:paraId="4150DC3A" w14:textId="77777777" w:rsidR="00115569" w:rsidRPr="007E0F91" w:rsidRDefault="00000000">
            <w:pPr>
              <w:rPr>
                <w:color w:val="000000" w:themeColor="text1"/>
              </w:rPr>
            </w:pPr>
            <w:r w:rsidRPr="007E0F91">
              <w:rPr>
                <w:color w:val="000000" w:themeColor="text1"/>
              </w:rPr>
              <w:t>Relasi Use Case</w:t>
            </w:r>
          </w:p>
        </w:tc>
        <w:tc>
          <w:tcPr>
            <w:tcW w:w="4873" w:type="dxa"/>
          </w:tcPr>
          <w:p w14:paraId="561D691F" w14:textId="77777777" w:rsidR="00115569" w:rsidRPr="007E0F91" w:rsidRDefault="00000000">
            <w:pPr>
              <w:rPr>
                <w:color w:val="000000" w:themeColor="text1"/>
              </w:rPr>
            </w:pPr>
            <w:r w:rsidRPr="007E0F91">
              <w:rPr>
                <w:color w:val="000000" w:themeColor="text1"/>
              </w:rPr>
              <w:t>Meng-include UC-01 (autentikasi); di-extend oleh UC-13 (Keputusan Refund).</w:t>
            </w:r>
          </w:p>
        </w:tc>
      </w:tr>
    </w:tbl>
    <w:p w14:paraId="35FBD2EF" w14:textId="77777777" w:rsidR="00115569" w:rsidRPr="007E0F91" w:rsidRDefault="00000000">
      <w:pPr>
        <w:pStyle w:val="Heading4"/>
        <w:rPr>
          <w:color w:val="000000" w:themeColor="text1"/>
        </w:rPr>
      </w:pPr>
      <w:r w:rsidRPr="007E0F91">
        <w:rPr>
          <w:color w:val="000000" w:themeColor="text1"/>
        </w:rPr>
        <w:lastRenderedPageBreak/>
        <w:t>FR-RFD-02 Peninjauan Refund dan Pengembalian Dana</w:t>
      </w:r>
    </w:p>
    <w:p w14:paraId="18D7F0D8" w14:textId="77777777" w:rsidR="00115569" w:rsidRPr="007E0F91" w:rsidRDefault="00000000">
      <w:pPr>
        <w:jc w:val="both"/>
        <w:rPr>
          <w:color w:val="000000" w:themeColor="text1"/>
        </w:rPr>
      </w:pPr>
      <w:r w:rsidRPr="007E0F91">
        <w:rPr>
          <w:color w:val="000000" w:themeColor="text1"/>
        </w:rPr>
        <w:t>Pernyataan kebutuhan: Sistem harus memungkinkan admin toko menyetujui atau menolak pengajuan refund; ketika disetujui, sistem memanggil Midtrans Refund API (partial refund sebesar total sub-order) terlebih dahulu, dan hanya setelah sukses memposting reversal ledger (Debit 2100 Hold Refund, Debit 3000 Komisi, Credit 1000 Kas), mengubah status menjadi refunded, dan mengembalikan komisi serta ongkir sub-order tersebut penuh.</w:t>
      </w:r>
    </w:p>
    <w:p w14:paraId="2F3F5607" w14:textId="77777777" w:rsidR="00115569" w:rsidRPr="007E0F91" w:rsidRDefault="00000000">
      <w:pPr>
        <w:jc w:val="both"/>
        <w:rPr>
          <w:color w:val="000000" w:themeColor="text1"/>
          <w:lang w:val="sv-SE"/>
        </w:rPr>
      </w:pPr>
      <w:r w:rsidRPr="007E0F91">
        <w:rPr>
          <w:color w:val="000000" w:themeColor="text1"/>
          <w:lang w:val="sv-SE"/>
        </w:rPr>
        <w:t>Rasional: Urutan panggil API sebelum posting ledger menjamin ledger hanya mencatat dana yang benar-benar kembali.</w:t>
      </w:r>
    </w:p>
    <w:tbl>
      <w:tblPr>
        <w:tblStyle w:val="TableGrid"/>
        <w:tblW w:w="0" w:type="auto"/>
        <w:tblLook w:val="04A0" w:firstRow="1" w:lastRow="0" w:firstColumn="1" w:lastColumn="0" w:noHBand="0" w:noVBand="1"/>
      </w:tblPr>
      <w:tblGrid>
        <w:gridCol w:w="4873"/>
        <w:gridCol w:w="4873"/>
      </w:tblGrid>
      <w:tr w:rsidR="00115569" w:rsidRPr="007E0F91" w14:paraId="54488BAB" w14:textId="77777777">
        <w:tc>
          <w:tcPr>
            <w:tcW w:w="4873" w:type="dxa"/>
          </w:tcPr>
          <w:p w14:paraId="2BD40FEE" w14:textId="77777777" w:rsidR="00115569" w:rsidRPr="007E0F91" w:rsidRDefault="00000000">
            <w:pPr>
              <w:rPr>
                <w:color w:val="000000" w:themeColor="text1"/>
              </w:rPr>
            </w:pPr>
            <w:r w:rsidRPr="007E0F91">
              <w:rPr>
                <w:b/>
                <w:color w:val="000000" w:themeColor="text1"/>
              </w:rPr>
              <w:t>Deskripsi Use Case</w:t>
            </w:r>
          </w:p>
        </w:tc>
        <w:tc>
          <w:tcPr>
            <w:tcW w:w="4873" w:type="dxa"/>
          </w:tcPr>
          <w:p w14:paraId="0173D895" w14:textId="77777777" w:rsidR="00115569" w:rsidRPr="007E0F91" w:rsidRDefault="00000000">
            <w:pPr>
              <w:rPr>
                <w:color w:val="000000" w:themeColor="text1"/>
              </w:rPr>
            </w:pPr>
            <w:r w:rsidRPr="007E0F91">
              <w:rPr>
                <w:b/>
                <w:color w:val="000000" w:themeColor="text1"/>
              </w:rPr>
              <w:t>Uraian</w:t>
            </w:r>
          </w:p>
        </w:tc>
      </w:tr>
      <w:tr w:rsidR="00115569" w:rsidRPr="007E0F91" w14:paraId="24C00E90" w14:textId="77777777">
        <w:tc>
          <w:tcPr>
            <w:tcW w:w="4873" w:type="dxa"/>
          </w:tcPr>
          <w:p w14:paraId="7E22FA28" w14:textId="77777777" w:rsidR="00115569" w:rsidRPr="007E0F91" w:rsidRDefault="00000000">
            <w:pPr>
              <w:rPr>
                <w:color w:val="000000" w:themeColor="text1"/>
              </w:rPr>
            </w:pPr>
            <w:r w:rsidRPr="007E0F91">
              <w:rPr>
                <w:color w:val="000000" w:themeColor="text1"/>
              </w:rPr>
              <w:t>Nama Use Case</w:t>
            </w:r>
          </w:p>
        </w:tc>
        <w:tc>
          <w:tcPr>
            <w:tcW w:w="4873" w:type="dxa"/>
          </w:tcPr>
          <w:p w14:paraId="1EE3D070" w14:textId="77777777" w:rsidR="00115569" w:rsidRPr="007E0F91" w:rsidRDefault="00000000">
            <w:pPr>
              <w:rPr>
                <w:color w:val="000000" w:themeColor="text1"/>
              </w:rPr>
            </w:pPr>
            <w:r w:rsidRPr="007E0F91">
              <w:rPr>
                <w:color w:val="000000" w:themeColor="text1"/>
              </w:rPr>
              <w:t>UC-13 – Keputusan Refund</w:t>
            </w:r>
          </w:p>
        </w:tc>
      </w:tr>
      <w:tr w:rsidR="00115569" w:rsidRPr="007E0F91" w14:paraId="7F964EFB" w14:textId="77777777">
        <w:tc>
          <w:tcPr>
            <w:tcW w:w="4873" w:type="dxa"/>
          </w:tcPr>
          <w:p w14:paraId="76FB74CA" w14:textId="77777777" w:rsidR="00115569" w:rsidRPr="007E0F91" w:rsidRDefault="00000000">
            <w:pPr>
              <w:rPr>
                <w:color w:val="000000" w:themeColor="text1"/>
              </w:rPr>
            </w:pPr>
            <w:r w:rsidRPr="007E0F91">
              <w:rPr>
                <w:color w:val="000000" w:themeColor="text1"/>
              </w:rPr>
              <w:t>Participating Actors</w:t>
            </w:r>
          </w:p>
        </w:tc>
        <w:tc>
          <w:tcPr>
            <w:tcW w:w="4873" w:type="dxa"/>
          </w:tcPr>
          <w:p w14:paraId="27BC585A" w14:textId="77777777" w:rsidR="00115569" w:rsidRPr="007E0F91" w:rsidRDefault="00000000">
            <w:pPr>
              <w:rPr>
                <w:color w:val="000000" w:themeColor="text1"/>
              </w:rPr>
            </w:pPr>
            <w:r w:rsidRPr="007E0F91">
              <w:rPr>
                <w:color w:val="000000" w:themeColor="text1"/>
              </w:rPr>
              <w:t>Toko (utama), Payment Gateway (pendukung)</w:t>
            </w:r>
          </w:p>
        </w:tc>
      </w:tr>
      <w:tr w:rsidR="00115569" w:rsidRPr="007E0F91" w14:paraId="7C2CAD7D" w14:textId="77777777">
        <w:tc>
          <w:tcPr>
            <w:tcW w:w="4873" w:type="dxa"/>
          </w:tcPr>
          <w:p w14:paraId="4460EEAA" w14:textId="77777777" w:rsidR="00115569" w:rsidRPr="007E0F91" w:rsidRDefault="00000000">
            <w:pPr>
              <w:rPr>
                <w:color w:val="000000" w:themeColor="text1"/>
              </w:rPr>
            </w:pPr>
            <w:r w:rsidRPr="007E0F91">
              <w:rPr>
                <w:color w:val="000000" w:themeColor="text1"/>
              </w:rPr>
              <w:t>Entry Conditions</w:t>
            </w:r>
          </w:p>
        </w:tc>
        <w:tc>
          <w:tcPr>
            <w:tcW w:w="4873" w:type="dxa"/>
          </w:tcPr>
          <w:p w14:paraId="55B0D6C9" w14:textId="77777777" w:rsidR="00115569" w:rsidRPr="007E0F91" w:rsidRDefault="00000000">
            <w:pPr>
              <w:rPr>
                <w:color w:val="000000" w:themeColor="text1"/>
              </w:rPr>
            </w:pPr>
            <w:r w:rsidRPr="007E0F91">
              <w:rPr>
                <w:color w:val="000000" w:themeColor="text1"/>
              </w:rPr>
              <w:t>1. Terdapat refund_requests berstatus pending.</w:t>
            </w:r>
            <w:r w:rsidRPr="007E0F91">
              <w:rPr>
                <w:color w:val="000000" w:themeColor="text1"/>
              </w:rPr>
              <w:br/>
              <w:t>2. Admin toko telah terautentikasi (include UC-19).</w:t>
            </w:r>
          </w:p>
        </w:tc>
      </w:tr>
      <w:tr w:rsidR="00115569" w:rsidRPr="007E0F91" w14:paraId="1CFC646D" w14:textId="77777777">
        <w:tc>
          <w:tcPr>
            <w:tcW w:w="4873" w:type="dxa"/>
          </w:tcPr>
          <w:p w14:paraId="590897C2" w14:textId="77777777" w:rsidR="00115569" w:rsidRPr="007E0F91" w:rsidRDefault="00000000">
            <w:pPr>
              <w:rPr>
                <w:color w:val="000000" w:themeColor="text1"/>
              </w:rPr>
            </w:pPr>
            <w:r w:rsidRPr="007E0F91">
              <w:rPr>
                <w:color w:val="000000" w:themeColor="text1"/>
              </w:rPr>
              <w:t>Flow of Events</w:t>
            </w:r>
          </w:p>
        </w:tc>
        <w:tc>
          <w:tcPr>
            <w:tcW w:w="4873" w:type="dxa"/>
          </w:tcPr>
          <w:p w14:paraId="39B2D75A" w14:textId="77777777" w:rsidR="00115569" w:rsidRPr="007E0F91" w:rsidRDefault="00000000">
            <w:pPr>
              <w:rPr>
                <w:color w:val="000000" w:themeColor="text1"/>
              </w:rPr>
            </w:pPr>
            <w:r w:rsidRPr="007E0F91">
              <w:rPr>
                <w:color w:val="000000" w:themeColor="text1"/>
                <w:lang w:val="sv-SE"/>
              </w:rPr>
              <w:t>Alur Utama:</w:t>
            </w:r>
            <w:r w:rsidRPr="007E0F91">
              <w:rPr>
                <w:color w:val="000000" w:themeColor="text1"/>
                <w:lang w:val="sv-SE"/>
              </w:rPr>
              <w:br/>
              <w:t>1. Admin toko membuka daftar pengajuan refund dan rinciannya.</w:t>
            </w:r>
            <w:r w:rsidRPr="007E0F91">
              <w:rPr>
                <w:color w:val="000000" w:themeColor="text1"/>
                <w:lang w:val="sv-SE"/>
              </w:rPr>
              <w:br/>
            </w:r>
            <w:r w:rsidRPr="007E0F91">
              <w:rPr>
                <w:color w:val="000000" w:themeColor="text1"/>
              </w:rPr>
              <w:t>2. Admin toko menyetujui; sistem memanggil Midtrans Refund API sebesar total sub-order.</w:t>
            </w:r>
            <w:r w:rsidRPr="007E0F91">
              <w:rPr>
                <w:color w:val="000000" w:themeColor="text1"/>
              </w:rPr>
              <w:br/>
              <w:t>3. Setelah API sukses, sistem memposting reversal ledger append-only dalam satu transaksi.</w:t>
            </w:r>
            <w:r w:rsidRPr="007E0F91">
              <w:rPr>
                <w:color w:val="000000" w:themeColor="text1"/>
              </w:rPr>
              <w:br/>
              <w:t>4. Sistem mengubah status refund menjadi refunded dan sub_order menjadi refunded.</w:t>
            </w:r>
            <w:r w:rsidRPr="007E0F91">
              <w:rPr>
                <w:color w:val="000000" w:themeColor="text1"/>
              </w:rPr>
              <w:br/>
              <w:t>5. Sistem mengirim notifikasi keputusan ke pembeli (include UC-09) dan mencatat audit log.</w:t>
            </w:r>
          </w:p>
        </w:tc>
      </w:tr>
      <w:tr w:rsidR="00115569" w:rsidRPr="007E0F91" w14:paraId="5E8EA7CA" w14:textId="77777777">
        <w:tc>
          <w:tcPr>
            <w:tcW w:w="4873" w:type="dxa"/>
          </w:tcPr>
          <w:p w14:paraId="19A55D13"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77F07392" w14:textId="77777777" w:rsidR="00115569" w:rsidRPr="007E0F91" w:rsidRDefault="00000000">
            <w:pPr>
              <w:rPr>
                <w:color w:val="000000" w:themeColor="text1"/>
              </w:rPr>
            </w:pPr>
            <w:r w:rsidRPr="007E0F91">
              <w:rPr>
                <w:color w:val="000000" w:themeColor="text1"/>
              </w:rPr>
              <w:t>2a. Refund API gagal: tidak ada posting; refund berstatus payout_failed untuk penanganan admin manual tanpa retry otomatis.</w:t>
            </w:r>
            <w:r w:rsidRPr="007E0F91">
              <w:rPr>
                <w:color w:val="000000" w:themeColor="text1"/>
              </w:rPr>
              <w:br/>
            </w:r>
            <w:r w:rsidRPr="007E0F91">
              <w:rPr>
                <w:color w:val="000000" w:themeColor="text1"/>
                <w:lang w:val="sv-SE"/>
              </w:rPr>
              <w:t>1b. Admin toko menolak: alasan penolakan disimpan, status kembali ke shipped, hold tetap, dan pembeli dapat mengajukan ulang.</w:t>
            </w:r>
            <w:r w:rsidRPr="007E0F91">
              <w:rPr>
                <w:color w:val="000000" w:themeColor="text1"/>
                <w:lang w:val="sv-SE"/>
              </w:rPr>
              <w:br/>
            </w:r>
            <w:r w:rsidRPr="007E0F91">
              <w:rPr>
                <w:color w:val="000000" w:themeColor="text1"/>
              </w:rPr>
              <w:t>5a. Seluruh keputusan dicatat pada audit_logs append-only.</w:t>
            </w:r>
          </w:p>
        </w:tc>
      </w:tr>
      <w:tr w:rsidR="00115569" w:rsidRPr="004606C3" w14:paraId="0FFD7D7D" w14:textId="77777777">
        <w:tc>
          <w:tcPr>
            <w:tcW w:w="4873" w:type="dxa"/>
          </w:tcPr>
          <w:p w14:paraId="21C7E50C" w14:textId="77777777" w:rsidR="00115569" w:rsidRPr="007E0F91" w:rsidRDefault="00000000">
            <w:pPr>
              <w:rPr>
                <w:color w:val="000000" w:themeColor="text1"/>
              </w:rPr>
            </w:pPr>
            <w:r w:rsidRPr="007E0F91">
              <w:rPr>
                <w:color w:val="000000" w:themeColor="text1"/>
              </w:rPr>
              <w:t>Exit Conditions</w:t>
            </w:r>
          </w:p>
        </w:tc>
        <w:tc>
          <w:tcPr>
            <w:tcW w:w="4873" w:type="dxa"/>
          </w:tcPr>
          <w:p w14:paraId="0CAAD015" w14:textId="77777777" w:rsidR="00115569" w:rsidRPr="007E0F91" w:rsidRDefault="00000000">
            <w:pPr>
              <w:rPr>
                <w:color w:val="000000" w:themeColor="text1"/>
                <w:lang w:val="sv-SE"/>
              </w:rPr>
            </w:pPr>
            <w:r w:rsidRPr="007E0F91">
              <w:rPr>
                <w:color w:val="000000" w:themeColor="text1"/>
                <w:lang w:val="sv-SE"/>
              </w:rPr>
              <w:t>Refund berstatus refunded atau kembali ke shipped; ledger konsisten dengan dana yang benar-benar kembali.</w:t>
            </w:r>
          </w:p>
        </w:tc>
      </w:tr>
      <w:tr w:rsidR="00115569" w:rsidRPr="007E0F91" w14:paraId="06939849" w14:textId="77777777">
        <w:tc>
          <w:tcPr>
            <w:tcW w:w="4873" w:type="dxa"/>
          </w:tcPr>
          <w:p w14:paraId="0AC3DF4F" w14:textId="77777777" w:rsidR="00115569" w:rsidRPr="007E0F91" w:rsidRDefault="00000000">
            <w:pPr>
              <w:rPr>
                <w:color w:val="000000" w:themeColor="text1"/>
              </w:rPr>
            </w:pPr>
            <w:r w:rsidRPr="007E0F91">
              <w:rPr>
                <w:color w:val="000000" w:themeColor="text1"/>
              </w:rPr>
              <w:t>Quality Requirements</w:t>
            </w:r>
          </w:p>
        </w:tc>
        <w:tc>
          <w:tcPr>
            <w:tcW w:w="4873" w:type="dxa"/>
          </w:tcPr>
          <w:p w14:paraId="175A8456" w14:textId="77777777" w:rsidR="00115569" w:rsidRPr="007E0F91" w:rsidRDefault="00000000">
            <w:pPr>
              <w:rPr>
                <w:color w:val="000000" w:themeColor="text1"/>
              </w:rPr>
            </w:pPr>
            <w:r w:rsidRPr="007E0F91">
              <w:rPr>
                <w:color w:val="000000" w:themeColor="text1"/>
              </w:rPr>
              <w:t>Approval wajib idempoten dan dicatat audit log. Komisi dan ongkir sub-order dikembalikan penuh (uji state refund).</w:t>
            </w:r>
          </w:p>
        </w:tc>
      </w:tr>
      <w:tr w:rsidR="00115569" w:rsidRPr="007E0F91" w14:paraId="060B65E6" w14:textId="77777777">
        <w:tc>
          <w:tcPr>
            <w:tcW w:w="4873" w:type="dxa"/>
          </w:tcPr>
          <w:p w14:paraId="6745CF1B" w14:textId="77777777" w:rsidR="00115569" w:rsidRPr="007E0F91" w:rsidRDefault="00000000">
            <w:pPr>
              <w:rPr>
                <w:color w:val="000000" w:themeColor="text1"/>
              </w:rPr>
            </w:pPr>
            <w:r w:rsidRPr="007E0F91">
              <w:rPr>
                <w:color w:val="000000" w:themeColor="text1"/>
              </w:rPr>
              <w:t>Relasi Use Case</w:t>
            </w:r>
          </w:p>
        </w:tc>
        <w:tc>
          <w:tcPr>
            <w:tcW w:w="4873" w:type="dxa"/>
          </w:tcPr>
          <w:p w14:paraId="7C272D8D" w14:textId="77777777" w:rsidR="00115569" w:rsidRPr="007E0F91" w:rsidRDefault="00000000">
            <w:pPr>
              <w:rPr>
                <w:color w:val="000000" w:themeColor="text1"/>
              </w:rPr>
            </w:pPr>
            <w:r w:rsidRPr="007E0F91">
              <w:rPr>
                <w:color w:val="000000" w:themeColor="text1"/>
              </w:rPr>
              <w:t>Meng-extend UC-12 (Ajukan Refund); meng-include UC-09 (notifikasi keputusan).</w:t>
            </w:r>
          </w:p>
        </w:tc>
      </w:tr>
    </w:tbl>
    <w:p w14:paraId="7E50DCC7" w14:textId="77777777" w:rsidR="00115569" w:rsidRPr="007E0F91" w:rsidRDefault="00000000">
      <w:pPr>
        <w:pStyle w:val="Heading4"/>
        <w:rPr>
          <w:color w:val="000000" w:themeColor="text1"/>
        </w:rPr>
      </w:pPr>
      <w:r w:rsidRPr="007E0F91">
        <w:rPr>
          <w:color w:val="000000" w:themeColor="text1"/>
        </w:rPr>
        <w:t>FR-RFD-03 Pengajuan Penarikan Dana (Withdrawal)</w:t>
      </w:r>
    </w:p>
    <w:p w14:paraId="7F32AF48" w14:textId="77777777" w:rsidR="00115569" w:rsidRPr="007E0F91" w:rsidRDefault="00000000">
      <w:pPr>
        <w:jc w:val="both"/>
        <w:rPr>
          <w:color w:val="000000" w:themeColor="text1"/>
        </w:rPr>
      </w:pPr>
      <w:r w:rsidRPr="007E0F91">
        <w:rPr>
          <w:color w:val="000000" w:themeColor="text1"/>
        </w:rPr>
        <w:t>Pernyataan kebutuhan: Sistem harus memungkinkan admin toko mengajukan penarikan ke rekening bank terverifikasi melalui transaksi basis data yang mengunci saldo, memvalidasi saldo tersedia, dan membuat hold append-only (Debit 2000, Credit 2110) agar permintaan bersamaan tidak menyebabkan saldo negatif.</w:t>
      </w:r>
    </w:p>
    <w:p w14:paraId="567B5A10" w14:textId="77777777" w:rsidR="00115569" w:rsidRPr="007E0F91" w:rsidRDefault="00000000">
      <w:pPr>
        <w:jc w:val="both"/>
        <w:rPr>
          <w:color w:val="000000" w:themeColor="text1"/>
          <w:lang w:val="sv-SE"/>
        </w:rPr>
      </w:pPr>
      <w:r w:rsidRPr="007E0F91">
        <w:rPr>
          <w:color w:val="000000" w:themeColor="text1"/>
          <w:lang w:val="sv-SE"/>
        </w:rPr>
        <w:lastRenderedPageBreak/>
        <w:t>Rasional: Dana hasil pembayaran terpusat harus dapat dicairkan toko secara mandiri, terlacak, dan aman terhadap permintaan konkuren.</w:t>
      </w:r>
    </w:p>
    <w:tbl>
      <w:tblPr>
        <w:tblStyle w:val="TableGrid"/>
        <w:tblW w:w="0" w:type="auto"/>
        <w:tblLook w:val="04A0" w:firstRow="1" w:lastRow="0" w:firstColumn="1" w:lastColumn="0" w:noHBand="0" w:noVBand="1"/>
      </w:tblPr>
      <w:tblGrid>
        <w:gridCol w:w="4873"/>
        <w:gridCol w:w="4873"/>
      </w:tblGrid>
      <w:tr w:rsidR="00115569" w:rsidRPr="007E0F91" w14:paraId="07828F5F" w14:textId="77777777">
        <w:tc>
          <w:tcPr>
            <w:tcW w:w="4873" w:type="dxa"/>
          </w:tcPr>
          <w:p w14:paraId="553AE9DC" w14:textId="77777777" w:rsidR="00115569" w:rsidRPr="007E0F91" w:rsidRDefault="00000000">
            <w:pPr>
              <w:rPr>
                <w:color w:val="000000" w:themeColor="text1"/>
              </w:rPr>
            </w:pPr>
            <w:r w:rsidRPr="007E0F91">
              <w:rPr>
                <w:b/>
                <w:color w:val="000000" w:themeColor="text1"/>
              </w:rPr>
              <w:t>Deskripsi Use Case</w:t>
            </w:r>
          </w:p>
        </w:tc>
        <w:tc>
          <w:tcPr>
            <w:tcW w:w="4873" w:type="dxa"/>
          </w:tcPr>
          <w:p w14:paraId="502A72CA" w14:textId="77777777" w:rsidR="00115569" w:rsidRPr="007E0F91" w:rsidRDefault="00000000">
            <w:pPr>
              <w:rPr>
                <w:color w:val="000000" w:themeColor="text1"/>
              </w:rPr>
            </w:pPr>
            <w:r w:rsidRPr="007E0F91">
              <w:rPr>
                <w:b/>
                <w:color w:val="000000" w:themeColor="text1"/>
              </w:rPr>
              <w:t>Uraian</w:t>
            </w:r>
          </w:p>
        </w:tc>
      </w:tr>
      <w:tr w:rsidR="00115569" w:rsidRPr="007E0F91" w14:paraId="4B5B2257" w14:textId="77777777">
        <w:tc>
          <w:tcPr>
            <w:tcW w:w="4873" w:type="dxa"/>
          </w:tcPr>
          <w:p w14:paraId="36C2D6C6" w14:textId="77777777" w:rsidR="00115569" w:rsidRPr="007E0F91" w:rsidRDefault="00000000">
            <w:pPr>
              <w:rPr>
                <w:color w:val="000000" w:themeColor="text1"/>
              </w:rPr>
            </w:pPr>
            <w:r w:rsidRPr="007E0F91">
              <w:rPr>
                <w:color w:val="000000" w:themeColor="text1"/>
              </w:rPr>
              <w:t>Nama Use Case</w:t>
            </w:r>
          </w:p>
        </w:tc>
        <w:tc>
          <w:tcPr>
            <w:tcW w:w="4873" w:type="dxa"/>
          </w:tcPr>
          <w:p w14:paraId="6BB64AA9" w14:textId="77777777" w:rsidR="00115569" w:rsidRPr="007E0F91" w:rsidRDefault="00000000">
            <w:pPr>
              <w:rPr>
                <w:color w:val="000000" w:themeColor="text1"/>
              </w:rPr>
            </w:pPr>
            <w:r w:rsidRPr="007E0F91">
              <w:rPr>
                <w:color w:val="000000" w:themeColor="text1"/>
              </w:rPr>
              <w:t>UC-14 – Ajukan Penarikan Dana</w:t>
            </w:r>
          </w:p>
        </w:tc>
      </w:tr>
      <w:tr w:rsidR="00115569" w:rsidRPr="007E0F91" w14:paraId="76E01F42" w14:textId="77777777">
        <w:tc>
          <w:tcPr>
            <w:tcW w:w="4873" w:type="dxa"/>
          </w:tcPr>
          <w:p w14:paraId="024141A5" w14:textId="77777777" w:rsidR="00115569" w:rsidRPr="007E0F91" w:rsidRDefault="00000000">
            <w:pPr>
              <w:rPr>
                <w:color w:val="000000" w:themeColor="text1"/>
              </w:rPr>
            </w:pPr>
            <w:r w:rsidRPr="007E0F91">
              <w:rPr>
                <w:color w:val="000000" w:themeColor="text1"/>
              </w:rPr>
              <w:t>Participating Actors</w:t>
            </w:r>
          </w:p>
        </w:tc>
        <w:tc>
          <w:tcPr>
            <w:tcW w:w="4873" w:type="dxa"/>
          </w:tcPr>
          <w:p w14:paraId="1C8008D9" w14:textId="77777777" w:rsidR="00115569" w:rsidRPr="007E0F91" w:rsidRDefault="00000000">
            <w:pPr>
              <w:rPr>
                <w:color w:val="000000" w:themeColor="text1"/>
              </w:rPr>
            </w:pPr>
            <w:r w:rsidRPr="007E0F91">
              <w:rPr>
                <w:color w:val="000000" w:themeColor="text1"/>
              </w:rPr>
              <w:t>Toko (utama)</w:t>
            </w:r>
          </w:p>
        </w:tc>
      </w:tr>
      <w:tr w:rsidR="00115569" w:rsidRPr="007E0F91" w14:paraId="27300E9C" w14:textId="77777777">
        <w:tc>
          <w:tcPr>
            <w:tcW w:w="4873" w:type="dxa"/>
          </w:tcPr>
          <w:p w14:paraId="0F1C2130" w14:textId="77777777" w:rsidR="00115569" w:rsidRPr="007E0F91" w:rsidRDefault="00000000">
            <w:pPr>
              <w:rPr>
                <w:color w:val="000000" w:themeColor="text1"/>
              </w:rPr>
            </w:pPr>
            <w:r w:rsidRPr="007E0F91">
              <w:rPr>
                <w:color w:val="000000" w:themeColor="text1"/>
              </w:rPr>
              <w:t>Entry Conditions</w:t>
            </w:r>
          </w:p>
        </w:tc>
        <w:tc>
          <w:tcPr>
            <w:tcW w:w="4873" w:type="dxa"/>
          </w:tcPr>
          <w:p w14:paraId="4531EBCE" w14:textId="77777777" w:rsidR="00115569" w:rsidRPr="007E0F91" w:rsidRDefault="00000000">
            <w:pPr>
              <w:rPr>
                <w:color w:val="000000" w:themeColor="text1"/>
              </w:rPr>
            </w:pPr>
            <w:r w:rsidRPr="007E0F91">
              <w:rPr>
                <w:color w:val="000000" w:themeColor="text1"/>
              </w:rPr>
              <w:t>1. Admin toko telah terautentikasi (include UC-19).</w:t>
            </w:r>
            <w:r w:rsidRPr="007E0F91">
              <w:rPr>
                <w:color w:val="000000" w:themeColor="text1"/>
              </w:rPr>
              <w:br/>
              <w:t>2. Saldo tersedia &gt;= nominal penarikan.</w:t>
            </w:r>
            <w:r w:rsidRPr="007E0F91">
              <w:rPr>
                <w:color w:val="000000" w:themeColor="text1"/>
              </w:rPr>
              <w:br/>
              <w:t>3. Rekening bank toko berstatus verified.</w:t>
            </w:r>
          </w:p>
        </w:tc>
      </w:tr>
      <w:tr w:rsidR="00115569" w:rsidRPr="007E0F91" w14:paraId="3D21F172" w14:textId="77777777">
        <w:tc>
          <w:tcPr>
            <w:tcW w:w="4873" w:type="dxa"/>
          </w:tcPr>
          <w:p w14:paraId="79AD492A" w14:textId="77777777" w:rsidR="00115569" w:rsidRPr="007E0F91" w:rsidRDefault="00000000">
            <w:pPr>
              <w:rPr>
                <w:color w:val="000000" w:themeColor="text1"/>
              </w:rPr>
            </w:pPr>
            <w:r w:rsidRPr="007E0F91">
              <w:rPr>
                <w:color w:val="000000" w:themeColor="text1"/>
              </w:rPr>
              <w:t>Flow of Events</w:t>
            </w:r>
          </w:p>
        </w:tc>
        <w:tc>
          <w:tcPr>
            <w:tcW w:w="4873" w:type="dxa"/>
          </w:tcPr>
          <w:p w14:paraId="07DCCFF0" w14:textId="77777777" w:rsidR="00115569" w:rsidRPr="007E0F91" w:rsidRDefault="00000000">
            <w:pPr>
              <w:rPr>
                <w:color w:val="000000" w:themeColor="text1"/>
              </w:rPr>
            </w:pPr>
            <w:r w:rsidRPr="007E0F91">
              <w:rPr>
                <w:color w:val="000000" w:themeColor="text1"/>
                <w:lang w:val="sv-SE"/>
              </w:rPr>
              <w:t>Alur Utama:</w:t>
            </w:r>
            <w:r w:rsidRPr="007E0F91">
              <w:rPr>
                <w:color w:val="000000" w:themeColor="text1"/>
                <w:lang w:val="sv-SE"/>
              </w:rPr>
              <w:br/>
              <w:t>1. Admin toko memasukkan nominal penarikan dan memilih rekening tujuan.</w:t>
            </w:r>
            <w:r w:rsidRPr="007E0F91">
              <w:rPr>
                <w:color w:val="000000" w:themeColor="text1"/>
                <w:lang w:val="sv-SE"/>
              </w:rPr>
              <w:br/>
              <w:t>2. Dalam satu transaksi, sistem mengunci ringkasan saldo dan memvalidasi nominal terhadap saldo tersedia.</w:t>
            </w:r>
            <w:r w:rsidRPr="007E0F91">
              <w:rPr>
                <w:color w:val="000000" w:themeColor="text1"/>
                <w:lang w:val="sv-SE"/>
              </w:rPr>
              <w:br/>
            </w:r>
            <w:r w:rsidRPr="007E0F91">
              <w:rPr>
                <w:color w:val="000000" w:themeColor="text1"/>
              </w:rPr>
              <w:t>3. Sistem membuat withdrawals berstatus requested dengan hold ledger (Debit 2000, Credit 2110).</w:t>
            </w:r>
            <w:r w:rsidRPr="007E0F91">
              <w:rPr>
                <w:color w:val="000000" w:themeColor="text1"/>
              </w:rPr>
              <w:br/>
              <w:t>4. Sistem memberi tahu admin hub untuk verifikasi (include FR-ADM-03).</w:t>
            </w:r>
          </w:p>
        </w:tc>
      </w:tr>
      <w:tr w:rsidR="00115569" w:rsidRPr="004606C3" w14:paraId="0ED41574" w14:textId="77777777">
        <w:tc>
          <w:tcPr>
            <w:tcW w:w="4873" w:type="dxa"/>
          </w:tcPr>
          <w:p w14:paraId="5A387249"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42854C7C" w14:textId="77777777" w:rsidR="00115569" w:rsidRPr="007E0F91" w:rsidRDefault="00000000">
            <w:pPr>
              <w:rPr>
                <w:color w:val="000000" w:themeColor="text1"/>
                <w:lang w:val="sv-SE"/>
              </w:rPr>
            </w:pPr>
            <w:r w:rsidRPr="007E0F91">
              <w:rPr>
                <w:color w:val="000000" w:themeColor="text1"/>
                <w:lang w:val="sv-SE"/>
              </w:rPr>
              <w:t>2a. Saldo tidak mencukupi: pengajuan ditolak dan saldo tersedia terkini ditampilkan.</w:t>
            </w:r>
            <w:r w:rsidRPr="007E0F91">
              <w:rPr>
                <w:color w:val="000000" w:themeColor="text1"/>
                <w:lang w:val="sv-SE"/>
              </w:rPr>
              <w:br/>
              <w:t>3a. Rekening belum terverifikasi: pengajuan ditolak.</w:t>
            </w:r>
            <w:r w:rsidRPr="007E0F91">
              <w:rPr>
                <w:color w:val="000000" w:themeColor="text1"/>
                <w:lang w:val="sv-SE"/>
              </w:rPr>
              <w:br/>
              <w:t>2b. Dua pengajuan bersamaan: hanya satu yang lolos; saldo tidak boleh negatif dan hold tidak boleh ganda.</w:t>
            </w:r>
          </w:p>
        </w:tc>
      </w:tr>
      <w:tr w:rsidR="00115569" w:rsidRPr="007E0F91" w14:paraId="36F3F6C6" w14:textId="77777777">
        <w:tc>
          <w:tcPr>
            <w:tcW w:w="4873" w:type="dxa"/>
          </w:tcPr>
          <w:p w14:paraId="7947C5E6" w14:textId="77777777" w:rsidR="00115569" w:rsidRPr="007E0F91" w:rsidRDefault="00000000">
            <w:pPr>
              <w:rPr>
                <w:color w:val="000000" w:themeColor="text1"/>
              </w:rPr>
            </w:pPr>
            <w:r w:rsidRPr="007E0F91">
              <w:rPr>
                <w:color w:val="000000" w:themeColor="text1"/>
              </w:rPr>
              <w:t>Exit Conditions</w:t>
            </w:r>
          </w:p>
        </w:tc>
        <w:tc>
          <w:tcPr>
            <w:tcW w:w="4873" w:type="dxa"/>
          </w:tcPr>
          <w:p w14:paraId="518002B0" w14:textId="77777777" w:rsidR="00115569" w:rsidRPr="007E0F91" w:rsidRDefault="00000000">
            <w:pPr>
              <w:rPr>
                <w:color w:val="000000" w:themeColor="text1"/>
              </w:rPr>
            </w:pPr>
            <w:r w:rsidRPr="007E0F91">
              <w:rPr>
                <w:color w:val="000000" w:themeColor="text1"/>
              </w:rPr>
              <w:t>Penarikan tercatat berstatus requested dengan saldo tertahan pada akun 2110.</w:t>
            </w:r>
          </w:p>
        </w:tc>
      </w:tr>
      <w:tr w:rsidR="00115569" w:rsidRPr="007E0F91" w14:paraId="4455FE99" w14:textId="77777777">
        <w:tc>
          <w:tcPr>
            <w:tcW w:w="4873" w:type="dxa"/>
          </w:tcPr>
          <w:p w14:paraId="484EE5CB" w14:textId="77777777" w:rsidR="00115569" w:rsidRPr="007E0F91" w:rsidRDefault="00000000">
            <w:pPr>
              <w:rPr>
                <w:color w:val="000000" w:themeColor="text1"/>
              </w:rPr>
            </w:pPr>
            <w:r w:rsidRPr="007E0F91">
              <w:rPr>
                <w:color w:val="000000" w:themeColor="text1"/>
              </w:rPr>
              <w:t>Quality Requirements</w:t>
            </w:r>
          </w:p>
        </w:tc>
        <w:tc>
          <w:tcPr>
            <w:tcW w:w="4873" w:type="dxa"/>
          </w:tcPr>
          <w:p w14:paraId="15D26AC0" w14:textId="77777777" w:rsidR="00115569" w:rsidRPr="007E0F91" w:rsidRDefault="00000000">
            <w:pPr>
              <w:rPr>
                <w:color w:val="000000" w:themeColor="text1"/>
              </w:rPr>
            </w:pPr>
            <w:r w:rsidRPr="007E0F91">
              <w:rPr>
                <w:color w:val="000000" w:themeColor="text1"/>
                <w:lang w:val="sv-SE"/>
              </w:rPr>
              <w:t xml:space="preserve">Uji konkurensi wajib membuktikan dua permintaan bersamaan tidak menghasilkan saldo negatif atau hold ganda. </w:t>
            </w:r>
            <w:r w:rsidRPr="007E0F91">
              <w:rPr>
                <w:color w:val="000000" w:themeColor="text1"/>
              </w:rPr>
              <w:t>Payout: Debit 2110, Credit 1000; penolakan: Debit 2110, Credit 2000.</w:t>
            </w:r>
          </w:p>
        </w:tc>
      </w:tr>
      <w:tr w:rsidR="00115569" w:rsidRPr="007E0F91" w14:paraId="35588CDC" w14:textId="77777777">
        <w:tc>
          <w:tcPr>
            <w:tcW w:w="4873" w:type="dxa"/>
          </w:tcPr>
          <w:p w14:paraId="32150BEC" w14:textId="77777777" w:rsidR="00115569" w:rsidRPr="007E0F91" w:rsidRDefault="00000000">
            <w:pPr>
              <w:rPr>
                <w:color w:val="000000" w:themeColor="text1"/>
              </w:rPr>
            </w:pPr>
            <w:r w:rsidRPr="007E0F91">
              <w:rPr>
                <w:color w:val="000000" w:themeColor="text1"/>
              </w:rPr>
              <w:t>Relasi Use Case</w:t>
            </w:r>
          </w:p>
        </w:tc>
        <w:tc>
          <w:tcPr>
            <w:tcW w:w="4873" w:type="dxa"/>
          </w:tcPr>
          <w:p w14:paraId="6C773C7E" w14:textId="77777777" w:rsidR="00115569" w:rsidRPr="007E0F91" w:rsidRDefault="00000000">
            <w:pPr>
              <w:rPr>
                <w:color w:val="000000" w:themeColor="text1"/>
              </w:rPr>
            </w:pPr>
            <w:r w:rsidRPr="007E0F91">
              <w:rPr>
                <w:color w:val="000000" w:themeColor="text1"/>
              </w:rPr>
              <w:t>Meng-include UC-19; di-extend oleh UC-23 (Verifikasi Pencairan oleh admin hub).</w:t>
            </w:r>
          </w:p>
        </w:tc>
      </w:tr>
    </w:tbl>
    <w:p w14:paraId="21209ABB" w14:textId="77777777" w:rsidR="00115569" w:rsidRPr="007E0F91" w:rsidRDefault="00000000">
      <w:pPr>
        <w:pStyle w:val="Heading3"/>
        <w:rPr>
          <w:color w:val="000000" w:themeColor="text1"/>
        </w:rPr>
      </w:pPr>
      <w:r w:rsidRPr="007E0F91">
        <w:rPr>
          <w:color w:val="000000" w:themeColor="text1"/>
        </w:rPr>
        <w:t>Kebutuhan Fungsional Kelas Admin Hub</w:t>
      </w:r>
    </w:p>
    <w:p w14:paraId="7ADCC45B" w14:textId="77777777" w:rsidR="00115569" w:rsidRPr="007E0F91" w:rsidRDefault="00000000">
      <w:pPr>
        <w:pStyle w:val="Heading4"/>
        <w:rPr>
          <w:color w:val="000000" w:themeColor="text1"/>
        </w:rPr>
      </w:pPr>
      <w:r w:rsidRPr="007E0F91">
        <w:rPr>
          <w:color w:val="000000" w:themeColor="text1"/>
        </w:rPr>
        <w:t>FR-ADM-01 Manajemen Toko dan Skema Komisi Effective-dated</w:t>
      </w:r>
    </w:p>
    <w:p w14:paraId="0265E1C1" w14:textId="77777777" w:rsidR="00115569" w:rsidRPr="007E0F91" w:rsidRDefault="00000000">
      <w:pPr>
        <w:jc w:val="both"/>
        <w:rPr>
          <w:color w:val="000000" w:themeColor="text1"/>
        </w:rPr>
      </w:pPr>
      <w:r w:rsidRPr="007E0F91">
        <w:rPr>
          <w:color w:val="000000" w:themeColor="text1"/>
        </w:rPr>
        <w:t>Pernyataan kebutuhan: Sistem harus memungkinkan admin hub melakukan onboarding, penonaktifan, pengaturan tarif komisi effective-dated per toko (valid_from/valid_to tanpa overlap periode), verifikasi rekening bank toko, dan pengaturan tarif ongkir per kg, dengan seluruh tindakan tercatat pada audit log; checkout berikutnya menyalin tarif aktif sebagai snapshot.</w:t>
      </w:r>
    </w:p>
    <w:p w14:paraId="199264FC" w14:textId="77777777" w:rsidR="00115569" w:rsidRPr="007E0F91" w:rsidRDefault="00000000">
      <w:pPr>
        <w:jc w:val="both"/>
        <w:rPr>
          <w:color w:val="000000" w:themeColor="text1"/>
          <w:lang w:val="sv-SE"/>
        </w:rPr>
      </w:pPr>
      <w:r w:rsidRPr="007E0F91">
        <w:rPr>
          <w:color w:val="000000" w:themeColor="text1"/>
          <w:lang w:val="sv-SE"/>
        </w:rPr>
        <w:t>Rasional: Admin hub memerlukan kendali penuh atas peserta dan skema komersial platform; snapshot menjamin transaksi historis tidak berubah.</w:t>
      </w:r>
    </w:p>
    <w:tbl>
      <w:tblPr>
        <w:tblStyle w:val="TableGrid"/>
        <w:tblW w:w="0" w:type="auto"/>
        <w:tblLook w:val="04A0" w:firstRow="1" w:lastRow="0" w:firstColumn="1" w:lastColumn="0" w:noHBand="0" w:noVBand="1"/>
      </w:tblPr>
      <w:tblGrid>
        <w:gridCol w:w="4873"/>
        <w:gridCol w:w="4873"/>
      </w:tblGrid>
      <w:tr w:rsidR="00115569" w:rsidRPr="007E0F91" w14:paraId="07A9918F" w14:textId="77777777">
        <w:tc>
          <w:tcPr>
            <w:tcW w:w="4873" w:type="dxa"/>
          </w:tcPr>
          <w:p w14:paraId="2038D00C" w14:textId="77777777" w:rsidR="00115569" w:rsidRPr="007E0F91" w:rsidRDefault="00000000">
            <w:pPr>
              <w:rPr>
                <w:color w:val="000000" w:themeColor="text1"/>
              </w:rPr>
            </w:pPr>
            <w:r w:rsidRPr="007E0F91">
              <w:rPr>
                <w:b/>
                <w:color w:val="000000" w:themeColor="text1"/>
              </w:rPr>
              <w:t>Deskripsi Use Case</w:t>
            </w:r>
          </w:p>
        </w:tc>
        <w:tc>
          <w:tcPr>
            <w:tcW w:w="4873" w:type="dxa"/>
          </w:tcPr>
          <w:p w14:paraId="3E922531" w14:textId="77777777" w:rsidR="00115569" w:rsidRPr="007E0F91" w:rsidRDefault="00000000">
            <w:pPr>
              <w:rPr>
                <w:color w:val="000000" w:themeColor="text1"/>
              </w:rPr>
            </w:pPr>
            <w:r w:rsidRPr="007E0F91">
              <w:rPr>
                <w:b/>
                <w:color w:val="000000" w:themeColor="text1"/>
              </w:rPr>
              <w:t>Uraian</w:t>
            </w:r>
          </w:p>
        </w:tc>
      </w:tr>
      <w:tr w:rsidR="00115569" w:rsidRPr="004606C3" w14:paraId="50C21A92" w14:textId="77777777">
        <w:tc>
          <w:tcPr>
            <w:tcW w:w="4873" w:type="dxa"/>
          </w:tcPr>
          <w:p w14:paraId="0F41DCBD" w14:textId="77777777" w:rsidR="00115569" w:rsidRPr="007E0F91" w:rsidRDefault="00000000">
            <w:pPr>
              <w:rPr>
                <w:color w:val="000000" w:themeColor="text1"/>
              </w:rPr>
            </w:pPr>
            <w:r w:rsidRPr="007E0F91">
              <w:rPr>
                <w:color w:val="000000" w:themeColor="text1"/>
              </w:rPr>
              <w:t>Nama Use Case</w:t>
            </w:r>
          </w:p>
        </w:tc>
        <w:tc>
          <w:tcPr>
            <w:tcW w:w="4873" w:type="dxa"/>
          </w:tcPr>
          <w:p w14:paraId="6CBE0491" w14:textId="77777777" w:rsidR="00115569" w:rsidRPr="007E0F91" w:rsidRDefault="00000000">
            <w:pPr>
              <w:rPr>
                <w:color w:val="000000" w:themeColor="text1"/>
                <w:lang w:val="sv-SE"/>
              </w:rPr>
            </w:pPr>
            <w:r w:rsidRPr="007E0F91">
              <w:rPr>
                <w:color w:val="000000" w:themeColor="text1"/>
                <w:lang w:val="sv-SE"/>
              </w:rPr>
              <w:t>UC-21 – Kelola Toko, Komisi, Rekening &amp; Ongkir</w:t>
            </w:r>
          </w:p>
        </w:tc>
      </w:tr>
      <w:tr w:rsidR="00115569" w:rsidRPr="007E0F91" w14:paraId="5042070B" w14:textId="77777777">
        <w:tc>
          <w:tcPr>
            <w:tcW w:w="4873" w:type="dxa"/>
          </w:tcPr>
          <w:p w14:paraId="41824275" w14:textId="77777777" w:rsidR="00115569" w:rsidRPr="007E0F91" w:rsidRDefault="00000000">
            <w:pPr>
              <w:rPr>
                <w:color w:val="000000" w:themeColor="text1"/>
              </w:rPr>
            </w:pPr>
            <w:r w:rsidRPr="007E0F91">
              <w:rPr>
                <w:color w:val="000000" w:themeColor="text1"/>
              </w:rPr>
              <w:t>Participating Actors</w:t>
            </w:r>
          </w:p>
        </w:tc>
        <w:tc>
          <w:tcPr>
            <w:tcW w:w="4873" w:type="dxa"/>
          </w:tcPr>
          <w:p w14:paraId="3D3C602A" w14:textId="77777777" w:rsidR="00115569" w:rsidRPr="007E0F91" w:rsidRDefault="00000000">
            <w:pPr>
              <w:rPr>
                <w:color w:val="000000" w:themeColor="text1"/>
              </w:rPr>
            </w:pPr>
            <w:r w:rsidRPr="007E0F91">
              <w:rPr>
                <w:color w:val="000000" w:themeColor="text1"/>
              </w:rPr>
              <w:t>Admin Hub (utama)</w:t>
            </w:r>
          </w:p>
        </w:tc>
      </w:tr>
      <w:tr w:rsidR="00115569" w:rsidRPr="007E0F91" w14:paraId="30CE025D" w14:textId="77777777">
        <w:tc>
          <w:tcPr>
            <w:tcW w:w="4873" w:type="dxa"/>
          </w:tcPr>
          <w:p w14:paraId="10151E65" w14:textId="77777777" w:rsidR="00115569" w:rsidRPr="007E0F91" w:rsidRDefault="00000000">
            <w:pPr>
              <w:rPr>
                <w:color w:val="000000" w:themeColor="text1"/>
              </w:rPr>
            </w:pPr>
            <w:r w:rsidRPr="007E0F91">
              <w:rPr>
                <w:color w:val="000000" w:themeColor="text1"/>
              </w:rPr>
              <w:lastRenderedPageBreak/>
              <w:t>Entry Conditions</w:t>
            </w:r>
          </w:p>
        </w:tc>
        <w:tc>
          <w:tcPr>
            <w:tcW w:w="4873" w:type="dxa"/>
          </w:tcPr>
          <w:p w14:paraId="153BC3AA" w14:textId="77777777" w:rsidR="00115569" w:rsidRPr="007E0F91" w:rsidRDefault="00000000">
            <w:pPr>
              <w:rPr>
                <w:color w:val="000000" w:themeColor="text1"/>
              </w:rPr>
            </w:pPr>
            <w:r w:rsidRPr="007E0F91">
              <w:rPr>
                <w:color w:val="000000" w:themeColor="text1"/>
              </w:rPr>
              <w:t>1. Admin hub telah terautentikasi dengan role admin_hub (include UC-19).</w:t>
            </w:r>
          </w:p>
        </w:tc>
      </w:tr>
      <w:tr w:rsidR="00115569" w:rsidRPr="007E0F91" w14:paraId="38825BB4" w14:textId="77777777">
        <w:tc>
          <w:tcPr>
            <w:tcW w:w="4873" w:type="dxa"/>
          </w:tcPr>
          <w:p w14:paraId="6A3D66B3" w14:textId="77777777" w:rsidR="00115569" w:rsidRPr="007E0F91" w:rsidRDefault="00000000">
            <w:pPr>
              <w:rPr>
                <w:color w:val="000000" w:themeColor="text1"/>
              </w:rPr>
            </w:pPr>
            <w:r w:rsidRPr="007E0F91">
              <w:rPr>
                <w:color w:val="000000" w:themeColor="text1"/>
              </w:rPr>
              <w:t>Flow of Events</w:t>
            </w:r>
          </w:p>
        </w:tc>
        <w:tc>
          <w:tcPr>
            <w:tcW w:w="4873" w:type="dxa"/>
          </w:tcPr>
          <w:p w14:paraId="5099D4B7" w14:textId="77777777" w:rsidR="00115569" w:rsidRPr="007E0F91" w:rsidRDefault="00000000">
            <w:pPr>
              <w:rPr>
                <w:color w:val="000000" w:themeColor="text1"/>
              </w:rPr>
            </w:pPr>
            <w:r w:rsidRPr="007E0F91">
              <w:rPr>
                <w:color w:val="000000" w:themeColor="text1"/>
                <w:lang w:val="sv-SE"/>
              </w:rPr>
              <w:t>Alur Utama:</w:t>
            </w:r>
            <w:r w:rsidRPr="007E0F91">
              <w:rPr>
                <w:color w:val="000000" w:themeColor="text1"/>
                <w:lang w:val="sv-SE"/>
              </w:rPr>
              <w:br/>
              <w:t>1. Admin hub membuka modul manajemen toko.</w:t>
            </w:r>
            <w:r w:rsidRPr="007E0F91">
              <w:rPr>
                <w:color w:val="000000" w:themeColor="text1"/>
                <w:lang w:val="sv-SE"/>
              </w:rPr>
              <w:br/>
              <w:t>2. Sistem menampilkan daftar toko, status, komisi aktif, dan tarif ongkir.</w:t>
            </w:r>
            <w:r w:rsidRPr="007E0F91">
              <w:rPr>
                <w:color w:val="000000" w:themeColor="text1"/>
                <w:lang w:val="sv-SE"/>
              </w:rPr>
              <w:br/>
              <w:t>3. Admin hub menambah toko baru (slug unik, nama, deskripsi) dan membuat akun admin toko beserta membership store_admins (owner/admin/operator).</w:t>
            </w:r>
            <w:r w:rsidRPr="007E0F91">
              <w:rPr>
                <w:color w:val="000000" w:themeColor="text1"/>
                <w:lang w:val="sv-SE"/>
              </w:rPr>
              <w:br/>
              <w:t>4. Admin hub menetapkan tarif komisi dengan valid_from; sistem menolak periode yang overlap.</w:t>
            </w:r>
            <w:r w:rsidRPr="007E0F91">
              <w:rPr>
                <w:color w:val="000000" w:themeColor="text1"/>
                <w:lang w:val="sv-SE"/>
              </w:rPr>
              <w:br/>
              <w:t>5. Admin hub memverifikasi rekening bank toko (menampilkan last4 saja; nomor rekening tersimpan terenkripsi) dan menetapkan tarif ongkir per kg.</w:t>
            </w:r>
            <w:r w:rsidRPr="007E0F91">
              <w:rPr>
                <w:color w:val="000000" w:themeColor="text1"/>
                <w:lang w:val="sv-SE"/>
              </w:rPr>
              <w:br/>
              <w:t xml:space="preserve">6. </w:t>
            </w:r>
            <w:r w:rsidRPr="007E0F91">
              <w:rPr>
                <w:color w:val="000000" w:themeColor="text1"/>
              </w:rPr>
              <w:t>Sistem mencatat seluruh tindakan pada audit_logs.</w:t>
            </w:r>
          </w:p>
        </w:tc>
      </w:tr>
      <w:tr w:rsidR="00115569" w:rsidRPr="007E0F91" w14:paraId="51876E51" w14:textId="77777777">
        <w:tc>
          <w:tcPr>
            <w:tcW w:w="4873" w:type="dxa"/>
          </w:tcPr>
          <w:p w14:paraId="7C04DF74"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61FD67E4" w14:textId="77777777" w:rsidR="00115569" w:rsidRPr="007E0F91" w:rsidRDefault="00000000">
            <w:pPr>
              <w:rPr>
                <w:color w:val="000000" w:themeColor="text1"/>
              </w:rPr>
            </w:pPr>
            <w:r w:rsidRPr="007E0F91">
              <w:rPr>
                <w:color w:val="000000" w:themeColor="text1"/>
                <w:lang w:val="sv-SE"/>
              </w:rPr>
              <w:t>4a. Periode komisi overlap: ditolak oleh service.</w:t>
            </w:r>
            <w:r w:rsidRPr="007E0F91">
              <w:rPr>
                <w:color w:val="000000" w:themeColor="text1"/>
                <w:lang w:val="sv-SE"/>
              </w:rPr>
              <w:br/>
              <w:t>3a. Toko dinonaktifkan: produk disembunyikan dari katalog; data historis dipertahankan.</w:t>
            </w:r>
            <w:r w:rsidRPr="007E0F91">
              <w:rPr>
                <w:color w:val="000000" w:themeColor="text1"/>
                <w:lang w:val="sv-SE"/>
              </w:rPr>
              <w:br/>
            </w:r>
            <w:r w:rsidRPr="007E0F91">
              <w:rPr>
                <w:color w:val="000000" w:themeColor="text1"/>
              </w:rPr>
              <w:t>5a. Rekening ditolak verifikasinya: tidak dapat dipakai untuk withdrawal.</w:t>
            </w:r>
          </w:p>
        </w:tc>
      </w:tr>
      <w:tr w:rsidR="00115569" w:rsidRPr="004606C3" w14:paraId="0FA35E4B" w14:textId="77777777">
        <w:tc>
          <w:tcPr>
            <w:tcW w:w="4873" w:type="dxa"/>
          </w:tcPr>
          <w:p w14:paraId="53A0071F" w14:textId="77777777" w:rsidR="00115569" w:rsidRPr="007E0F91" w:rsidRDefault="00000000">
            <w:pPr>
              <w:rPr>
                <w:color w:val="000000" w:themeColor="text1"/>
              </w:rPr>
            </w:pPr>
            <w:r w:rsidRPr="007E0F91">
              <w:rPr>
                <w:color w:val="000000" w:themeColor="text1"/>
              </w:rPr>
              <w:t>Exit Conditions</w:t>
            </w:r>
          </w:p>
        </w:tc>
        <w:tc>
          <w:tcPr>
            <w:tcW w:w="4873" w:type="dxa"/>
          </w:tcPr>
          <w:p w14:paraId="3D3E071B" w14:textId="77777777" w:rsidR="00115569" w:rsidRPr="007E0F91" w:rsidRDefault="00000000">
            <w:pPr>
              <w:rPr>
                <w:color w:val="000000" w:themeColor="text1"/>
                <w:lang w:val="sv-SE"/>
              </w:rPr>
            </w:pPr>
            <w:r w:rsidRPr="007E0F91">
              <w:rPr>
                <w:color w:val="000000" w:themeColor="text1"/>
                <w:lang w:val="sv-SE"/>
              </w:rPr>
              <w:t>Data toko, komisi, rekening, dan ongkir tersimpan serta berlaku pada checkout berikutnya.</w:t>
            </w:r>
          </w:p>
        </w:tc>
      </w:tr>
      <w:tr w:rsidR="00115569" w:rsidRPr="007E0F91" w14:paraId="4D295D2A" w14:textId="77777777">
        <w:tc>
          <w:tcPr>
            <w:tcW w:w="4873" w:type="dxa"/>
          </w:tcPr>
          <w:p w14:paraId="096521AA" w14:textId="77777777" w:rsidR="00115569" w:rsidRPr="007E0F91" w:rsidRDefault="00000000">
            <w:pPr>
              <w:rPr>
                <w:color w:val="000000" w:themeColor="text1"/>
              </w:rPr>
            </w:pPr>
            <w:r w:rsidRPr="007E0F91">
              <w:rPr>
                <w:color w:val="000000" w:themeColor="text1"/>
              </w:rPr>
              <w:t>Quality Requirements</w:t>
            </w:r>
          </w:p>
        </w:tc>
        <w:tc>
          <w:tcPr>
            <w:tcW w:w="4873" w:type="dxa"/>
          </w:tcPr>
          <w:p w14:paraId="07C93600" w14:textId="77777777" w:rsidR="00115569" w:rsidRPr="007E0F91" w:rsidRDefault="00000000">
            <w:pPr>
              <w:rPr>
                <w:color w:val="000000" w:themeColor="text1"/>
              </w:rPr>
            </w:pPr>
            <w:r w:rsidRPr="007E0F91">
              <w:rPr>
                <w:color w:val="000000" w:themeColor="text1"/>
              </w:rPr>
              <w:t>Perubahan komisi tidak boleh memengaruhi order yang telah dibuat; snapshot rate tidak berubah saat tarif baru terbit (uji komisi).</w:t>
            </w:r>
          </w:p>
        </w:tc>
      </w:tr>
      <w:tr w:rsidR="00115569" w:rsidRPr="007E0F91" w14:paraId="01B2029E" w14:textId="77777777">
        <w:tc>
          <w:tcPr>
            <w:tcW w:w="4873" w:type="dxa"/>
          </w:tcPr>
          <w:p w14:paraId="46E7F2D1" w14:textId="77777777" w:rsidR="00115569" w:rsidRPr="007E0F91" w:rsidRDefault="00000000">
            <w:pPr>
              <w:rPr>
                <w:color w:val="000000" w:themeColor="text1"/>
              </w:rPr>
            </w:pPr>
            <w:r w:rsidRPr="007E0F91">
              <w:rPr>
                <w:color w:val="000000" w:themeColor="text1"/>
              </w:rPr>
              <w:t>Relasi Use Case</w:t>
            </w:r>
          </w:p>
        </w:tc>
        <w:tc>
          <w:tcPr>
            <w:tcW w:w="4873" w:type="dxa"/>
          </w:tcPr>
          <w:p w14:paraId="4B5B1E9B" w14:textId="77777777" w:rsidR="00115569" w:rsidRPr="007E0F91" w:rsidRDefault="00000000">
            <w:pPr>
              <w:rPr>
                <w:color w:val="000000" w:themeColor="text1"/>
              </w:rPr>
            </w:pPr>
            <w:r w:rsidRPr="007E0F91">
              <w:rPr>
                <w:color w:val="000000" w:themeColor="text1"/>
              </w:rPr>
              <w:t>Meng-include UC-19 (autentikasi).</w:t>
            </w:r>
          </w:p>
        </w:tc>
      </w:tr>
    </w:tbl>
    <w:p w14:paraId="251B26DD" w14:textId="77777777" w:rsidR="00115569" w:rsidRPr="007E0F91" w:rsidRDefault="00000000">
      <w:pPr>
        <w:pStyle w:val="Heading4"/>
        <w:rPr>
          <w:color w:val="000000" w:themeColor="text1"/>
          <w:lang w:val="sv-SE"/>
        </w:rPr>
      </w:pPr>
      <w:r w:rsidRPr="007E0F91">
        <w:rPr>
          <w:color w:val="000000" w:themeColor="text1"/>
          <w:lang w:val="sv-SE"/>
        </w:rPr>
        <w:t>FR-ADM-02 Verifikasi dan Pemrosesan Pencairan Dana</w:t>
      </w:r>
    </w:p>
    <w:p w14:paraId="1DAEC05C" w14:textId="77777777" w:rsidR="00115569" w:rsidRPr="007E0F91" w:rsidRDefault="00000000">
      <w:pPr>
        <w:jc w:val="both"/>
        <w:rPr>
          <w:color w:val="000000" w:themeColor="text1"/>
          <w:lang w:val="sv-SE"/>
        </w:rPr>
      </w:pPr>
      <w:r w:rsidRPr="007E0F91">
        <w:rPr>
          <w:color w:val="000000" w:themeColor="text1"/>
          <w:lang w:val="sv-SE"/>
        </w:rPr>
        <w:t>Pernyataan kebutuhan: Sistem harus memungkinkan admin hub meninjau, menyetujui, atau menolak penarikan dana toko, mencatat bukti transfer, serta memperbarui ledger melalui transaksi basis data dan penguncian baris tanpa mengubah entri historis.</w:t>
      </w:r>
    </w:p>
    <w:p w14:paraId="54164C42" w14:textId="77777777" w:rsidR="00115569" w:rsidRPr="007E0F91" w:rsidRDefault="00000000">
      <w:pPr>
        <w:jc w:val="both"/>
        <w:rPr>
          <w:color w:val="000000" w:themeColor="text1"/>
          <w:lang w:val="sv-SE"/>
        </w:rPr>
      </w:pPr>
      <w:r w:rsidRPr="007E0F91">
        <w:rPr>
          <w:color w:val="000000" w:themeColor="text1"/>
          <w:lang w:val="sv-SE"/>
        </w:rPr>
        <w:t>Rasional: Pencairan dana memerlukan kendali empat mata untuk mencegah penyalahgunaan.</w:t>
      </w:r>
    </w:p>
    <w:tbl>
      <w:tblPr>
        <w:tblStyle w:val="TableGrid"/>
        <w:tblW w:w="0" w:type="auto"/>
        <w:tblLook w:val="04A0" w:firstRow="1" w:lastRow="0" w:firstColumn="1" w:lastColumn="0" w:noHBand="0" w:noVBand="1"/>
      </w:tblPr>
      <w:tblGrid>
        <w:gridCol w:w="4873"/>
        <w:gridCol w:w="4873"/>
      </w:tblGrid>
      <w:tr w:rsidR="00115569" w:rsidRPr="007E0F91" w14:paraId="77DE55CE" w14:textId="77777777">
        <w:tc>
          <w:tcPr>
            <w:tcW w:w="4873" w:type="dxa"/>
          </w:tcPr>
          <w:p w14:paraId="76785AB6" w14:textId="77777777" w:rsidR="00115569" w:rsidRPr="007E0F91" w:rsidRDefault="00000000">
            <w:pPr>
              <w:rPr>
                <w:color w:val="000000" w:themeColor="text1"/>
              </w:rPr>
            </w:pPr>
            <w:r w:rsidRPr="007E0F91">
              <w:rPr>
                <w:b/>
                <w:color w:val="000000" w:themeColor="text1"/>
              </w:rPr>
              <w:t>Deskripsi Use Case</w:t>
            </w:r>
          </w:p>
        </w:tc>
        <w:tc>
          <w:tcPr>
            <w:tcW w:w="4873" w:type="dxa"/>
          </w:tcPr>
          <w:p w14:paraId="023CF70D" w14:textId="77777777" w:rsidR="00115569" w:rsidRPr="007E0F91" w:rsidRDefault="00000000">
            <w:pPr>
              <w:rPr>
                <w:color w:val="000000" w:themeColor="text1"/>
              </w:rPr>
            </w:pPr>
            <w:r w:rsidRPr="007E0F91">
              <w:rPr>
                <w:b/>
                <w:color w:val="000000" w:themeColor="text1"/>
              </w:rPr>
              <w:t>Uraian</w:t>
            </w:r>
          </w:p>
        </w:tc>
      </w:tr>
      <w:tr w:rsidR="00115569" w:rsidRPr="007E0F91" w14:paraId="78A3B2F1" w14:textId="77777777">
        <w:tc>
          <w:tcPr>
            <w:tcW w:w="4873" w:type="dxa"/>
          </w:tcPr>
          <w:p w14:paraId="278EC6DC" w14:textId="77777777" w:rsidR="00115569" w:rsidRPr="007E0F91" w:rsidRDefault="00000000">
            <w:pPr>
              <w:rPr>
                <w:color w:val="000000" w:themeColor="text1"/>
              </w:rPr>
            </w:pPr>
            <w:r w:rsidRPr="007E0F91">
              <w:rPr>
                <w:color w:val="000000" w:themeColor="text1"/>
              </w:rPr>
              <w:t>Nama Use Case</w:t>
            </w:r>
          </w:p>
        </w:tc>
        <w:tc>
          <w:tcPr>
            <w:tcW w:w="4873" w:type="dxa"/>
          </w:tcPr>
          <w:p w14:paraId="2B6FBC9E" w14:textId="77777777" w:rsidR="00115569" w:rsidRPr="007E0F91" w:rsidRDefault="00000000">
            <w:pPr>
              <w:rPr>
                <w:color w:val="000000" w:themeColor="text1"/>
              </w:rPr>
            </w:pPr>
            <w:r w:rsidRPr="007E0F91">
              <w:rPr>
                <w:color w:val="000000" w:themeColor="text1"/>
              </w:rPr>
              <w:t>UC-23 – Verifikasi Pencairan Dana</w:t>
            </w:r>
          </w:p>
        </w:tc>
      </w:tr>
      <w:tr w:rsidR="00115569" w:rsidRPr="004606C3" w14:paraId="1836DC46" w14:textId="77777777">
        <w:tc>
          <w:tcPr>
            <w:tcW w:w="4873" w:type="dxa"/>
          </w:tcPr>
          <w:p w14:paraId="3B14B492" w14:textId="77777777" w:rsidR="00115569" w:rsidRPr="007E0F91" w:rsidRDefault="00000000">
            <w:pPr>
              <w:rPr>
                <w:color w:val="000000" w:themeColor="text1"/>
              </w:rPr>
            </w:pPr>
            <w:r w:rsidRPr="007E0F91">
              <w:rPr>
                <w:color w:val="000000" w:themeColor="text1"/>
              </w:rPr>
              <w:t>Participating Actors</w:t>
            </w:r>
          </w:p>
        </w:tc>
        <w:tc>
          <w:tcPr>
            <w:tcW w:w="4873" w:type="dxa"/>
          </w:tcPr>
          <w:p w14:paraId="246029F8" w14:textId="77777777" w:rsidR="00115569" w:rsidRPr="007E0F91" w:rsidRDefault="00000000">
            <w:pPr>
              <w:rPr>
                <w:color w:val="000000" w:themeColor="text1"/>
                <w:lang w:val="sv-SE"/>
              </w:rPr>
            </w:pPr>
            <w:r w:rsidRPr="007E0F91">
              <w:rPr>
                <w:color w:val="000000" w:themeColor="text1"/>
                <w:lang w:val="sv-SE"/>
              </w:rPr>
              <w:t>Admin Hub (utama), Toko (penerima manfaat)</w:t>
            </w:r>
          </w:p>
        </w:tc>
      </w:tr>
      <w:tr w:rsidR="00115569" w:rsidRPr="007E0F91" w14:paraId="38D68E00" w14:textId="77777777">
        <w:tc>
          <w:tcPr>
            <w:tcW w:w="4873" w:type="dxa"/>
          </w:tcPr>
          <w:p w14:paraId="0BAD205B" w14:textId="77777777" w:rsidR="00115569" w:rsidRPr="007E0F91" w:rsidRDefault="00000000">
            <w:pPr>
              <w:rPr>
                <w:color w:val="000000" w:themeColor="text1"/>
              </w:rPr>
            </w:pPr>
            <w:r w:rsidRPr="007E0F91">
              <w:rPr>
                <w:color w:val="000000" w:themeColor="text1"/>
              </w:rPr>
              <w:t>Entry Conditions</w:t>
            </w:r>
          </w:p>
        </w:tc>
        <w:tc>
          <w:tcPr>
            <w:tcW w:w="4873" w:type="dxa"/>
          </w:tcPr>
          <w:p w14:paraId="0BBEFC02" w14:textId="77777777" w:rsidR="00115569" w:rsidRPr="007E0F91" w:rsidRDefault="00000000">
            <w:pPr>
              <w:rPr>
                <w:color w:val="000000" w:themeColor="text1"/>
              </w:rPr>
            </w:pPr>
            <w:r w:rsidRPr="007E0F91">
              <w:rPr>
                <w:color w:val="000000" w:themeColor="text1"/>
              </w:rPr>
              <w:t>1. Terdapat withdrawals berstatus requested (UC-14).</w:t>
            </w:r>
            <w:r w:rsidRPr="007E0F91">
              <w:rPr>
                <w:color w:val="000000" w:themeColor="text1"/>
              </w:rPr>
              <w:br/>
              <w:t>2. Admin hub telah terautentikasi (include UC-19).</w:t>
            </w:r>
          </w:p>
        </w:tc>
      </w:tr>
      <w:tr w:rsidR="00115569" w:rsidRPr="007E0F91" w14:paraId="5DEA1D7B" w14:textId="77777777">
        <w:tc>
          <w:tcPr>
            <w:tcW w:w="4873" w:type="dxa"/>
          </w:tcPr>
          <w:p w14:paraId="1A127576" w14:textId="77777777" w:rsidR="00115569" w:rsidRPr="007E0F91" w:rsidRDefault="00000000">
            <w:pPr>
              <w:rPr>
                <w:color w:val="000000" w:themeColor="text1"/>
              </w:rPr>
            </w:pPr>
            <w:r w:rsidRPr="007E0F91">
              <w:rPr>
                <w:color w:val="000000" w:themeColor="text1"/>
              </w:rPr>
              <w:t>Flow of Events</w:t>
            </w:r>
          </w:p>
        </w:tc>
        <w:tc>
          <w:tcPr>
            <w:tcW w:w="4873" w:type="dxa"/>
          </w:tcPr>
          <w:p w14:paraId="5130F314" w14:textId="77777777" w:rsidR="00115569" w:rsidRPr="007E0F91" w:rsidRDefault="00000000">
            <w:pPr>
              <w:rPr>
                <w:color w:val="000000" w:themeColor="text1"/>
              </w:rPr>
            </w:pPr>
            <w:r w:rsidRPr="007E0F91">
              <w:rPr>
                <w:color w:val="000000" w:themeColor="text1"/>
                <w:lang w:val="sv-SE"/>
              </w:rPr>
              <w:t>Alur Utama:</w:t>
            </w:r>
            <w:r w:rsidRPr="007E0F91">
              <w:rPr>
                <w:color w:val="000000" w:themeColor="text1"/>
                <w:lang w:val="sv-SE"/>
              </w:rPr>
              <w:br/>
              <w:t>1. Admin hub membuka daftar permintaan penarikan.</w:t>
            </w:r>
            <w:r w:rsidRPr="007E0F91">
              <w:rPr>
                <w:color w:val="000000" w:themeColor="text1"/>
                <w:lang w:val="sv-SE"/>
              </w:rPr>
              <w:br/>
              <w:t>2. Sistem menampilkan rincian permintaan beserta saldo dan riwayat ledger toko.</w:t>
            </w:r>
            <w:r w:rsidRPr="007E0F91">
              <w:rPr>
                <w:color w:val="000000" w:themeColor="text1"/>
                <w:lang w:val="sv-SE"/>
              </w:rPr>
              <w:br/>
              <w:t>3. Admin hub memverifikasi kesesuaian nominal terhadap ledger.</w:t>
            </w:r>
            <w:r w:rsidRPr="007E0F91">
              <w:rPr>
                <w:color w:val="000000" w:themeColor="text1"/>
                <w:lang w:val="sv-SE"/>
              </w:rPr>
              <w:br/>
            </w:r>
            <w:r w:rsidRPr="007E0F91">
              <w:rPr>
                <w:color w:val="000000" w:themeColor="text1"/>
                <w:lang w:val="sv-SE"/>
              </w:rPr>
              <w:lastRenderedPageBreak/>
              <w:t>4. Admin hub menyetujui dan mengunggah bukti transfer; sistem memposting Debit 2110, Credit 1000 Kas dan mengubah status menjadi disbursed.</w:t>
            </w:r>
            <w:r w:rsidRPr="007E0F91">
              <w:rPr>
                <w:color w:val="000000" w:themeColor="text1"/>
                <w:lang w:val="sv-SE"/>
              </w:rPr>
              <w:br/>
            </w:r>
            <w:r w:rsidRPr="007E0F91">
              <w:rPr>
                <w:color w:val="000000" w:themeColor="text1"/>
              </w:rPr>
              <w:t>5. Sistem memberi tahu toko mengenai penyelesaian pencairan.</w:t>
            </w:r>
          </w:p>
        </w:tc>
      </w:tr>
      <w:tr w:rsidR="00115569" w:rsidRPr="004606C3" w14:paraId="5BA6FD2E" w14:textId="77777777">
        <w:tc>
          <w:tcPr>
            <w:tcW w:w="4873" w:type="dxa"/>
          </w:tcPr>
          <w:p w14:paraId="7979E201" w14:textId="77777777" w:rsidR="00115569" w:rsidRPr="007E0F91" w:rsidRDefault="00000000">
            <w:pPr>
              <w:rPr>
                <w:color w:val="000000" w:themeColor="text1"/>
              </w:rPr>
            </w:pPr>
            <w:r w:rsidRPr="007E0F91">
              <w:rPr>
                <w:color w:val="000000" w:themeColor="text1"/>
              </w:rPr>
              <w:lastRenderedPageBreak/>
              <w:t>Alur Alternatif / Pengecualian</w:t>
            </w:r>
          </w:p>
        </w:tc>
        <w:tc>
          <w:tcPr>
            <w:tcW w:w="4873" w:type="dxa"/>
          </w:tcPr>
          <w:p w14:paraId="53E036E6" w14:textId="77777777" w:rsidR="00115569" w:rsidRPr="007E0F91" w:rsidRDefault="00000000">
            <w:pPr>
              <w:rPr>
                <w:color w:val="000000" w:themeColor="text1"/>
                <w:lang w:val="sv-SE"/>
              </w:rPr>
            </w:pPr>
            <w:r w:rsidRPr="007E0F91">
              <w:rPr>
                <w:color w:val="000000" w:themeColor="text1"/>
                <w:lang w:val="sv-SE"/>
              </w:rPr>
              <w:t>4a. Ditangani bersamaan oleh dua admin: hanya satu yang berhasil (penguncian baris).</w:t>
            </w:r>
            <w:r w:rsidRPr="007E0F91">
              <w:rPr>
                <w:color w:val="000000" w:themeColor="text1"/>
                <w:lang w:val="sv-SE"/>
              </w:rPr>
              <w:br/>
              <w:t>1b. Ditolak: alasan dicatat, hold dilepas (Debit 2110, Credit 2000), dan toko diberi tahu.</w:t>
            </w:r>
            <w:r w:rsidRPr="007E0F91">
              <w:rPr>
                <w:color w:val="000000" w:themeColor="text1"/>
                <w:lang w:val="sv-SE"/>
              </w:rPr>
              <w:br/>
              <w:t>3a. Ketidaksesuaian ledger: permintaan ditandai untuk investigasi dan tidak dapat disetujui.</w:t>
            </w:r>
          </w:p>
        </w:tc>
      </w:tr>
      <w:tr w:rsidR="00115569" w:rsidRPr="004606C3" w14:paraId="768F75E1" w14:textId="77777777">
        <w:tc>
          <w:tcPr>
            <w:tcW w:w="4873" w:type="dxa"/>
          </w:tcPr>
          <w:p w14:paraId="304BAF92" w14:textId="77777777" w:rsidR="00115569" w:rsidRPr="007E0F91" w:rsidRDefault="00000000">
            <w:pPr>
              <w:rPr>
                <w:color w:val="000000" w:themeColor="text1"/>
              </w:rPr>
            </w:pPr>
            <w:r w:rsidRPr="007E0F91">
              <w:rPr>
                <w:color w:val="000000" w:themeColor="text1"/>
              </w:rPr>
              <w:t>Exit Conditions</w:t>
            </w:r>
          </w:p>
        </w:tc>
        <w:tc>
          <w:tcPr>
            <w:tcW w:w="4873" w:type="dxa"/>
          </w:tcPr>
          <w:p w14:paraId="629B300E" w14:textId="77777777" w:rsidR="00115569" w:rsidRPr="007E0F91" w:rsidRDefault="00000000">
            <w:pPr>
              <w:rPr>
                <w:color w:val="000000" w:themeColor="text1"/>
                <w:lang w:val="sv-SE"/>
              </w:rPr>
            </w:pPr>
            <w:r w:rsidRPr="007E0F91">
              <w:rPr>
                <w:color w:val="000000" w:themeColor="text1"/>
                <w:lang w:val="sv-SE"/>
              </w:rPr>
              <w:t>Penarikan berstatus disbursed atau kembali ke saldo toko; saldo konsisten dengan ledger.</w:t>
            </w:r>
          </w:p>
        </w:tc>
      </w:tr>
      <w:tr w:rsidR="00115569" w:rsidRPr="007E0F91" w14:paraId="1408757A" w14:textId="77777777">
        <w:tc>
          <w:tcPr>
            <w:tcW w:w="4873" w:type="dxa"/>
          </w:tcPr>
          <w:p w14:paraId="78AA2F0C" w14:textId="77777777" w:rsidR="00115569" w:rsidRPr="007E0F91" w:rsidRDefault="00000000">
            <w:pPr>
              <w:rPr>
                <w:color w:val="000000" w:themeColor="text1"/>
              </w:rPr>
            </w:pPr>
            <w:r w:rsidRPr="007E0F91">
              <w:rPr>
                <w:color w:val="000000" w:themeColor="text1"/>
              </w:rPr>
              <w:t>Quality Requirements</w:t>
            </w:r>
          </w:p>
        </w:tc>
        <w:tc>
          <w:tcPr>
            <w:tcW w:w="4873" w:type="dxa"/>
          </w:tcPr>
          <w:p w14:paraId="33DBD85F" w14:textId="77777777" w:rsidR="00115569" w:rsidRPr="007E0F91" w:rsidRDefault="00000000">
            <w:pPr>
              <w:rPr>
                <w:color w:val="000000" w:themeColor="text1"/>
              </w:rPr>
            </w:pPr>
            <w:r w:rsidRPr="007E0F91">
              <w:rPr>
                <w:color w:val="000000" w:themeColor="text1"/>
              </w:rPr>
              <w:t>Seluruh keputusan tercatat audit log append-only. Pemrosesan wajib idempoten dan aman terhadap dua persetujuan bersamaan.</w:t>
            </w:r>
          </w:p>
        </w:tc>
      </w:tr>
      <w:tr w:rsidR="00115569" w:rsidRPr="007E0F91" w14:paraId="2EC4500A" w14:textId="77777777">
        <w:tc>
          <w:tcPr>
            <w:tcW w:w="4873" w:type="dxa"/>
          </w:tcPr>
          <w:p w14:paraId="238F8F4E" w14:textId="77777777" w:rsidR="00115569" w:rsidRPr="007E0F91" w:rsidRDefault="00000000">
            <w:pPr>
              <w:rPr>
                <w:color w:val="000000" w:themeColor="text1"/>
              </w:rPr>
            </w:pPr>
            <w:r w:rsidRPr="007E0F91">
              <w:rPr>
                <w:color w:val="000000" w:themeColor="text1"/>
              </w:rPr>
              <w:t>Relasi Use Case</w:t>
            </w:r>
          </w:p>
        </w:tc>
        <w:tc>
          <w:tcPr>
            <w:tcW w:w="4873" w:type="dxa"/>
          </w:tcPr>
          <w:p w14:paraId="55796FD6" w14:textId="77777777" w:rsidR="00115569" w:rsidRPr="007E0F91" w:rsidRDefault="00000000">
            <w:pPr>
              <w:rPr>
                <w:color w:val="000000" w:themeColor="text1"/>
              </w:rPr>
            </w:pPr>
            <w:r w:rsidRPr="007E0F91">
              <w:rPr>
                <w:color w:val="000000" w:themeColor="text1"/>
              </w:rPr>
              <w:t>Meng-include UC-19; meng-extend UC-14 (Ajukan Penarikan).</w:t>
            </w:r>
          </w:p>
        </w:tc>
      </w:tr>
    </w:tbl>
    <w:p w14:paraId="3C3F6DAB" w14:textId="77777777" w:rsidR="00115569" w:rsidRPr="007E0F91" w:rsidRDefault="00000000">
      <w:pPr>
        <w:pStyle w:val="Heading4"/>
        <w:rPr>
          <w:color w:val="000000" w:themeColor="text1"/>
        </w:rPr>
      </w:pPr>
      <w:r w:rsidRPr="007E0F91">
        <w:rPr>
          <w:color w:val="000000" w:themeColor="text1"/>
        </w:rPr>
        <w:t>FR-ADM-03 Audit Log Tindakan Administratif</w:t>
      </w:r>
    </w:p>
    <w:p w14:paraId="685F1162" w14:textId="77777777" w:rsidR="00115569" w:rsidRPr="007E0F91" w:rsidRDefault="00000000">
      <w:pPr>
        <w:jc w:val="both"/>
        <w:rPr>
          <w:color w:val="000000" w:themeColor="text1"/>
        </w:rPr>
      </w:pPr>
      <w:r w:rsidRPr="007E0F91">
        <w:rPr>
          <w:color w:val="000000" w:themeColor="text1"/>
        </w:rPr>
        <w:t>Pernyataan kebutuhan: Sistem harus mencatat seluruh tindakan sensitif admin (persetujuan penolakan refund, verifikasi rekening, perubahan komisi dan ongkir, perubahan status toko, keputusan withdrawal, payout) pada audit_logs append-only yang memuat pelaku, subjek, snapshot sebelum/sesudah, waktu, dan alasan.</w:t>
      </w:r>
    </w:p>
    <w:p w14:paraId="222ADBC2" w14:textId="77777777" w:rsidR="00115569" w:rsidRPr="007E0F91" w:rsidRDefault="00000000">
      <w:pPr>
        <w:jc w:val="both"/>
        <w:rPr>
          <w:color w:val="000000" w:themeColor="text1"/>
          <w:lang w:val="sv-SE"/>
        </w:rPr>
      </w:pPr>
      <w:r w:rsidRPr="007E0F91">
        <w:rPr>
          <w:color w:val="000000" w:themeColor="text1"/>
          <w:lang w:val="sv-SE"/>
        </w:rPr>
        <w:t>Rasional: Ketertelusuran tindakan administratif menjadi dasar audit keuangan dan penyelesaian sengketa.</w:t>
      </w:r>
    </w:p>
    <w:tbl>
      <w:tblPr>
        <w:tblStyle w:val="TableGrid"/>
        <w:tblW w:w="0" w:type="auto"/>
        <w:tblLook w:val="04A0" w:firstRow="1" w:lastRow="0" w:firstColumn="1" w:lastColumn="0" w:noHBand="0" w:noVBand="1"/>
      </w:tblPr>
      <w:tblGrid>
        <w:gridCol w:w="4873"/>
        <w:gridCol w:w="4873"/>
      </w:tblGrid>
      <w:tr w:rsidR="00115569" w:rsidRPr="007E0F91" w14:paraId="752218C8" w14:textId="77777777">
        <w:tc>
          <w:tcPr>
            <w:tcW w:w="4873" w:type="dxa"/>
          </w:tcPr>
          <w:p w14:paraId="613D5E51" w14:textId="77777777" w:rsidR="00115569" w:rsidRPr="007E0F91" w:rsidRDefault="00000000">
            <w:pPr>
              <w:rPr>
                <w:color w:val="000000" w:themeColor="text1"/>
              </w:rPr>
            </w:pPr>
            <w:r w:rsidRPr="007E0F91">
              <w:rPr>
                <w:b/>
                <w:color w:val="000000" w:themeColor="text1"/>
              </w:rPr>
              <w:t>Deskripsi Use Case</w:t>
            </w:r>
          </w:p>
        </w:tc>
        <w:tc>
          <w:tcPr>
            <w:tcW w:w="4873" w:type="dxa"/>
          </w:tcPr>
          <w:p w14:paraId="0A583626" w14:textId="77777777" w:rsidR="00115569" w:rsidRPr="007E0F91" w:rsidRDefault="00000000">
            <w:pPr>
              <w:rPr>
                <w:color w:val="000000" w:themeColor="text1"/>
              </w:rPr>
            </w:pPr>
            <w:r w:rsidRPr="007E0F91">
              <w:rPr>
                <w:b/>
                <w:color w:val="000000" w:themeColor="text1"/>
              </w:rPr>
              <w:t>Uraian</w:t>
            </w:r>
          </w:p>
        </w:tc>
      </w:tr>
      <w:tr w:rsidR="00115569" w:rsidRPr="007E0F91" w14:paraId="79505611" w14:textId="77777777">
        <w:tc>
          <w:tcPr>
            <w:tcW w:w="4873" w:type="dxa"/>
          </w:tcPr>
          <w:p w14:paraId="381DADB6" w14:textId="77777777" w:rsidR="00115569" w:rsidRPr="007E0F91" w:rsidRDefault="00000000">
            <w:pPr>
              <w:rPr>
                <w:color w:val="000000" w:themeColor="text1"/>
              </w:rPr>
            </w:pPr>
            <w:r w:rsidRPr="007E0F91">
              <w:rPr>
                <w:color w:val="000000" w:themeColor="text1"/>
              </w:rPr>
              <w:t>Nama Use Case</w:t>
            </w:r>
          </w:p>
        </w:tc>
        <w:tc>
          <w:tcPr>
            <w:tcW w:w="4873" w:type="dxa"/>
          </w:tcPr>
          <w:p w14:paraId="659DFF19" w14:textId="77777777" w:rsidR="00115569" w:rsidRPr="007E0F91" w:rsidRDefault="00000000">
            <w:pPr>
              <w:rPr>
                <w:color w:val="000000" w:themeColor="text1"/>
              </w:rPr>
            </w:pPr>
            <w:r w:rsidRPr="007E0F91">
              <w:rPr>
                <w:color w:val="000000" w:themeColor="text1"/>
              </w:rPr>
              <w:t>UC-24 – Jejak Audit</w:t>
            </w:r>
          </w:p>
        </w:tc>
      </w:tr>
      <w:tr w:rsidR="00115569" w:rsidRPr="004606C3" w14:paraId="561EFDD8" w14:textId="77777777">
        <w:tc>
          <w:tcPr>
            <w:tcW w:w="4873" w:type="dxa"/>
          </w:tcPr>
          <w:p w14:paraId="1A02D146" w14:textId="77777777" w:rsidR="00115569" w:rsidRPr="007E0F91" w:rsidRDefault="00000000">
            <w:pPr>
              <w:rPr>
                <w:color w:val="000000" w:themeColor="text1"/>
              </w:rPr>
            </w:pPr>
            <w:r w:rsidRPr="007E0F91">
              <w:rPr>
                <w:color w:val="000000" w:themeColor="text1"/>
              </w:rPr>
              <w:t>Participating Actors</w:t>
            </w:r>
          </w:p>
        </w:tc>
        <w:tc>
          <w:tcPr>
            <w:tcW w:w="4873" w:type="dxa"/>
          </w:tcPr>
          <w:p w14:paraId="79233115" w14:textId="77777777" w:rsidR="00115569" w:rsidRPr="007E0F91" w:rsidRDefault="00000000">
            <w:pPr>
              <w:rPr>
                <w:color w:val="000000" w:themeColor="text1"/>
                <w:lang w:val="sv-SE"/>
              </w:rPr>
            </w:pPr>
            <w:r w:rsidRPr="007E0F91">
              <w:rPr>
                <w:color w:val="000000" w:themeColor="text1"/>
                <w:lang w:val="sv-SE"/>
              </w:rPr>
              <w:t>Sistem (utama), Admin Hub (penikmat laporan)</w:t>
            </w:r>
          </w:p>
        </w:tc>
      </w:tr>
      <w:tr w:rsidR="00115569" w:rsidRPr="004606C3" w14:paraId="156C4380" w14:textId="77777777">
        <w:tc>
          <w:tcPr>
            <w:tcW w:w="4873" w:type="dxa"/>
          </w:tcPr>
          <w:p w14:paraId="7DFD3430" w14:textId="77777777" w:rsidR="00115569" w:rsidRPr="007E0F91" w:rsidRDefault="00000000">
            <w:pPr>
              <w:rPr>
                <w:color w:val="000000" w:themeColor="text1"/>
              </w:rPr>
            </w:pPr>
            <w:r w:rsidRPr="007E0F91">
              <w:rPr>
                <w:color w:val="000000" w:themeColor="text1"/>
              </w:rPr>
              <w:t>Entry Conditions</w:t>
            </w:r>
          </w:p>
        </w:tc>
        <w:tc>
          <w:tcPr>
            <w:tcW w:w="4873" w:type="dxa"/>
          </w:tcPr>
          <w:p w14:paraId="75C804C7" w14:textId="77777777" w:rsidR="00115569" w:rsidRPr="007E0F91" w:rsidRDefault="00000000">
            <w:pPr>
              <w:rPr>
                <w:color w:val="000000" w:themeColor="text1"/>
                <w:lang w:val="sv-SE"/>
              </w:rPr>
            </w:pPr>
            <w:r w:rsidRPr="007E0F91">
              <w:rPr>
                <w:color w:val="000000" w:themeColor="text1"/>
                <w:lang w:val="sv-SE"/>
              </w:rPr>
              <w:t>1. Terjadi tindakan sensitif oleh admin hub atau admin toko.</w:t>
            </w:r>
          </w:p>
        </w:tc>
      </w:tr>
      <w:tr w:rsidR="00115569" w:rsidRPr="007E0F91" w14:paraId="5164B602" w14:textId="77777777">
        <w:tc>
          <w:tcPr>
            <w:tcW w:w="4873" w:type="dxa"/>
          </w:tcPr>
          <w:p w14:paraId="75664D0E" w14:textId="77777777" w:rsidR="00115569" w:rsidRPr="007E0F91" w:rsidRDefault="00000000">
            <w:pPr>
              <w:rPr>
                <w:color w:val="000000" w:themeColor="text1"/>
              </w:rPr>
            </w:pPr>
            <w:r w:rsidRPr="007E0F91">
              <w:rPr>
                <w:color w:val="000000" w:themeColor="text1"/>
              </w:rPr>
              <w:t>Flow of Events</w:t>
            </w:r>
          </w:p>
        </w:tc>
        <w:tc>
          <w:tcPr>
            <w:tcW w:w="4873" w:type="dxa"/>
          </w:tcPr>
          <w:p w14:paraId="70A6FDD5" w14:textId="77777777" w:rsidR="00115569" w:rsidRPr="007E0F91" w:rsidRDefault="00000000">
            <w:pPr>
              <w:rPr>
                <w:color w:val="000000" w:themeColor="text1"/>
              </w:rPr>
            </w:pPr>
            <w:r w:rsidRPr="007E0F91">
              <w:rPr>
                <w:color w:val="000000" w:themeColor="text1"/>
                <w:lang w:val="sv-SE"/>
              </w:rPr>
              <w:t>Alur Utama:</w:t>
            </w:r>
            <w:r w:rsidRPr="007E0F91">
              <w:rPr>
                <w:color w:val="000000" w:themeColor="text1"/>
                <w:lang w:val="sv-SE"/>
              </w:rPr>
              <w:br/>
              <w:t>1. Sistem menangkap tindakan pada service layer.</w:t>
            </w:r>
            <w:r w:rsidRPr="007E0F91">
              <w:rPr>
                <w:color w:val="000000" w:themeColor="text1"/>
                <w:lang w:val="sv-SE"/>
              </w:rPr>
              <w:br/>
            </w:r>
            <w:r w:rsidRPr="007E0F91">
              <w:rPr>
                <w:color w:val="000000" w:themeColor="text1"/>
              </w:rPr>
              <w:t>2. Sistem menyimpan baris audit_logs: user_id, action, subject_type/subject_id, before/after (kolom relevan), note (alasan wajib untuk override/penolakan).</w:t>
            </w:r>
            <w:r w:rsidRPr="007E0F91">
              <w:rPr>
                <w:color w:val="000000" w:themeColor="text1"/>
              </w:rPr>
              <w:br/>
              <w:t>3. Baris tidak dapat diubah atau dihapus (append-only).</w:t>
            </w:r>
            <w:r w:rsidRPr="007E0F91">
              <w:rPr>
                <w:color w:val="000000" w:themeColor="text1"/>
              </w:rPr>
              <w:br/>
              <w:t>4. Admin hub dapat menelusuri riwayat per subjek maupun per pelaku.</w:t>
            </w:r>
          </w:p>
        </w:tc>
      </w:tr>
      <w:tr w:rsidR="00115569" w:rsidRPr="004606C3" w14:paraId="12AF61AD" w14:textId="77777777">
        <w:tc>
          <w:tcPr>
            <w:tcW w:w="4873" w:type="dxa"/>
          </w:tcPr>
          <w:p w14:paraId="1FA75EA5" w14:textId="77777777" w:rsidR="00115569" w:rsidRPr="007E0F91" w:rsidRDefault="00000000">
            <w:pPr>
              <w:rPr>
                <w:color w:val="000000" w:themeColor="text1"/>
              </w:rPr>
            </w:pPr>
            <w:r w:rsidRPr="007E0F91">
              <w:rPr>
                <w:color w:val="000000" w:themeColor="text1"/>
              </w:rPr>
              <w:t>Alur Alternatif / Pengecualian</w:t>
            </w:r>
          </w:p>
        </w:tc>
        <w:tc>
          <w:tcPr>
            <w:tcW w:w="4873" w:type="dxa"/>
          </w:tcPr>
          <w:p w14:paraId="72E69357" w14:textId="77777777" w:rsidR="00115569" w:rsidRPr="007E0F91" w:rsidRDefault="00000000">
            <w:pPr>
              <w:rPr>
                <w:color w:val="000000" w:themeColor="text1"/>
                <w:lang w:val="sv-SE"/>
              </w:rPr>
            </w:pPr>
            <w:r w:rsidRPr="007E0F91">
              <w:rPr>
                <w:color w:val="000000" w:themeColor="text1"/>
                <w:lang w:val="sv-SE"/>
              </w:rPr>
              <w:t>2a. Penyimpanan audit gagal: tindakan bisnis dibatalkan (audit dalam transaksi yang sama).</w:t>
            </w:r>
          </w:p>
        </w:tc>
      </w:tr>
      <w:tr w:rsidR="00115569" w:rsidRPr="004606C3" w14:paraId="46684893" w14:textId="77777777">
        <w:tc>
          <w:tcPr>
            <w:tcW w:w="4873" w:type="dxa"/>
          </w:tcPr>
          <w:p w14:paraId="6D42E111" w14:textId="77777777" w:rsidR="00115569" w:rsidRPr="007E0F91" w:rsidRDefault="00000000">
            <w:pPr>
              <w:rPr>
                <w:color w:val="000000" w:themeColor="text1"/>
              </w:rPr>
            </w:pPr>
            <w:r w:rsidRPr="007E0F91">
              <w:rPr>
                <w:color w:val="000000" w:themeColor="text1"/>
              </w:rPr>
              <w:t>Exit Conditions</w:t>
            </w:r>
          </w:p>
        </w:tc>
        <w:tc>
          <w:tcPr>
            <w:tcW w:w="4873" w:type="dxa"/>
          </w:tcPr>
          <w:p w14:paraId="39C1445C" w14:textId="77777777" w:rsidR="00115569" w:rsidRPr="007E0F91" w:rsidRDefault="00000000">
            <w:pPr>
              <w:rPr>
                <w:color w:val="000000" w:themeColor="text1"/>
                <w:lang w:val="sv-SE"/>
              </w:rPr>
            </w:pPr>
            <w:r w:rsidRPr="007E0F91">
              <w:rPr>
                <w:color w:val="000000" w:themeColor="text1"/>
                <w:lang w:val="sv-SE"/>
              </w:rPr>
              <w:t>Jejak audit lengkap dan konsisten untuk setiap tindakan sensitif.</w:t>
            </w:r>
          </w:p>
        </w:tc>
      </w:tr>
      <w:tr w:rsidR="00115569" w:rsidRPr="007E0F91" w14:paraId="442EE02B" w14:textId="77777777">
        <w:tc>
          <w:tcPr>
            <w:tcW w:w="4873" w:type="dxa"/>
          </w:tcPr>
          <w:p w14:paraId="29B5105C" w14:textId="77777777" w:rsidR="00115569" w:rsidRPr="007E0F91" w:rsidRDefault="00000000">
            <w:pPr>
              <w:rPr>
                <w:color w:val="000000" w:themeColor="text1"/>
              </w:rPr>
            </w:pPr>
            <w:r w:rsidRPr="007E0F91">
              <w:rPr>
                <w:color w:val="000000" w:themeColor="text1"/>
              </w:rPr>
              <w:t>Quality Requirements</w:t>
            </w:r>
          </w:p>
        </w:tc>
        <w:tc>
          <w:tcPr>
            <w:tcW w:w="4873" w:type="dxa"/>
          </w:tcPr>
          <w:p w14:paraId="224174E9" w14:textId="77777777" w:rsidR="00115569" w:rsidRPr="007E0F91" w:rsidRDefault="00000000">
            <w:pPr>
              <w:rPr>
                <w:color w:val="000000" w:themeColor="text1"/>
              </w:rPr>
            </w:pPr>
            <w:r w:rsidRPr="007E0F91">
              <w:rPr>
                <w:color w:val="000000" w:themeColor="text1"/>
              </w:rPr>
              <w:t>Audit log bersifat append-only dan tidak boleh dihapus (uji invariant).</w:t>
            </w:r>
          </w:p>
        </w:tc>
      </w:tr>
      <w:tr w:rsidR="00115569" w:rsidRPr="007E0F91" w14:paraId="50D5DF84" w14:textId="77777777">
        <w:tc>
          <w:tcPr>
            <w:tcW w:w="4873" w:type="dxa"/>
          </w:tcPr>
          <w:p w14:paraId="555A9D13" w14:textId="77777777" w:rsidR="00115569" w:rsidRPr="007E0F91" w:rsidRDefault="00000000">
            <w:pPr>
              <w:rPr>
                <w:color w:val="000000" w:themeColor="text1"/>
              </w:rPr>
            </w:pPr>
            <w:r w:rsidRPr="007E0F91">
              <w:rPr>
                <w:color w:val="000000" w:themeColor="text1"/>
              </w:rPr>
              <w:t>Relasi Use Case</w:t>
            </w:r>
          </w:p>
        </w:tc>
        <w:tc>
          <w:tcPr>
            <w:tcW w:w="4873" w:type="dxa"/>
          </w:tcPr>
          <w:p w14:paraId="1048B85F" w14:textId="77777777" w:rsidR="00115569" w:rsidRPr="007E0F91" w:rsidRDefault="00000000">
            <w:pPr>
              <w:rPr>
                <w:color w:val="000000" w:themeColor="text1"/>
              </w:rPr>
            </w:pPr>
            <w:r w:rsidRPr="007E0F91">
              <w:rPr>
                <w:color w:val="000000" w:themeColor="text1"/>
              </w:rPr>
              <w:t xml:space="preserve">Di-include oleh seluruh use case administratif </w:t>
            </w:r>
            <w:r w:rsidRPr="007E0F91">
              <w:rPr>
                <w:color w:val="000000" w:themeColor="text1"/>
              </w:rPr>
              <w:lastRenderedPageBreak/>
              <w:t>sensitif.</w:t>
            </w:r>
          </w:p>
        </w:tc>
      </w:tr>
    </w:tbl>
    <w:p w14:paraId="37EC9DF9" w14:textId="77777777" w:rsidR="00115569" w:rsidRPr="007E0F91" w:rsidRDefault="00000000">
      <w:pPr>
        <w:pStyle w:val="Heading3"/>
        <w:rPr>
          <w:color w:val="000000" w:themeColor="text1"/>
        </w:rPr>
      </w:pPr>
      <w:r w:rsidRPr="007E0F91">
        <w:rPr>
          <w:color w:val="000000" w:themeColor="text1"/>
        </w:rPr>
        <w:lastRenderedPageBreak/>
        <w:t>Diagram Use Case Sistem</w:t>
      </w:r>
    </w:p>
    <w:p w14:paraId="0B753D31" w14:textId="77777777" w:rsidR="00115569" w:rsidRPr="007E0F91" w:rsidRDefault="00000000">
      <w:pPr>
        <w:jc w:val="both"/>
        <w:rPr>
          <w:color w:val="000000" w:themeColor="text1"/>
          <w:lang w:val="sv-SE"/>
        </w:rPr>
      </w:pPr>
      <w:r w:rsidRPr="007E0F91">
        <w:rPr>
          <w:color w:val="000000" w:themeColor="text1"/>
        </w:rPr>
        <w:t xml:space="preserve">Diagram use case sistem disusun sesuai notasi UML 2.5.1 dengan batas sistem yang memisahkan use case dari aktor di luarnya. Aktor utama terdiri atas Pembeli, Toko (admin toko), dan Admin Hub, sedangkan Payment Gateway, Gateway WhatsApp, dan Web Push service berperan sebagai aktor pendukung (secondary actor). </w:t>
      </w:r>
      <w:r w:rsidRPr="007E0F91">
        <w:rPr>
          <w:color w:val="000000" w:themeColor="text1"/>
          <w:lang w:val="sv-SE"/>
        </w:rPr>
        <w:t>Diagram dibuat terpisah dan disertakan pada dokumen pengiriman minggu berjalan.</w:t>
      </w:r>
    </w:p>
    <w:p w14:paraId="2BB92B36" w14:textId="77777777" w:rsidR="00115569" w:rsidRPr="007E0F91" w:rsidRDefault="00000000">
      <w:pPr>
        <w:pStyle w:val="Heading3"/>
        <w:rPr>
          <w:color w:val="000000" w:themeColor="text1"/>
        </w:rPr>
      </w:pPr>
      <w:r w:rsidRPr="007E0F91">
        <w:rPr>
          <w:color w:val="000000" w:themeColor="text1"/>
        </w:rPr>
        <w:t>Ringkasan Relasi Include dan Extend</w:t>
      </w:r>
    </w:p>
    <w:tbl>
      <w:tblPr>
        <w:tblStyle w:val="TableGrid"/>
        <w:tblW w:w="0" w:type="auto"/>
        <w:tblLook w:val="04A0" w:firstRow="1" w:lastRow="0" w:firstColumn="1" w:lastColumn="0" w:noHBand="0" w:noVBand="1"/>
      </w:tblPr>
      <w:tblGrid>
        <w:gridCol w:w="2436"/>
        <w:gridCol w:w="2436"/>
        <w:gridCol w:w="2436"/>
        <w:gridCol w:w="2436"/>
      </w:tblGrid>
      <w:tr w:rsidR="00115569" w:rsidRPr="007E0F91" w14:paraId="3121DF0F" w14:textId="77777777">
        <w:tc>
          <w:tcPr>
            <w:tcW w:w="2436" w:type="dxa"/>
          </w:tcPr>
          <w:p w14:paraId="79BB891C" w14:textId="77777777" w:rsidR="00115569" w:rsidRPr="007E0F91" w:rsidRDefault="00000000">
            <w:pPr>
              <w:rPr>
                <w:color w:val="000000" w:themeColor="text1"/>
              </w:rPr>
            </w:pPr>
            <w:r w:rsidRPr="007E0F91">
              <w:rPr>
                <w:b/>
                <w:color w:val="000000" w:themeColor="text1"/>
              </w:rPr>
              <w:t>Use Case Dasar</w:t>
            </w:r>
          </w:p>
        </w:tc>
        <w:tc>
          <w:tcPr>
            <w:tcW w:w="2436" w:type="dxa"/>
          </w:tcPr>
          <w:p w14:paraId="2A87F6DA" w14:textId="77777777" w:rsidR="00115569" w:rsidRPr="007E0F91" w:rsidRDefault="00000000">
            <w:pPr>
              <w:rPr>
                <w:color w:val="000000" w:themeColor="text1"/>
              </w:rPr>
            </w:pPr>
            <w:r w:rsidRPr="007E0F91">
              <w:rPr>
                <w:b/>
                <w:color w:val="000000" w:themeColor="text1"/>
              </w:rPr>
              <w:t>Relasi</w:t>
            </w:r>
          </w:p>
        </w:tc>
        <w:tc>
          <w:tcPr>
            <w:tcW w:w="2436" w:type="dxa"/>
          </w:tcPr>
          <w:p w14:paraId="3D15D074" w14:textId="77777777" w:rsidR="00115569" w:rsidRPr="007E0F91" w:rsidRDefault="00000000">
            <w:pPr>
              <w:rPr>
                <w:color w:val="000000" w:themeColor="text1"/>
              </w:rPr>
            </w:pPr>
            <w:r w:rsidRPr="007E0F91">
              <w:rPr>
                <w:b/>
                <w:color w:val="000000" w:themeColor="text1"/>
              </w:rPr>
              <w:t>Use Case Terkait</w:t>
            </w:r>
          </w:p>
        </w:tc>
        <w:tc>
          <w:tcPr>
            <w:tcW w:w="2436" w:type="dxa"/>
          </w:tcPr>
          <w:p w14:paraId="08EAC205" w14:textId="77777777" w:rsidR="00115569" w:rsidRPr="007E0F91" w:rsidRDefault="00000000">
            <w:pPr>
              <w:rPr>
                <w:color w:val="000000" w:themeColor="text1"/>
              </w:rPr>
            </w:pPr>
            <w:r w:rsidRPr="007E0F91">
              <w:rPr>
                <w:b/>
                <w:color w:val="000000" w:themeColor="text1"/>
              </w:rPr>
              <w:t>Keterangan</w:t>
            </w:r>
          </w:p>
        </w:tc>
      </w:tr>
      <w:tr w:rsidR="00115569" w:rsidRPr="004606C3" w14:paraId="4A627941" w14:textId="77777777">
        <w:tc>
          <w:tcPr>
            <w:tcW w:w="2436" w:type="dxa"/>
          </w:tcPr>
          <w:p w14:paraId="7B77007D" w14:textId="77777777" w:rsidR="00115569" w:rsidRPr="007E0F91" w:rsidRDefault="00000000">
            <w:pPr>
              <w:rPr>
                <w:color w:val="000000" w:themeColor="text1"/>
              </w:rPr>
            </w:pPr>
            <w:r w:rsidRPr="007E0F91">
              <w:rPr>
                <w:color w:val="000000" w:themeColor="text1"/>
              </w:rPr>
              <w:t>UC-02 Telusuri Katalog</w:t>
            </w:r>
          </w:p>
        </w:tc>
        <w:tc>
          <w:tcPr>
            <w:tcW w:w="2436" w:type="dxa"/>
          </w:tcPr>
          <w:p w14:paraId="1F5AA489" w14:textId="77777777" w:rsidR="00115569" w:rsidRPr="007E0F91" w:rsidRDefault="00000000">
            <w:pPr>
              <w:rPr>
                <w:color w:val="000000" w:themeColor="text1"/>
              </w:rPr>
            </w:pPr>
            <w:r w:rsidRPr="007E0F91">
              <w:rPr>
                <w:color w:val="000000" w:themeColor="text1"/>
              </w:rPr>
              <w:t>«extend»</w:t>
            </w:r>
          </w:p>
        </w:tc>
        <w:tc>
          <w:tcPr>
            <w:tcW w:w="2436" w:type="dxa"/>
          </w:tcPr>
          <w:p w14:paraId="7366EF9D" w14:textId="77777777" w:rsidR="00115569" w:rsidRPr="007E0F91" w:rsidRDefault="00000000">
            <w:pPr>
              <w:rPr>
                <w:color w:val="000000" w:themeColor="text1"/>
              </w:rPr>
            </w:pPr>
            <w:r w:rsidRPr="007E0F91">
              <w:rPr>
                <w:color w:val="000000" w:themeColor="text1"/>
              </w:rPr>
              <w:t>UC-01 Daftar/Masuk</w:t>
            </w:r>
          </w:p>
        </w:tc>
        <w:tc>
          <w:tcPr>
            <w:tcW w:w="2436" w:type="dxa"/>
          </w:tcPr>
          <w:p w14:paraId="4F033DB0" w14:textId="77777777" w:rsidR="00115569" w:rsidRPr="007E0F91" w:rsidRDefault="00000000">
            <w:pPr>
              <w:rPr>
                <w:color w:val="000000" w:themeColor="text1"/>
                <w:lang w:val="sv-SE"/>
              </w:rPr>
            </w:pPr>
            <w:r w:rsidRPr="007E0F91">
              <w:rPr>
                <w:color w:val="000000" w:themeColor="text1"/>
                <w:lang w:val="sv-SE"/>
              </w:rPr>
              <w:t>Login hanya diperlukan saat menambah keranjang; katalog dibaca tanpa login.</w:t>
            </w:r>
          </w:p>
        </w:tc>
      </w:tr>
      <w:tr w:rsidR="00115569" w:rsidRPr="004606C3" w14:paraId="7D13F32A" w14:textId="77777777">
        <w:tc>
          <w:tcPr>
            <w:tcW w:w="2436" w:type="dxa"/>
          </w:tcPr>
          <w:p w14:paraId="3ED2972B" w14:textId="77777777" w:rsidR="00115569" w:rsidRPr="007E0F91" w:rsidRDefault="00000000">
            <w:pPr>
              <w:rPr>
                <w:color w:val="000000" w:themeColor="text1"/>
              </w:rPr>
            </w:pPr>
            <w:r w:rsidRPr="007E0F91">
              <w:rPr>
                <w:color w:val="000000" w:themeColor="text1"/>
              </w:rPr>
              <w:t>UC-03 Kelola Keranjang</w:t>
            </w:r>
          </w:p>
        </w:tc>
        <w:tc>
          <w:tcPr>
            <w:tcW w:w="2436" w:type="dxa"/>
          </w:tcPr>
          <w:p w14:paraId="2FFE1D52" w14:textId="77777777" w:rsidR="00115569" w:rsidRPr="007E0F91" w:rsidRDefault="00000000">
            <w:pPr>
              <w:rPr>
                <w:color w:val="000000" w:themeColor="text1"/>
              </w:rPr>
            </w:pPr>
            <w:r w:rsidRPr="007E0F91">
              <w:rPr>
                <w:color w:val="000000" w:themeColor="text1"/>
              </w:rPr>
              <w:t>«include»</w:t>
            </w:r>
          </w:p>
        </w:tc>
        <w:tc>
          <w:tcPr>
            <w:tcW w:w="2436" w:type="dxa"/>
          </w:tcPr>
          <w:p w14:paraId="42B79E51" w14:textId="77777777" w:rsidR="00115569" w:rsidRPr="007E0F91" w:rsidRDefault="00000000">
            <w:pPr>
              <w:rPr>
                <w:color w:val="000000" w:themeColor="text1"/>
              </w:rPr>
            </w:pPr>
            <w:r w:rsidRPr="007E0F91">
              <w:rPr>
                <w:color w:val="000000" w:themeColor="text1"/>
              </w:rPr>
              <w:t>UC-01 Daftar/Masuk</w:t>
            </w:r>
          </w:p>
        </w:tc>
        <w:tc>
          <w:tcPr>
            <w:tcW w:w="2436" w:type="dxa"/>
          </w:tcPr>
          <w:p w14:paraId="194166DD" w14:textId="77777777" w:rsidR="00115569" w:rsidRPr="007E0F91" w:rsidRDefault="00000000">
            <w:pPr>
              <w:rPr>
                <w:color w:val="000000" w:themeColor="text1"/>
                <w:lang w:val="sv-SE"/>
              </w:rPr>
            </w:pPr>
            <w:r w:rsidRPr="007E0F91">
              <w:rPr>
                <w:color w:val="000000" w:themeColor="text1"/>
                <w:lang w:val="sv-SE"/>
              </w:rPr>
              <w:t>Keranjang milik akun; login wajib.</w:t>
            </w:r>
          </w:p>
        </w:tc>
      </w:tr>
      <w:tr w:rsidR="00115569" w:rsidRPr="007E0F91" w14:paraId="1F1A8DB1" w14:textId="77777777">
        <w:tc>
          <w:tcPr>
            <w:tcW w:w="2436" w:type="dxa"/>
          </w:tcPr>
          <w:p w14:paraId="01648C05" w14:textId="77777777" w:rsidR="00115569" w:rsidRPr="007E0F91" w:rsidRDefault="00000000">
            <w:pPr>
              <w:rPr>
                <w:color w:val="000000" w:themeColor="text1"/>
              </w:rPr>
            </w:pPr>
            <w:r w:rsidRPr="007E0F91">
              <w:rPr>
                <w:color w:val="000000" w:themeColor="text1"/>
              </w:rPr>
              <w:t>UC-04 Checkout</w:t>
            </w:r>
          </w:p>
        </w:tc>
        <w:tc>
          <w:tcPr>
            <w:tcW w:w="2436" w:type="dxa"/>
          </w:tcPr>
          <w:p w14:paraId="095C55BD" w14:textId="77777777" w:rsidR="00115569" w:rsidRPr="007E0F91" w:rsidRDefault="00000000">
            <w:pPr>
              <w:rPr>
                <w:color w:val="000000" w:themeColor="text1"/>
              </w:rPr>
            </w:pPr>
            <w:r w:rsidRPr="007E0F91">
              <w:rPr>
                <w:color w:val="000000" w:themeColor="text1"/>
              </w:rPr>
              <w:t>«include»</w:t>
            </w:r>
          </w:p>
        </w:tc>
        <w:tc>
          <w:tcPr>
            <w:tcW w:w="2436" w:type="dxa"/>
          </w:tcPr>
          <w:p w14:paraId="3651F6CC" w14:textId="77777777" w:rsidR="00115569" w:rsidRPr="007E0F91" w:rsidRDefault="00000000">
            <w:pPr>
              <w:rPr>
                <w:color w:val="000000" w:themeColor="text1"/>
              </w:rPr>
            </w:pPr>
            <w:r w:rsidRPr="007E0F91">
              <w:rPr>
                <w:color w:val="000000" w:themeColor="text1"/>
              </w:rPr>
              <w:t>UC-06 Bayar via QRIS</w:t>
            </w:r>
          </w:p>
        </w:tc>
        <w:tc>
          <w:tcPr>
            <w:tcW w:w="2436" w:type="dxa"/>
          </w:tcPr>
          <w:p w14:paraId="0175CBDD" w14:textId="77777777" w:rsidR="00115569" w:rsidRPr="007E0F91" w:rsidRDefault="00000000">
            <w:pPr>
              <w:rPr>
                <w:color w:val="000000" w:themeColor="text1"/>
              </w:rPr>
            </w:pPr>
            <w:r w:rsidRPr="007E0F91">
              <w:rPr>
                <w:color w:val="000000" w:themeColor="text1"/>
              </w:rPr>
              <w:t>Pembayaran gabungan bagian wajib dari checkout.</w:t>
            </w:r>
          </w:p>
        </w:tc>
      </w:tr>
      <w:tr w:rsidR="00115569" w:rsidRPr="004606C3" w14:paraId="7D8B588B" w14:textId="77777777">
        <w:tc>
          <w:tcPr>
            <w:tcW w:w="2436" w:type="dxa"/>
          </w:tcPr>
          <w:p w14:paraId="58BA7FD0" w14:textId="77777777" w:rsidR="00115569" w:rsidRPr="007E0F91" w:rsidRDefault="00000000">
            <w:pPr>
              <w:rPr>
                <w:color w:val="000000" w:themeColor="text1"/>
              </w:rPr>
            </w:pPr>
            <w:r w:rsidRPr="007E0F91">
              <w:rPr>
                <w:color w:val="000000" w:themeColor="text1"/>
              </w:rPr>
              <w:t>UC-06 Bayar via QRIS</w:t>
            </w:r>
          </w:p>
        </w:tc>
        <w:tc>
          <w:tcPr>
            <w:tcW w:w="2436" w:type="dxa"/>
          </w:tcPr>
          <w:p w14:paraId="05C642F8" w14:textId="77777777" w:rsidR="00115569" w:rsidRPr="007E0F91" w:rsidRDefault="00000000">
            <w:pPr>
              <w:rPr>
                <w:color w:val="000000" w:themeColor="text1"/>
              </w:rPr>
            </w:pPr>
            <w:r w:rsidRPr="007E0F91">
              <w:rPr>
                <w:color w:val="000000" w:themeColor="text1"/>
              </w:rPr>
              <w:t>«include»</w:t>
            </w:r>
          </w:p>
        </w:tc>
        <w:tc>
          <w:tcPr>
            <w:tcW w:w="2436" w:type="dxa"/>
          </w:tcPr>
          <w:p w14:paraId="2203CB35" w14:textId="77777777" w:rsidR="00115569" w:rsidRPr="007E0F91" w:rsidRDefault="00000000">
            <w:pPr>
              <w:rPr>
                <w:color w:val="000000" w:themeColor="text1"/>
              </w:rPr>
            </w:pPr>
            <w:r w:rsidRPr="007E0F91">
              <w:rPr>
                <w:color w:val="000000" w:themeColor="text1"/>
              </w:rPr>
              <w:t>UC-07 Verifikasi Pembayaran</w:t>
            </w:r>
          </w:p>
        </w:tc>
        <w:tc>
          <w:tcPr>
            <w:tcW w:w="2436" w:type="dxa"/>
          </w:tcPr>
          <w:p w14:paraId="0697830E" w14:textId="77777777" w:rsidR="00115569" w:rsidRPr="007E0F91" w:rsidRDefault="00000000">
            <w:pPr>
              <w:rPr>
                <w:color w:val="000000" w:themeColor="text1"/>
                <w:lang w:val="sv-SE"/>
              </w:rPr>
            </w:pPr>
            <w:r w:rsidRPr="007E0F91">
              <w:rPr>
                <w:color w:val="000000" w:themeColor="text1"/>
                <w:lang w:val="sv-SE"/>
              </w:rPr>
              <w:t>Verifikasi otomatis wajib untuk setiap transaksi.</w:t>
            </w:r>
          </w:p>
        </w:tc>
      </w:tr>
      <w:tr w:rsidR="00115569" w:rsidRPr="004606C3" w14:paraId="20F8C646" w14:textId="77777777">
        <w:tc>
          <w:tcPr>
            <w:tcW w:w="2436" w:type="dxa"/>
          </w:tcPr>
          <w:p w14:paraId="65D0CFFE" w14:textId="77777777" w:rsidR="00115569" w:rsidRPr="007E0F91" w:rsidRDefault="00000000">
            <w:pPr>
              <w:rPr>
                <w:color w:val="000000" w:themeColor="text1"/>
              </w:rPr>
            </w:pPr>
            <w:r w:rsidRPr="007E0F91">
              <w:rPr>
                <w:color w:val="000000" w:themeColor="text1"/>
              </w:rPr>
              <w:t>UC-07 Verifikasi Pembayaran</w:t>
            </w:r>
          </w:p>
        </w:tc>
        <w:tc>
          <w:tcPr>
            <w:tcW w:w="2436" w:type="dxa"/>
          </w:tcPr>
          <w:p w14:paraId="16C83B16" w14:textId="77777777" w:rsidR="00115569" w:rsidRPr="007E0F91" w:rsidRDefault="00000000">
            <w:pPr>
              <w:rPr>
                <w:color w:val="000000" w:themeColor="text1"/>
              </w:rPr>
            </w:pPr>
            <w:r w:rsidRPr="007E0F91">
              <w:rPr>
                <w:color w:val="000000" w:themeColor="text1"/>
              </w:rPr>
              <w:t>«include»</w:t>
            </w:r>
          </w:p>
        </w:tc>
        <w:tc>
          <w:tcPr>
            <w:tcW w:w="2436" w:type="dxa"/>
          </w:tcPr>
          <w:p w14:paraId="1A8F7F7B" w14:textId="77777777" w:rsidR="00115569" w:rsidRPr="007E0F91" w:rsidRDefault="00000000">
            <w:pPr>
              <w:rPr>
                <w:color w:val="000000" w:themeColor="text1"/>
              </w:rPr>
            </w:pPr>
            <w:r w:rsidRPr="007E0F91">
              <w:rPr>
                <w:color w:val="000000" w:themeColor="text1"/>
              </w:rPr>
              <w:t>UC-10 Posting Ledger &amp; Split Komisi</w:t>
            </w:r>
          </w:p>
        </w:tc>
        <w:tc>
          <w:tcPr>
            <w:tcW w:w="2436" w:type="dxa"/>
          </w:tcPr>
          <w:p w14:paraId="0E1A45E9" w14:textId="77777777" w:rsidR="00115569" w:rsidRPr="007E0F91" w:rsidRDefault="00000000">
            <w:pPr>
              <w:rPr>
                <w:color w:val="000000" w:themeColor="text1"/>
                <w:lang w:val="sv-SE"/>
              </w:rPr>
            </w:pPr>
            <w:r w:rsidRPr="007E0F91">
              <w:rPr>
                <w:color w:val="000000" w:themeColor="text1"/>
                <w:lang w:val="sv-SE"/>
              </w:rPr>
              <w:t>Posting dijalankan pada setiap settlement.</w:t>
            </w:r>
          </w:p>
        </w:tc>
      </w:tr>
      <w:tr w:rsidR="00115569" w:rsidRPr="007E0F91" w14:paraId="51241317" w14:textId="77777777">
        <w:tc>
          <w:tcPr>
            <w:tcW w:w="2436" w:type="dxa"/>
          </w:tcPr>
          <w:p w14:paraId="02DB41FA" w14:textId="77777777" w:rsidR="00115569" w:rsidRPr="007E0F91" w:rsidRDefault="00000000">
            <w:pPr>
              <w:rPr>
                <w:color w:val="000000" w:themeColor="text1"/>
              </w:rPr>
            </w:pPr>
            <w:r w:rsidRPr="007E0F91">
              <w:rPr>
                <w:color w:val="000000" w:themeColor="text1"/>
              </w:rPr>
              <w:t>UC-07 Verifikasi Pembayaran</w:t>
            </w:r>
          </w:p>
        </w:tc>
        <w:tc>
          <w:tcPr>
            <w:tcW w:w="2436" w:type="dxa"/>
          </w:tcPr>
          <w:p w14:paraId="307EBF6E" w14:textId="77777777" w:rsidR="00115569" w:rsidRPr="007E0F91" w:rsidRDefault="00000000">
            <w:pPr>
              <w:rPr>
                <w:color w:val="000000" w:themeColor="text1"/>
              </w:rPr>
            </w:pPr>
            <w:r w:rsidRPr="007E0F91">
              <w:rPr>
                <w:color w:val="000000" w:themeColor="text1"/>
              </w:rPr>
              <w:t>«include»</w:t>
            </w:r>
          </w:p>
        </w:tc>
        <w:tc>
          <w:tcPr>
            <w:tcW w:w="2436" w:type="dxa"/>
          </w:tcPr>
          <w:p w14:paraId="0982ADDE" w14:textId="77777777" w:rsidR="00115569" w:rsidRPr="007E0F91" w:rsidRDefault="00000000">
            <w:pPr>
              <w:rPr>
                <w:color w:val="000000" w:themeColor="text1"/>
              </w:rPr>
            </w:pPr>
            <w:r w:rsidRPr="007E0F91">
              <w:rPr>
                <w:color w:val="000000" w:themeColor="text1"/>
              </w:rPr>
              <w:t>UC-09 Kirim Notifikasi Status</w:t>
            </w:r>
          </w:p>
        </w:tc>
        <w:tc>
          <w:tcPr>
            <w:tcW w:w="2436" w:type="dxa"/>
          </w:tcPr>
          <w:p w14:paraId="7554CC07" w14:textId="77777777" w:rsidR="00115569" w:rsidRPr="007E0F91" w:rsidRDefault="00000000">
            <w:pPr>
              <w:rPr>
                <w:color w:val="000000" w:themeColor="text1"/>
              </w:rPr>
            </w:pPr>
            <w:r w:rsidRPr="007E0F91">
              <w:rPr>
                <w:color w:val="000000" w:themeColor="text1"/>
              </w:rPr>
              <w:t>Perilaku notifikasi dipakai bersama.</w:t>
            </w:r>
          </w:p>
        </w:tc>
      </w:tr>
      <w:tr w:rsidR="00115569" w:rsidRPr="004606C3" w14:paraId="68F0EC62" w14:textId="77777777">
        <w:tc>
          <w:tcPr>
            <w:tcW w:w="2436" w:type="dxa"/>
          </w:tcPr>
          <w:p w14:paraId="6FFD3E95" w14:textId="77777777" w:rsidR="00115569" w:rsidRPr="007E0F91" w:rsidRDefault="00000000">
            <w:pPr>
              <w:rPr>
                <w:color w:val="000000" w:themeColor="text1"/>
              </w:rPr>
            </w:pPr>
            <w:r w:rsidRPr="007E0F91">
              <w:rPr>
                <w:color w:val="000000" w:themeColor="text1"/>
              </w:rPr>
              <w:t>UC-05 Lacak Status</w:t>
            </w:r>
          </w:p>
        </w:tc>
        <w:tc>
          <w:tcPr>
            <w:tcW w:w="2436" w:type="dxa"/>
          </w:tcPr>
          <w:p w14:paraId="6156C32D" w14:textId="77777777" w:rsidR="00115569" w:rsidRPr="007E0F91" w:rsidRDefault="00000000">
            <w:pPr>
              <w:rPr>
                <w:color w:val="000000" w:themeColor="text1"/>
              </w:rPr>
            </w:pPr>
            <w:r w:rsidRPr="007E0F91">
              <w:rPr>
                <w:color w:val="000000" w:themeColor="text1"/>
              </w:rPr>
              <w:t>«include»</w:t>
            </w:r>
          </w:p>
        </w:tc>
        <w:tc>
          <w:tcPr>
            <w:tcW w:w="2436" w:type="dxa"/>
          </w:tcPr>
          <w:p w14:paraId="588A88A9" w14:textId="77777777" w:rsidR="00115569" w:rsidRPr="007E0F91" w:rsidRDefault="00000000">
            <w:pPr>
              <w:rPr>
                <w:color w:val="000000" w:themeColor="text1"/>
              </w:rPr>
            </w:pPr>
            <w:r w:rsidRPr="007E0F91">
              <w:rPr>
                <w:color w:val="000000" w:themeColor="text1"/>
              </w:rPr>
              <w:t>UC-01 Daftar/Masuk</w:t>
            </w:r>
          </w:p>
        </w:tc>
        <w:tc>
          <w:tcPr>
            <w:tcW w:w="2436" w:type="dxa"/>
          </w:tcPr>
          <w:p w14:paraId="55A9AA23" w14:textId="77777777" w:rsidR="00115569" w:rsidRPr="007E0F91" w:rsidRDefault="00000000">
            <w:pPr>
              <w:rPr>
                <w:color w:val="000000" w:themeColor="text1"/>
                <w:lang w:val="sv-SE"/>
              </w:rPr>
            </w:pPr>
            <w:r w:rsidRPr="007E0F91">
              <w:rPr>
                <w:color w:val="000000" w:themeColor="text1"/>
                <w:lang w:val="sv-SE"/>
              </w:rPr>
              <w:t>Halaman pesanan milik akun; login wajib.</w:t>
            </w:r>
          </w:p>
        </w:tc>
      </w:tr>
      <w:tr w:rsidR="00115569" w:rsidRPr="007E0F91" w14:paraId="3CB33017" w14:textId="77777777">
        <w:tc>
          <w:tcPr>
            <w:tcW w:w="2436" w:type="dxa"/>
          </w:tcPr>
          <w:p w14:paraId="7DA96C7A" w14:textId="77777777" w:rsidR="00115569" w:rsidRPr="007E0F91" w:rsidRDefault="00000000">
            <w:pPr>
              <w:rPr>
                <w:color w:val="000000" w:themeColor="text1"/>
              </w:rPr>
            </w:pPr>
            <w:r w:rsidRPr="007E0F91">
              <w:rPr>
                <w:color w:val="000000" w:themeColor="text1"/>
              </w:rPr>
              <w:t>UC-13 Kelola Produk</w:t>
            </w:r>
          </w:p>
        </w:tc>
        <w:tc>
          <w:tcPr>
            <w:tcW w:w="2436" w:type="dxa"/>
          </w:tcPr>
          <w:p w14:paraId="67B36E57" w14:textId="77777777" w:rsidR="00115569" w:rsidRPr="007E0F91" w:rsidRDefault="00000000">
            <w:pPr>
              <w:rPr>
                <w:color w:val="000000" w:themeColor="text1"/>
              </w:rPr>
            </w:pPr>
            <w:r w:rsidRPr="007E0F91">
              <w:rPr>
                <w:color w:val="000000" w:themeColor="text1"/>
              </w:rPr>
              <w:t>«extend»</w:t>
            </w:r>
          </w:p>
        </w:tc>
        <w:tc>
          <w:tcPr>
            <w:tcW w:w="2436" w:type="dxa"/>
          </w:tcPr>
          <w:p w14:paraId="699D00B4" w14:textId="77777777" w:rsidR="00115569" w:rsidRPr="007E0F91" w:rsidRDefault="00000000">
            <w:pPr>
              <w:rPr>
                <w:color w:val="000000" w:themeColor="text1"/>
              </w:rPr>
            </w:pPr>
            <w:r w:rsidRPr="007E0F91">
              <w:rPr>
                <w:color w:val="000000" w:themeColor="text1"/>
              </w:rPr>
              <w:t>UC-13 Ekspor/riwayat</w:t>
            </w:r>
          </w:p>
        </w:tc>
        <w:tc>
          <w:tcPr>
            <w:tcW w:w="2436" w:type="dxa"/>
          </w:tcPr>
          <w:p w14:paraId="4730F852" w14:textId="77777777" w:rsidR="00115569" w:rsidRPr="007E0F91" w:rsidRDefault="00000000">
            <w:pPr>
              <w:rPr>
                <w:color w:val="000000" w:themeColor="text1"/>
              </w:rPr>
            </w:pPr>
            <w:r w:rsidRPr="007E0F91">
              <w:rPr>
                <w:color w:val="000000" w:themeColor="text1"/>
              </w:rPr>
              <w:t>Jalur opsional sesuai kebutuhan toko.</w:t>
            </w:r>
          </w:p>
        </w:tc>
      </w:tr>
      <w:tr w:rsidR="00115569" w:rsidRPr="007E0F91" w14:paraId="09FE2578" w14:textId="77777777">
        <w:tc>
          <w:tcPr>
            <w:tcW w:w="2436" w:type="dxa"/>
          </w:tcPr>
          <w:p w14:paraId="4148B514" w14:textId="77777777" w:rsidR="00115569" w:rsidRPr="007E0F91" w:rsidRDefault="00000000">
            <w:pPr>
              <w:rPr>
                <w:color w:val="000000" w:themeColor="text1"/>
              </w:rPr>
            </w:pPr>
            <w:r w:rsidRPr="007E0F91">
              <w:rPr>
                <w:color w:val="000000" w:themeColor="text1"/>
              </w:rPr>
              <w:t>UC-15 Proses Pesanan</w:t>
            </w:r>
          </w:p>
        </w:tc>
        <w:tc>
          <w:tcPr>
            <w:tcW w:w="2436" w:type="dxa"/>
          </w:tcPr>
          <w:p w14:paraId="1D578820" w14:textId="77777777" w:rsidR="00115569" w:rsidRPr="007E0F91" w:rsidRDefault="00000000">
            <w:pPr>
              <w:rPr>
                <w:color w:val="000000" w:themeColor="text1"/>
              </w:rPr>
            </w:pPr>
            <w:r w:rsidRPr="007E0F91">
              <w:rPr>
                <w:color w:val="000000" w:themeColor="text1"/>
              </w:rPr>
              <w:t>«include»</w:t>
            </w:r>
          </w:p>
        </w:tc>
        <w:tc>
          <w:tcPr>
            <w:tcW w:w="2436" w:type="dxa"/>
          </w:tcPr>
          <w:p w14:paraId="420DEE85" w14:textId="77777777" w:rsidR="00115569" w:rsidRPr="007E0F91" w:rsidRDefault="00000000">
            <w:pPr>
              <w:rPr>
                <w:color w:val="000000" w:themeColor="text1"/>
              </w:rPr>
            </w:pPr>
            <w:r w:rsidRPr="007E0F91">
              <w:rPr>
                <w:color w:val="000000" w:themeColor="text1"/>
              </w:rPr>
              <w:t>UC-09 Kirim Notifikasi Status</w:t>
            </w:r>
          </w:p>
        </w:tc>
        <w:tc>
          <w:tcPr>
            <w:tcW w:w="2436" w:type="dxa"/>
          </w:tcPr>
          <w:p w14:paraId="2B843551" w14:textId="77777777" w:rsidR="00115569" w:rsidRPr="007E0F91" w:rsidRDefault="00000000">
            <w:pPr>
              <w:rPr>
                <w:color w:val="000000" w:themeColor="text1"/>
              </w:rPr>
            </w:pPr>
            <w:r w:rsidRPr="007E0F91">
              <w:rPr>
                <w:color w:val="000000" w:themeColor="text1"/>
              </w:rPr>
              <w:t>Setiap perubahan status memicu notifikasi.</w:t>
            </w:r>
          </w:p>
        </w:tc>
      </w:tr>
      <w:tr w:rsidR="00115569" w:rsidRPr="007E0F91" w14:paraId="2A01DBB5" w14:textId="77777777">
        <w:tc>
          <w:tcPr>
            <w:tcW w:w="2436" w:type="dxa"/>
          </w:tcPr>
          <w:p w14:paraId="75F0132E" w14:textId="77777777" w:rsidR="00115569" w:rsidRPr="007E0F91" w:rsidRDefault="00000000">
            <w:pPr>
              <w:rPr>
                <w:color w:val="000000" w:themeColor="text1"/>
              </w:rPr>
            </w:pPr>
            <w:r w:rsidRPr="007E0F91">
              <w:rPr>
                <w:color w:val="000000" w:themeColor="text1"/>
              </w:rPr>
              <w:t>UC-12 Ajukan Refund</w:t>
            </w:r>
          </w:p>
        </w:tc>
        <w:tc>
          <w:tcPr>
            <w:tcW w:w="2436" w:type="dxa"/>
          </w:tcPr>
          <w:p w14:paraId="161CBA75" w14:textId="77777777" w:rsidR="00115569" w:rsidRPr="007E0F91" w:rsidRDefault="00000000">
            <w:pPr>
              <w:rPr>
                <w:color w:val="000000" w:themeColor="text1"/>
              </w:rPr>
            </w:pPr>
            <w:r w:rsidRPr="007E0F91">
              <w:rPr>
                <w:color w:val="000000" w:themeColor="text1"/>
              </w:rPr>
              <w:t>«extend»</w:t>
            </w:r>
          </w:p>
        </w:tc>
        <w:tc>
          <w:tcPr>
            <w:tcW w:w="2436" w:type="dxa"/>
          </w:tcPr>
          <w:p w14:paraId="6729DFF6" w14:textId="77777777" w:rsidR="00115569" w:rsidRPr="007E0F91" w:rsidRDefault="00000000">
            <w:pPr>
              <w:rPr>
                <w:color w:val="000000" w:themeColor="text1"/>
              </w:rPr>
            </w:pPr>
            <w:r w:rsidRPr="007E0F91">
              <w:rPr>
                <w:color w:val="000000" w:themeColor="text1"/>
              </w:rPr>
              <w:t>UC-13 Keputusan Refund</w:t>
            </w:r>
          </w:p>
        </w:tc>
        <w:tc>
          <w:tcPr>
            <w:tcW w:w="2436" w:type="dxa"/>
          </w:tcPr>
          <w:p w14:paraId="4C81C8D1" w14:textId="77777777" w:rsidR="00115569" w:rsidRPr="007E0F91" w:rsidRDefault="00000000">
            <w:pPr>
              <w:rPr>
                <w:color w:val="000000" w:themeColor="text1"/>
              </w:rPr>
            </w:pPr>
            <w:r w:rsidRPr="007E0F91">
              <w:rPr>
                <w:color w:val="000000" w:themeColor="text1"/>
              </w:rPr>
              <w:t>Refund tidak otomatis; butuh persetujuan admin toko.</w:t>
            </w:r>
          </w:p>
        </w:tc>
      </w:tr>
      <w:tr w:rsidR="00115569" w:rsidRPr="004606C3" w14:paraId="4620A58A" w14:textId="77777777">
        <w:tc>
          <w:tcPr>
            <w:tcW w:w="2436" w:type="dxa"/>
          </w:tcPr>
          <w:p w14:paraId="24568A2B" w14:textId="77777777" w:rsidR="00115569" w:rsidRPr="007E0F91" w:rsidRDefault="00000000">
            <w:pPr>
              <w:rPr>
                <w:color w:val="000000" w:themeColor="text1"/>
              </w:rPr>
            </w:pPr>
            <w:r w:rsidRPr="007E0F91">
              <w:rPr>
                <w:color w:val="000000" w:themeColor="text1"/>
              </w:rPr>
              <w:t>UC-14 Ajukan Penarikan</w:t>
            </w:r>
          </w:p>
        </w:tc>
        <w:tc>
          <w:tcPr>
            <w:tcW w:w="2436" w:type="dxa"/>
          </w:tcPr>
          <w:p w14:paraId="26FF5E2D" w14:textId="77777777" w:rsidR="00115569" w:rsidRPr="007E0F91" w:rsidRDefault="00000000">
            <w:pPr>
              <w:rPr>
                <w:color w:val="000000" w:themeColor="text1"/>
              </w:rPr>
            </w:pPr>
            <w:r w:rsidRPr="007E0F91">
              <w:rPr>
                <w:color w:val="000000" w:themeColor="text1"/>
              </w:rPr>
              <w:t>«extend»</w:t>
            </w:r>
          </w:p>
        </w:tc>
        <w:tc>
          <w:tcPr>
            <w:tcW w:w="2436" w:type="dxa"/>
          </w:tcPr>
          <w:p w14:paraId="2DCCB3EC" w14:textId="77777777" w:rsidR="00115569" w:rsidRPr="007E0F91" w:rsidRDefault="00000000">
            <w:pPr>
              <w:rPr>
                <w:color w:val="000000" w:themeColor="text1"/>
              </w:rPr>
            </w:pPr>
            <w:r w:rsidRPr="007E0F91">
              <w:rPr>
                <w:color w:val="000000" w:themeColor="text1"/>
              </w:rPr>
              <w:t>UC-23 Verifikasi Pencairan</w:t>
            </w:r>
          </w:p>
        </w:tc>
        <w:tc>
          <w:tcPr>
            <w:tcW w:w="2436" w:type="dxa"/>
          </w:tcPr>
          <w:p w14:paraId="211F3AD4" w14:textId="77777777" w:rsidR="00115569" w:rsidRPr="007E0F91" w:rsidRDefault="00000000">
            <w:pPr>
              <w:rPr>
                <w:color w:val="000000" w:themeColor="text1"/>
                <w:lang w:val="sv-SE"/>
              </w:rPr>
            </w:pPr>
            <w:r w:rsidRPr="007E0F91">
              <w:rPr>
                <w:color w:val="000000" w:themeColor="text1"/>
                <w:lang w:val="sv-SE"/>
              </w:rPr>
              <w:t>Pencairan butuh verifikasi admin hub.</w:t>
            </w:r>
          </w:p>
        </w:tc>
      </w:tr>
      <w:tr w:rsidR="00115569" w:rsidRPr="007E0F91" w14:paraId="4395E0A9" w14:textId="77777777">
        <w:tc>
          <w:tcPr>
            <w:tcW w:w="2436" w:type="dxa"/>
          </w:tcPr>
          <w:p w14:paraId="6D7B86C2" w14:textId="77777777" w:rsidR="00115569" w:rsidRPr="007E0F91" w:rsidRDefault="00000000">
            <w:pPr>
              <w:rPr>
                <w:color w:val="000000" w:themeColor="text1"/>
              </w:rPr>
            </w:pPr>
            <w:r w:rsidRPr="007E0F91">
              <w:rPr>
                <w:color w:val="000000" w:themeColor="text1"/>
              </w:rPr>
              <w:t>UC-13, UC-15, UC-16, UC-21, UC-23</w:t>
            </w:r>
          </w:p>
        </w:tc>
        <w:tc>
          <w:tcPr>
            <w:tcW w:w="2436" w:type="dxa"/>
          </w:tcPr>
          <w:p w14:paraId="36EDA255" w14:textId="77777777" w:rsidR="00115569" w:rsidRPr="007E0F91" w:rsidRDefault="00000000">
            <w:pPr>
              <w:rPr>
                <w:color w:val="000000" w:themeColor="text1"/>
              </w:rPr>
            </w:pPr>
            <w:r w:rsidRPr="007E0F91">
              <w:rPr>
                <w:color w:val="000000" w:themeColor="text1"/>
              </w:rPr>
              <w:t>«include»</w:t>
            </w:r>
          </w:p>
        </w:tc>
        <w:tc>
          <w:tcPr>
            <w:tcW w:w="2436" w:type="dxa"/>
          </w:tcPr>
          <w:p w14:paraId="55797969" w14:textId="77777777" w:rsidR="00115569" w:rsidRPr="007E0F91" w:rsidRDefault="00000000">
            <w:pPr>
              <w:rPr>
                <w:color w:val="000000" w:themeColor="text1"/>
              </w:rPr>
            </w:pPr>
            <w:r w:rsidRPr="007E0F91">
              <w:rPr>
                <w:color w:val="000000" w:themeColor="text1"/>
              </w:rPr>
              <w:t>UC-19 Autentikasi Internal</w:t>
            </w:r>
          </w:p>
        </w:tc>
        <w:tc>
          <w:tcPr>
            <w:tcW w:w="2436" w:type="dxa"/>
          </w:tcPr>
          <w:p w14:paraId="30338584" w14:textId="77777777" w:rsidR="00115569" w:rsidRPr="007E0F91" w:rsidRDefault="00000000">
            <w:pPr>
              <w:rPr>
                <w:color w:val="000000" w:themeColor="text1"/>
              </w:rPr>
            </w:pPr>
            <w:r w:rsidRPr="007E0F91">
              <w:rPr>
                <w:color w:val="000000" w:themeColor="text1"/>
              </w:rPr>
              <w:t>Autentikasi digunakan ulang oleh seluruh use case internal.</w:t>
            </w:r>
          </w:p>
        </w:tc>
      </w:tr>
    </w:tbl>
    <w:p w14:paraId="67D886B6" w14:textId="77777777" w:rsidR="00115569" w:rsidRPr="007E0F91" w:rsidRDefault="00000000">
      <w:pPr>
        <w:pStyle w:val="Heading2"/>
        <w:rPr>
          <w:color w:val="000000" w:themeColor="text1"/>
        </w:rPr>
      </w:pPr>
      <w:r w:rsidRPr="007E0F91">
        <w:rPr>
          <w:color w:val="000000" w:themeColor="text1"/>
        </w:rPr>
        <w:t>Kebutuhan Kegunaan (Usability)</w:t>
      </w:r>
    </w:p>
    <w:tbl>
      <w:tblPr>
        <w:tblStyle w:val="TableGrid"/>
        <w:tblW w:w="0" w:type="auto"/>
        <w:tblLook w:val="04A0" w:firstRow="1" w:lastRow="0" w:firstColumn="1" w:lastColumn="0" w:noHBand="0" w:noVBand="1"/>
      </w:tblPr>
      <w:tblGrid>
        <w:gridCol w:w="4873"/>
        <w:gridCol w:w="4873"/>
      </w:tblGrid>
      <w:tr w:rsidR="00115569" w:rsidRPr="007E0F91" w14:paraId="25439C48" w14:textId="77777777">
        <w:tc>
          <w:tcPr>
            <w:tcW w:w="4873" w:type="dxa"/>
          </w:tcPr>
          <w:p w14:paraId="78B4F3B8" w14:textId="77777777" w:rsidR="00115569" w:rsidRPr="007E0F91" w:rsidRDefault="00000000">
            <w:pPr>
              <w:rPr>
                <w:color w:val="000000" w:themeColor="text1"/>
              </w:rPr>
            </w:pPr>
            <w:r w:rsidRPr="007E0F91">
              <w:rPr>
                <w:b/>
                <w:color w:val="000000" w:themeColor="text1"/>
              </w:rPr>
              <w:t>ID</w:t>
            </w:r>
          </w:p>
        </w:tc>
        <w:tc>
          <w:tcPr>
            <w:tcW w:w="4873" w:type="dxa"/>
          </w:tcPr>
          <w:p w14:paraId="50F6C07F" w14:textId="77777777" w:rsidR="00115569" w:rsidRPr="007E0F91" w:rsidRDefault="00000000">
            <w:pPr>
              <w:rPr>
                <w:color w:val="000000" w:themeColor="text1"/>
              </w:rPr>
            </w:pPr>
            <w:r w:rsidRPr="007E0F91">
              <w:rPr>
                <w:b/>
                <w:color w:val="000000" w:themeColor="text1"/>
              </w:rPr>
              <w:t>Kebutuhan</w:t>
            </w:r>
          </w:p>
        </w:tc>
      </w:tr>
      <w:tr w:rsidR="00115569" w:rsidRPr="007E0F91" w14:paraId="2570E613" w14:textId="77777777">
        <w:tc>
          <w:tcPr>
            <w:tcW w:w="4873" w:type="dxa"/>
          </w:tcPr>
          <w:p w14:paraId="2DCF4F53" w14:textId="77777777" w:rsidR="00115569" w:rsidRPr="007E0F91" w:rsidRDefault="00000000">
            <w:pPr>
              <w:rPr>
                <w:color w:val="000000" w:themeColor="text1"/>
              </w:rPr>
            </w:pPr>
            <w:r w:rsidRPr="007E0F91">
              <w:rPr>
                <w:color w:val="000000" w:themeColor="text1"/>
              </w:rPr>
              <w:t>NFR-USA-01</w:t>
            </w:r>
          </w:p>
        </w:tc>
        <w:tc>
          <w:tcPr>
            <w:tcW w:w="4873" w:type="dxa"/>
          </w:tcPr>
          <w:p w14:paraId="0522DC7A" w14:textId="77777777" w:rsidR="00115569" w:rsidRPr="007E0F91" w:rsidRDefault="00000000">
            <w:pPr>
              <w:rPr>
                <w:color w:val="000000" w:themeColor="text1"/>
              </w:rPr>
            </w:pPr>
            <w:r w:rsidRPr="007E0F91">
              <w:rPr>
                <w:color w:val="000000" w:themeColor="text1"/>
              </w:rPr>
              <w:t>Pembeli baru harus mampu menyelesaikan pembelian pertamanya dari katalog hingga tampilnya QRIS pembayaran dalam waktu tidak lebih dari 3 menit tanpa bantuan petugas.</w:t>
            </w:r>
          </w:p>
        </w:tc>
      </w:tr>
      <w:tr w:rsidR="00115569" w:rsidRPr="004606C3" w14:paraId="17C1EE13" w14:textId="77777777">
        <w:tc>
          <w:tcPr>
            <w:tcW w:w="4873" w:type="dxa"/>
          </w:tcPr>
          <w:p w14:paraId="773731C1" w14:textId="77777777" w:rsidR="00115569" w:rsidRPr="007E0F91" w:rsidRDefault="00000000">
            <w:pPr>
              <w:rPr>
                <w:color w:val="000000" w:themeColor="text1"/>
              </w:rPr>
            </w:pPr>
            <w:r w:rsidRPr="007E0F91">
              <w:rPr>
                <w:color w:val="000000" w:themeColor="text1"/>
              </w:rPr>
              <w:t>NFR-USA-02</w:t>
            </w:r>
          </w:p>
        </w:tc>
        <w:tc>
          <w:tcPr>
            <w:tcW w:w="4873" w:type="dxa"/>
          </w:tcPr>
          <w:p w14:paraId="1B7CA490" w14:textId="77777777" w:rsidR="00115569" w:rsidRPr="007E0F91" w:rsidRDefault="00000000">
            <w:pPr>
              <w:rPr>
                <w:color w:val="000000" w:themeColor="text1"/>
                <w:lang w:val="sv-SE"/>
              </w:rPr>
            </w:pPr>
            <w:r w:rsidRPr="007E0F91">
              <w:rPr>
                <w:color w:val="000000" w:themeColor="text1"/>
                <w:lang w:val="sv-SE"/>
              </w:rPr>
              <w:t>Pendaftaran akun cukup dengan nama, surel, kata sandi, dan nomor HP tanpa OTP dan tanpa pemasangan aplikasi native.</w:t>
            </w:r>
          </w:p>
        </w:tc>
      </w:tr>
      <w:tr w:rsidR="00115569" w:rsidRPr="004606C3" w14:paraId="04E6C806" w14:textId="77777777">
        <w:tc>
          <w:tcPr>
            <w:tcW w:w="4873" w:type="dxa"/>
          </w:tcPr>
          <w:p w14:paraId="05D70681" w14:textId="77777777" w:rsidR="00115569" w:rsidRPr="007E0F91" w:rsidRDefault="00000000">
            <w:pPr>
              <w:rPr>
                <w:color w:val="000000" w:themeColor="text1"/>
              </w:rPr>
            </w:pPr>
            <w:r w:rsidRPr="007E0F91">
              <w:rPr>
                <w:color w:val="000000" w:themeColor="text1"/>
              </w:rPr>
              <w:lastRenderedPageBreak/>
              <w:t>NFR-USA-03</w:t>
            </w:r>
          </w:p>
        </w:tc>
        <w:tc>
          <w:tcPr>
            <w:tcW w:w="4873" w:type="dxa"/>
          </w:tcPr>
          <w:p w14:paraId="25212DCD" w14:textId="77777777" w:rsidR="00115569" w:rsidRPr="007E0F91" w:rsidRDefault="00000000">
            <w:pPr>
              <w:rPr>
                <w:color w:val="000000" w:themeColor="text1"/>
                <w:lang w:val="sv-SE"/>
              </w:rPr>
            </w:pPr>
            <w:r w:rsidRPr="007E0F91">
              <w:rPr>
                <w:color w:val="000000" w:themeColor="text1"/>
                <w:lang w:val="sv-SE"/>
              </w:rPr>
              <w:t>Admin toko harus dapat mengubah status sebuah sub-order pada panel toko dengan paling banyak dua kali ketukan.</w:t>
            </w:r>
          </w:p>
        </w:tc>
      </w:tr>
      <w:tr w:rsidR="00115569" w:rsidRPr="004606C3" w14:paraId="780EC4A8" w14:textId="77777777">
        <w:tc>
          <w:tcPr>
            <w:tcW w:w="4873" w:type="dxa"/>
          </w:tcPr>
          <w:p w14:paraId="24944AA6" w14:textId="77777777" w:rsidR="00115569" w:rsidRPr="007E0F91" w:rsidRDefault="00000000">
            <w:pPr>
              <w:rPr>
                <w:color w:val="000000" w:themeColor="text1"/>
              </w:rPr>
            </w:pPr>
            <w:r w:rsidRPr="007E0F91">
              <w:rPr>
                <w:color w:val="000000" w:themeColor="text1"/>
              </w:rPr>
              <w:t>NFR-USA-04</w:t>
            </w:r>
          </w:p>
        </w:tc>
        <w:tc>
          <w:tcPr>
            <w:tcW w:w="4873" w:type="dxa"/>
          </w:tcPr>
          <w:p w14:paraId="68008C2F" w14:textId="77777777" w:rsidR="00115569" w:rsidRPr="007E0F91" w:rsidRDefault="00000000">
            <w:pPr>
              <w:rPr>
                <w:color w:val="000000" w:themeColor="text1"/>
                <w:lang w:val="sv-SE"/>
              </w:rPr>
            </w:pPr>
            <w:r w:rsidRPr="007E0F91">
              <w:rPr>
                <w:color w:val="000000" w:themeColor="text1"/>
                <w:lang w:val="sv-SE"/>
              </w:rPr>
              <w:t>Seluruh pesan kesalahan disajikan dalam Bahasa Indonesia yang lugas dan menyertakan saran tindakan perbaikan.</w:t>
            </w:r>
          </w:p>
        </w:tc>
      </w:tr>
      <w:tr w:rsidR="00115569" w:rsidRPr="004606C3" w14:paraId="52F37A4F" w14:textId="77777777">
        <w:tc>
          <w:tcPr>
            <w:tcW w:w="4873" w:type="dxa"/>
          </w:tcPr>
          <w:p w14:paraId="699B5C36" w14:textId="77777777" w:rsidR="00115569" w:rsidRPr="007E0F91" w:rsidRDefault="00000000">
            <w:pPr>
              <w:rPr>
                <w:color w:val="000000" w:themeColor="text1"/>
              </w:rPr>
            </w:pPr>
            <w:r w:rsidRPr="007E0F91">
              <w:rPr>
                <w:color w:val="000000" w:themeColor="text1"/>
              </w:rPr>
              <w:t>NFR-USA-05</w:t>
            </w:r>
          </w:p>
        </w:tc>
        <w:tc>
          <w:tcPr>
            <w:tcW w:w="4873" w:type="dxa"/>
          </w:tcPr>
          <w:p w14:paraId="082D7523" w14:textId="77777777" w:rsidR="00115569" w:rsidRPr="007E0F91" w:rsidRDefault="00000000">
            <w:pPr>
              <w:rPr>
                <w:color w:val="000000" w:themeColor="text1"/>
                <w:lang w:val="sv-SE"/>
              </w:rPr>
            </w:pPr>
            <w:r w:rsidRPr="007E0F91">
              <w:rPr>
                <w:color w:val="000000" w:themeColor="text1"/>
                <w:lang w:val="sv-SE"/>
              </w:rPr>
              <w:t>Antarmuka memenuhi rasio kontras teks minimal 4,5:1 sesuai WCAG 2.1 tingkat AA.</w:t>
            </w:r>
          </w:p>
        </w:tc>
      </w:tr>
    </w:tbl>
    <w:p w14:paraId="61A8042F" w14:textId="77777777" w:rsidR="00115569" w:rsidRPr="007E0F91" w:rsidRDefault="00000000">
      <w:pPr>
        <w:pStyle w:val="Heading2"/>
        <w:rPr>
          <w:color w:val="000000" w:themeColor="text1"/>
        </w:rPr>
      </w:pPr>
      <w:r w:rsidRPr="007E0F91">
        <w:rPr>
          <w:color w:val="000000" w:themeColor="text1"/>
        </w:rPr>
        <w:t>Kebutuhan Kinerja (Performance)</w:t>
      </w:r>
    </w:p>
    <w:tbl>
      <w:tblPr>
        <w:tblStyle w:val="TableGrid"/>
        <w:tblW w:w="0" w:type="auto"/>
        <w:tblLook w:val="04A0" w:firstRow="1" w:lastRow="0" w:firstColumn="1" w:lastColumn="0" w:noHBand="0" w:noVBand="1"/>
      </w:tblPr>
      <w:tblGrid>
        <w:gridCol w:w="4873"/>
        <w:gridCol w:w="4873"/>
      </w:tblGrid>
      <w:tr w:rsidR="00115569" w:rsidRPr="007E0F91" w14:paraId="58BDFCC1" w14:textId="77777777">
        <w:tc>
          <w:tcPr>
            <w:tcW w:w="4873" w:type="dxa"/>
          </w:tcPr>
          <w:p w14:paraId="05B576F7" w14:textId="77777777" w:rsidR="00115569" w:rsidRPr="007E0F91" w:rsidRDefault="00000000">
            <w:pPr>
              <w:rPr>
                <w:color w:val="000000" w:themeColor="text1"/>
              </w:rPr>
            </w:pPr>
            <w:r w:rsidRPr="007E0F91">
              <w:rPr>
                <w:b/>
                <w:color w:val="000000" w:themeColor="text1"/>
              </w:rPr>
              <w:t>ID</w:t>
            </w:r>
          </w:p>
        </w:tc>
        <w:tc>
          <w:tcPr>
            <w:tcW w:w="4873" w:type="dxa"/>
          </w:tcPr>
          <w:p w14:paraId="1DA186D3" w14:textId="77777777" w:rsidR="00115569" w:rsidRPr="007E0F91" w:rsidRDefault="00000000">
            <w:pPr>
              <w:rPr>
                <w:color w:val="000000" w:themeColor="text1"/>
              </w:rPr>
            </w:pPr>
            <w:r w:rsidRPr="007E0F91">
              <w:rPr>
                <w:b/>
                <w:color w:val="000000" w:themeColor="text1"/>
              </w:rPr>
              <w:t>Kebutuhan</w:t>
            </w:r>
          </w:p>
        </w:tc>
      </w:tr>
      <w:tr w:rsidR="00115569" w:rsidRPr="004606C3" w14:paraId="14C5EB20" w14:textId="77777777">
        <w:tc>
          <w:tcPr>
            <w:tcW w:w="4873" w:type="dxa"/>
          </w:tcPr>
          <w:p w14:paraId="0B96697C" w14:textId="77777777" w:rsidR="00115569" w:rsidRPr="007E0F91" w:rsidRDefault="00000000">
            <w:pPr>
              <w:rPr>
                <w:color w:val="000000" w:themeColor="text1"/>
              </w:rPr>
            </w:pPr>
            <w:r w:rsidRPr="007E0F91">
              <w:rPr>
                <w:color w:val="000000" w:themeColor="text1"/>
              </w:rPr>
              <w:t>NFR-PER-01</w:t>
            </w:r>
          </w:p>
        </w:tc>
        <w:tc>
          <w:tcPr>
            <w:tcW w:w="4873" w:type="dxa"/>
          </w:tcPr>
          <w:p w14:paraId="245966B5" w14:textId="77777777" w:rsidR="00115569" w:rsidRPr="007E0F91" w:rsidRDefault="00000000">
            <w:pPr>
              <w:rPr>
                <w:color w:val="000000" w:themeColor="text1"/>
                <w:lang w:val="sv-SE"/>
              </w:rPr>
            </w:pPr>
            <w:r w:rsidRPr="007E0F91">
              <w:rPr>
                <w:color w:val="000000" w:themeColor="text1"/>
                <w:lang w:val="sv-SE"/>
              </w:rPr>
              <w:t>Waktu muat halaman katalog tidak melebihi 3 detik pada koneksi seluler 4G untuk katalog berisi 500 produk.</w:t>
            </w:r>
          </w:p>
        </w:tc>
      </w:tr>
      <w:tr w:rsidR="00115569" w:rsidRPr="007E0F91" w14:paraId="70FB1484" w14:textId="77777777">
        <w:tc>
          <w:tcPr>
            <w:tcW w:w="4873" w:type="dxa"/>
          </w:tcPr>
          <w:p w14:paraId="07D9D50A" w14:textId="77777777" w:rsidR="00115569" w:rsidRPr="007E0F91" w:rsidRDefault="00000000">
            <w:pPr>
              <w:rPr>
                <w:color w:val="000000" w:themeColor="text1"/>
              </w:rPr>
            </w:pPr>
            <w:r w:rsidRPr="007E0F91">
              <w:rPr>
                <w:color w:val="000000" w:themeColor="text1"/>
              </w:rPr>
              <w:t>NFR-PER-02</w:t>
            </w:r>
          </w:p>
        </w:tc>
        <w:tc>
          <w:tcPr>
            <w:tcW w:w="4873" w:type="dxa"/>
          </w:tcPr>
          <w:p w14:paraId="4ACE8CC4" w14:textId="77777777" w:rsidR="00115569" w:rsidRPr="007E0F91" w:rsidRDefault="00000000">
            <w:pPr>
              <w:rPr>
                <w:color w:val="000000" w:themeColor="text1"/>
              </w:rPr>
            </w:pPr>
            <w:r w:rsidRPr="007E0F91">
              <w:rPr>
                <w:color w:val="000000" w:themeColor="text1"/>
              </w:rPr>
              <w:t>Pesanan yang telah terverifikasi pembayarannya harus muncul pada panel toko dalam waktu tidak lebih dari 3 detik tanpa pemuatan ulang halaman.</w:t>
            </w:r>
          </w:p>
        </w:tc>
      </w:tr>
      <w:tr w:rsidR="00115569" w:rsidRPr="004606C3" w14:paraId="7882EB57" w14:textId="77777777">
        <w:tc>
          <w:tcPr>
            <w:tcW w:w="4873" w:type="dxa"/>
          </w:tcPr>
          <w:p w14:paraId="6B4EF992" w14:textId="77777777" w:rsidR="00115569" w:rsidRPr="007E0F91" w:rsidRDefault="00000000">
            <w:pPr>
              <w:rPr>
                <w:color w:val="000000" w:themeColor="text1"/>
              </w:rPr>
            </w:pPr>
            <w:r w:rsidRPr="007E0F91">
              <w:rPr>
                <w:color w:val="000000" w:themeColor="text1"/>
              </w:rPr>
              <w:t>NFR-PER-03</w:t>
            </w:r>
          </w:p>
        </w:tc>
        <w:tc>
          <w:tcPr>
            <w:tcW w:w="4873" w:type="dxa"/>
          </w:tcPr>
          <w:p w14:paraId="4FC94C5A" w14:textId="77777777" w:rsidR="00115569" w:rsidRPr="007E0F91" w:rsidRDefault="00000000">
            <w:pPr>
              <w:rPr>
                <w:color w:val="000000" w:themeColor="text1"/>
                <w:lang w:val="sv-SE"/>
              </w:rPr>
            </w:pPr>
            <w:r w:rsidRPr="007E0F91">
              <w:rPr>
                <w:color w:val="000000" w:themeColor="text1"/>
                <w:lang w:val="sv-SE"/>
              </w:rPr>
              <w:t>Sistem harus mampu melayani sekurang-kurangnya 300 sesi pembeli bersamaan dan 60 transaksi pembayaran per menit pada jam sibuk.</w:t>
            </w:r>
          </w:p>
        </w:tc>
      </w:tr>
      <w:tr w:rsidR="00115569" w:rsidRPr="004606C3" w14:paraId="1489AC8E" w14:textId="77777777">
        <w:tc>
          <w:tcPr>
            <w:tcW w:w="4873" w:type="dxa"/>
          </w:tcPr>
          <w:p w14:paraId="518B4FDB" w14:textId="77777777" w:rsidR="00115569" w:rsidRPr="007E0F91" w:rsidRDefault="00000000">
            <w:pPr>
              <w:rPr>
                <w:color w:val="000000" w:themeColor="text1"/>
              </w:rPr>
            </w:pPr>
            <w:r w:rsidRPr="007E0F91">
              <w:rPr>
                <w:color w:val="000000" w:themeColor="text1"/>
              </w:rPr>
              <w:t>NFR-PER-04</w:t>
            </w:r>
          </w:p>
        </w:tc>
        <w:tc>
          <w:tcPr>
            <w:tcW w:w="4873" w:type="dxa"/>
          </w:tcPr>
          <w:p w14:paraId="68836A16" w14:textId="77777777" w:rsidR="00115569" w:rsidRPr="007E0F91" w:rsidRDefault="00000000">
            <w:pPr>
              <w:rPr>
                <w:color w:val="000000" w:themeColor="text1"/>
                <w:lang w:val="sv-SE"/>
              </w:rPr>
            </w:pPr>
            <w:r w:rsidRPr="007E0F91">
              <w:rPr>
                <w:color w:val="000000" w:themeColor="text1"/>
                <w:lang w:val="sv-SE"/>
              </w:rPr>
              <w:t>Waktu tanggap 95 persentil untuk seluruh permintaan API transaksional tidak melebihi 800 milidetik.</w:t>
            </w:r>
          </w:p>
        </w:tc>
      </w:tr>
      <w:tr w:rsidR="00115569" w:rsidRPr="004606C3" w14:paraId="6852A789" w14:textId="77777777">
        <w:tc>
          <w:tcPr>
            <w:tcW w:w="4873" w:type="dxa"/>
          </w:tcPr>
          <w:p w14:paraId="00AD7FE8" w14:textId="77777777" w:rsidR="00115569" w:rsidRPr="007E0F91" w:rsidRDefault="00000000">
            <w:pPr>
              <w:rPr>
                <w:color w:val="000000" w:themeColor="text1"/>
              </w:rPr>
            </w:pPr>
            <w:r w:rsidRPr="007E0F91">
              <w:rPr>
                <w:color w:val="000000" w:themeColor="text1"/>
              </w:rPr>
              <w:t>NFR-PER-05</w:t>
            </w:r>
          </w:p>
        </w:tc>
        <w:tc>
          <w:tcPr>
            <w:tcW w:w="4873" w:type="dxa"/>
          </w:tcPr>
          <w:p w14:paraId="1B10A33A" w14:textId="77777777" w:rsidR="00115569" w:rsidRPr="007E0F91" w:rsidRDefault="00000000">
            <w:pPr>
              <w:rPr>
                <w:color w:val="000000" w:themeColor="text1"/>
                <w:lang w:val="sv-SE"/>
              </w:rPr>
            </w:pPr>
            <w:r w:rsidRPr="007E0F91">
              <w:rPr>
                <w:color w:val="000000" w:themeColor="text1"/>
                <w:lang w:val="sv-SE"/>
              </w:rPr>
              <w:t>Server WebSocket (Laravel Reverb) harus mampu memelihara sekurang-kurangnya 500 koneksi aktif secara bersamaan.</w:t>
            </w:r>
          </w:p>
        </w:tc>
      </w:tr>
      <w:tr w:rsidR="00115569" w:rsidRPr="007E0F91" w14:paraId="5C9CD40F" w14:textId="77777777">
        <w:tc>
          <w:tcPr>
            <w:tcW w:w="4873" w:type="dxa"/>
          </w:tcPr>
          <w:p w14:paraId="45F21257" w14:textId="77777777" w:rsidR="00115569" w:rsidRPr="007E0F91" w:rsidRDefault="00000000">
            <w:pPr>
              <w:rPr>
                <w:color w:val="000000" w:themeColor="text1"/>
              </w:rPr>
            </w:pPr>
            <w:r w:rsidRPr="007E0F91">
              <w:rPr>
                <w:color w:val="000000" w:themeColor="text1"/>
              </w:rPr>
              <w:t>NFR-PER-06</w:t>
            </w:r>
          </w:p>
        </w:tc>
        <w:tc>
          <w:tcPr>
            <w:tcW w:w="4873" w:type="dxa"/>
          </w:tcPr>
          <w:p w14:paraId="72B67469" w14:textId="77777777" w:rsidR="00115569" w:rsidRPr="007E0F91" w:rsidRDefault="00000000">
            <w:pPr>
              <w:rPr>
                <w:color w:val="000000" w:themeColor="text1"/>
              </w:rPr>
            </w:pPr>
            <w:r w:rsidRPr="007E0F91">
              <w:rPr>
                <w:color w:val="000000" w:themeColor="text1"/>
              </w:rPr>
              <w:t>Proses checkout atomik untuk keranjang 50 item selesai dalam waktu tidak lebih dari 2 detik.</w:t>
            </w:r>
          </w:p>
        </w:tc>
      </w:tr>
    </w:tbl>
    <w:p w14:paraId="07801D4B" w14:textId="77777777" w:rsidR="00115569" w:rsidRPr="007E0F91" w:rsidRDefault="00000000">
      <w:pPr>
        <w:pStyle w:val="Heading2"/>
        <w:rPr>
          <w:color w:val="000000" w:themeColor="text1"/>
        </w:rPr>
      </w:pPr>
      <w:r w:rsidRPr="007E0F91">
        <w:rPr>
          <w:color w:val="000000" w:themeColor="text1"/>
        </w:rPr>
        <w:t>Kebutuhan Basis Data Logis</w:t>
      </w:r>
    </w:p>
    <w:tbl>
      <w:tblPr>
        <w:tblStyle w:val="TableGrid"/>
        <w:tblW w:w="0" w:type="auto"/>
        <w:tblLook w:val="04A0" w:firstRow="1" w:lastRow="0" w:firstColumn="1" w:lastColumn="0" w:noHBand="0" w:noVBand="1"/>
      </w:tblPr>
      <w:tblGrid>
        <w:gridCol w:w="4873"/>
        <w:gridCol w:w="4873"/>
      </w:tblGrid>
      <w:tr w:rsidR="00115569" w:rsidRPr="007E0F91" w14:paraId="2E8D9E0C" w14:textId="77777777">
        <w:tc>
          <w:tcPr>
            <w:tcW w:w="4873" w:type="dxa"/>
          </w:tcPr>
          <w:p w14:paraId="58F0718E" w14:textId="77777777" w:rsidR="00115569" w:rsidRPr="007E0F91" w:rsidRDefault="00000000">
            <w:pPr>
              <w:rPr>
                <w:color w:val="000000" w:themeColor="text1"/>
              </w:rPr>
            </w:pPr>
            <w:r w:rsidRPr="007E0F91">
              <w:rPr>
                <w:b/>
                <w:color w:val="000000" w:themeColor="text1"/>
              </w:rPr>
              <w:t>ID</w:t>
            </w:r>
          </w:p>
        </w:tc>
        <w:tc>
          <w:tcPr>
            <w:tcW w:w="4873" w:type="dxa"/>
          </w:tcPr>
          <w:p w14:paraId="1B412DFA" w14:textId="77777777" w:rsidR="00115569" w:rsidRPr="007E0F91" w:rsidRDefault="00000000">
            <w:pPr>
              <w:rPr>
                <w:color w:val="000000" w:themeColor="text1"/>
              </w:rPr>
            </w:pPr>
            <w:r w:rsidRPr="007E0F91">
              <w:rPr>
                <w:b/>
                <w:color w:val="000000" w:themeColor="text1"/>
              </w:rPr>
              <w:t>Kebutuhan</w:t>
            </w:r>
          </w:p>
        </w:tc>
      </w:tr>
      <w:tr w:rsidR="00115569" w:rsidRPr="007E0F91" w14:paraId="2E940479" w14:textId="77777777">
        <w:tc>
          <w:tcPr>
            <w:tcW w:w="4873" w:type="dxa"/>
          </w:tcPr>
          <w:p w14:paraId="09F4FE1E" w14:textId="77777777" w:rsidR="00115569" w:rsidRPr="007E0F91" w:rsidRDefault="00000000">
            <w:pPr>
              <w:rPr>
                <w:color w:val="000000" w:themeColor="text1"/>
              </w:rPr>
            </w:pPr>
            <w:r w:rsidRPr="007E0F91">
              <w:rPr>
                <w:color w:val="000000" w:themeColor="text1"/>
              </w:rPr>
              <w:t>NFR-DAT-01</w:t>
            </w:r>
          </w:p>
        </w:tc>
        <w:tc>
          <w:tcPr>
            <w:tcW w:w="4873" w:type="dxa"/>
          </w:tcPr>
          <w:p w14:paraId="16C56A84" w14:textId="77777777" w:rsidR="00115569" w:rsidRPr="007E0F91" w:rsidRDefault="00000000">
            <w:pPr>
              <w:rPr>
                <w:color w:val="000000" w:themeColor="text1"/>
              </w:rPr>
            </w:pPr>
            <w:r w:rsidRPr="007E0F91">
              <w:rPr>
                <w:color w:val="000000" w:themeColor="text1"/>
              </w:rPr>
              <w:t>Data disimpan pada satu basis data MariaDB dengan 26 tabel inti. Kolom store_id wajib ada pada tabel tenant-owned seperti products, product_prices, stock_movements, sub_orders, order_items, ledger_entries (per toko), refund_requests, dan withdrawals; orders, payments, payment_events, dan accounts bersifat platform-scoped.</w:t>
            </w:r>
          </w:p>
        </w:tc>
      </w:tr>
      <w:tr w:rsidR="00115569" w:rsidRPr="007E0F91" w14:paraId="1CBE91E3" w14:textId="77777777">
        <w:tc>
          <w:tcPr>
            <w:tcW w:w="4873" w:type="dxa"/>
          </w:tcPr>
          <w:p w14:paraId="7F7C6A79" w14:textId="77777777" w:rsidR="00115569" w:rsidRPr="007E0F91" w:rsidRDefault="00000000">
            <w:pPr>
              <w:rPr>
                <w:color w:val="000000" w:themeColor="text1"/>
              </w:rPr>
            </w:pPr>
            <w:r w:rsidRPr="007E0F91">
              <w:rPr>
                <w:color w:val="000000" w:themeColor="text1"/>
              </w:rPr>
              <w:t>NFR-DAT-02</w:t>
            </w:r>
          </w:p>
        </w:tc>
        <w:tc>
          <w:tcPr>
            <w:tcW w:w="4873" w:type="dxa"/>
          </w:tcPr>
          <w:p w14:paraId="630D9FF6" w14:textId="77777777" w:rsidR="00115569" w:rsidRPr="007E0F91" w:rsidRDefault="00000000">
            <w:pPr>
              <w:rPr>
                <w:color w:val="000000" w:themeColor="text1"/>
              </w:rPr>
            </w:pPr>
            <w:r w:rsidRPr="007E0F91">
              <w:rPr>
                <w:color w:val="000000" w:themeColor="text1"/>
              </w:rPr>
              <w:t>Kueri admin toko wajib memakai TenantContext dan global scope pada model tenant-owned. Katalog publik dan admin hub memakai kueri lintas toko yang diotorisasi eksplisit serta tetap dilindungi policy dan scoped route binding.</w:t>
            </w:r>
          </w:p>
        </w:tc>
      </w:tr>
      <w:tr w:rsidR="00115569" w:rsidRPr="007E0F91" w14:paraId="7D4106B5" w14:textId="77777777">
        <w:tc>
          <w:tcPr>
            <w:tcW w:w="4873" w:type="dxa"/>
          </w:tcPr>
          <w:p w14:paraId="55EF6C0F" w14:textId="77777777" w:rsidR="00115569" w:rsidRPr="007E0F91" w:rsidRDefault="00000000">
            <w:pPr>
              <w:rPr>
                <w:color w:val="000000" w:themeColor="text1"/>
              </w:rPr>
            </w:pPr>
            <w:r w:rsidRPr="007E0F91">
              <w:rPr>
                <w:color w:val="000000" w:themeColor="text1"/>
              </w:rPr>
              <w:t>NFR-DAT-03</w:t>
            </w:r>
          </w:p>
        </w:tc>
        <w:tc>
          <w:tcPr>
            <w:tcW w:w="4873" w:type="dxa"/>
          </w:tcPr>
          <w:p w14:paraId="5D1156EF" w14:textId="77777777" w:rsidR="00115569" w:rsidRPr="007E0F91" w:rsidRDefault="00000000">
            <w:pPr>
              <w:rPr>
                <w:color w:val="000000" w:themeColor="text1"/>
              </w:rPr>
            </w:pPr>
            <w:r w:rsidRPr="007E0F91">
              <w:rPr>
                <w:color w:val="000000" w:themeColor="text1"/>
              </w:rPr>
              <w:t xml:space="preserve">Relasi anak pada tabel tenant-owned memakai composite FK (store_id, resource_id) agar tidak dapat menunjuk resource toko lain; kolom store_id terindeks dan menjadi bagian indeks komposit sesuai pola akses, misalnya (store_id, status) dan </w:t>
            </w:r>
            <w:r w:rsidRPr="007E0F91">
              <w:rPr>
                <w:color w:val="000000" w:themeColor="text1"/>
              </w:rPr>
              <w:lastRenderedPageBreak/>
              <w:t>(category, status).</w:t>
            </w:r>
          </w:p>
        </w:tc>
      </w:tr>
      <w:tr w:rsidR="00115569" w:rsidRPr="007E0F91" w14:paraId="64E11819" w14:textId="77777777">
        <w:tc>
          <w:tcPr>
            <w:tcW w:w="4873" w:type="dxa"/>
          </w:tcPr>
          <w:p w14:paraId="42AB3F92" w14:textId="77777777" w:rsidR="00115569" w:rsidRPr="007E0F91" w:rsidRDefault="00000000">
            <w:pPr>
              <w:rPr>
                <w:color w:val="000000" w:themeColor="text1"/>
              </w:rPr>
            </w:pPr>
            <w:r w:rsidRPr="007E0F91">
              <w:rPr>
                <w:color w:val="000000" w:themeColor="text1"/>
              </w:rPr>
              <w:lastRenderedPageBreak/>
              <w:t>NFR-DAT-04</w:t>
            </w:r>
          </w:p>
        </w:tc>
        <w:tc>
          <w:tcPr>
            <w:tcW w:w="4873" w:type="dxa"/>
          </w:tcPr>
          <w:p w14:paraId="3EB29A95" w14:textId="77777777" w:rsidR="00115569" w:rsidRPr="007E0F91" w:rsidRDefault="00000000">
            <w:pPr>
              <w:rPr>
                <w:color w:val="000000" w:themeColor="text1"/>
              </w:rPr>
            </w:pPr>
            <w:r w:rsidRPr="007E0F91">
              <w:rPr>
                <w:color w:val="000000" w:themeColor="text1"/>
              </w:rPr>
              <w:t>Tabel ledger_entries, payment_events, stock_movements, audit_logs, dan outbox_events bersifat append-only dan tidak boleh dihapus; koreksi keuangan dilakukan melalui entri reversal yang mereferensikan entri asal.</w:t>
            </w:r>
          </w:p>
        </w:tc>
      </w:tr>
      <w:tr w:rsidR="00115569" w:rsidRPr="004606C3" w14:paraId="4EA7B627" w14:textId="77777777">
        <w:tc>
          <w:tcPr>
            <w:tcW w:w="4873" w:type="dxa"/>
          </w:tcPr>
          <w:p w14:paraId="2A666C59" w14:textId="77777777" w:rsidR="00115569" w:rsidRPr="007E0F91" w:rsidRDefault="00000000">
            <w:pPr>
              <w:rPr>
                <w:color w:val="000000" w:themeColor="text1"/>
              </w:rPr>
            </w:pPr>
            <w:r w:rsidRPr="007E0F91">
              <w:rPr>
                <w:color w:val="000000" w:themeColor="text1"/>
              </w:rPr>
              <w:t>NFR-DAT-05</w:t>
            </w:r>
          </w:p>
        </w:tc>
        <w:tc>
          <w:tcPr>
            <w:tcW w:w="4873" w:type="dxa"/>
          </w:tcPr>
          <w:p w14:paraId="36575013" w14:textId="77777777" w:rsidR="00115569" w:rsidRPr="007E0F91" w:rsidRDefault="00000000">
            <w:pPr>
              <w:rPr>
                <w:color w:val="000000" w:themeColor="text1"/>
                <w:lang w:val="sv-SE"/>
              </w:rPr>
            </w:pPr>
            <w:r w:rsidRPr="007E0F91">
              <w:rPr>
                <w:color w:val="000000" w:themeColor="text1"/>
                <w:lang w:val="sv-SE"/>
              </w:rPr>
              <w:t>Pencadangan basis data dilakukan sekurang-kurangnya satu kali setiap hari dengan masa simpan minimal 30 hari.</w:t>
            </w:r>
          </w:p>
        </w:tc>
      </w:tr>
      <w:tr w:rsidR="00115569" w:rsidRPr="004606C3" w14:paraId="301DD73F" w14:textId="77777777">
        <w:tc>
          <w:tcPr>
            <w:tcW w:w="4873" w:type="dxa"/>
          </w:tcPr>
          <w:p w14:paraId="1303DA6D" w14:textId="77777777" w:rsidR="00115569" w:rsidRPr="007E0F91" w:rsidRDefault="00000000">
            <w:pPr>
              <w:rPr>
                <w:color w:val="000000" w:themeColor="text1"/>
              </w:rPr>
            </w:pPr>
            <w:r w:rsidRPr="007E0F91">
              <w:rPr>
                <w:color w:val="000000" w:themeColor="text1"/>
              </w:rPr>
              <w:t>NFR-DAT-06</w:t>
            </w:r>
          </w:p>
        </w:tc>
        <w:tc>
          <w:tcPr>
            <w:tcW w:w="4873" w:type="dxa"/>
          </w:tcPr>
          <w:p w14:paraId="15DF3C6D" w14:textId="77777777" w:rsidR="00115569" w:rsidRPr="007E0F91" w:rsidRDefault="00000000">
            <w:pPr>
              <w:rPr>
                <w:color w:val="000000" w:themeColor="text1"/>
                <w:lang w:val="sv-SE"/>
              </w:rPr>
            </w:pPr>
            <w:r w:rsidRPr="007E0F91">
              <w:rPr>
                <w:color w:val="000000" w:themeColor="text1"/>
                <w:lang w:val="sv-SE"/>
              </w:rPr>
              <w:t>Data transaksi disimpan sekurang-kurangnya 5 tahun untuk keperluan audit keuangan.</w:t>
            </w:r>
          </w:p>
        </w:tc>
      </w:tr>
      <w:tr w:rsidR="00115569" w:rsidRPr="007E0F91" w14:paraId="778752D9" w14:textId="77777777">
        <w:tc>
          <w:tcPr>
            <w:tcW w:w="4873" w:type="dxa"/>
          </w:tcPr>
          <w:p w14:paraId="03D767D4" w14:textId="77777777" w:rsidR="00115569" w:rsidRPr="007E0F91" w:rsidRDefault="00000000">
            <w:pPr>
              <w:rPr>
                <w:color w:val="000000" w:themeColor="text1"/>
              </w:rPr>
            </w:pPr>
            <w:r w:rsidRPr="007E0F91">
              <w:rPr>
                <w:color w:val="000000" w:themeColor="text1"/>
              </w:rPr>
              <w:t>NFR-DAT-07</w:t>
            </w:r>
          </w:p>
        </w:tc>
        <w:tc>
          <w:tcPr>
            <w:tcW w:w="4873" w:type="dxa"/>
          </w:tcPr>
          <w:p w14:paraId="79B6DE9E" w14:textId="77777777" w:rsidR="00115569" w:rsidRPr="007E0F91" w:rsidRDefault="00000000">
            <w:pPr>
              <w:rPr>
                <w:color w:val="000000" w:themeColor="text1"/>
              </w:rPr>
            </w:pPr>
            <w:r w:rsidRPr="007E0F91">
              <w:rPr>
                <w:color w:val="000000" w:themeColor="text1"/>
              </w:rPr>
              <w:t>Order induk (orders) bersifat platform-scoped dan tidak memiliki satu store_id; sistem wajib membuat tepat satu sub_order untuk setiap toko yang terlibat, dan order_items terhubung ke sub_order terkait.</w:t>
            </w:r>
          </w:p>
        </w:tc>
      </w:tr>
      <w:tr w:rsidR="00115569" w:rsidRPr="007E0F91" w14:paraId="525E5557" w14:textId="77777777">
        <w:tc>
          <w:tcPr>
            <w:tcW w:w="4873" w:type="dxa"/>
          </w:tcPr>
          <w:p w14:paraId="1D824DFD" w14:textId="77777777" w:rsidR="00115569" w:rsidRPr="007E0F91" w:rsidRDefault="00000000">
            <w:pPr>
              <w:rPr>
                <w:color w:val="000000" w:themeColor="text1"/>
              </w:rPr>
            </w:pPr>
            <w:r w:rsidRPr="007E0F91">
              <w:rPr>
                <w:color w:val="000000" w:themeColor="text1"/>
              </w:rPr>
              <w:t>NFR-DAT-08</w:t>
            </w:r>
          </w:p>
        </w:tc>
        <w:tc>
          <w:tcPr>
            <w:tcW w:w="4873" w:type="dxa"/>
          </w:tcPr>
          <w:p w14:paraId="2AF69FD4" w14:textId="77777777" w:rsidR="00115569" w:rsidRPr="007E0F91" w:rsidRDefault="00000000">
            <w:pPr>
              <w:rPr>
                <w:color w:val="000000" w:themeColor="text1"/>
              </w:rPr>
            </w:pPr>
            <w:r w:rsidRPr="007E0F91">
              <w:rPr>
                <w:color w:val="000000" w:themeColor="text1"/>
              </w:rPr>
              <w:t>Saat checkout, sistem wajib menyimpan snapshot harga, tier (price_type, min_qty), satuan jual, berat, ongkir, tarif per kg, dan persentase komisi agar perubahan master data tidak mengubah transaksi historis.</w:t>
            </w:r>
          </w:p>
        </w:tc>
      </w:tr>
      <w:tr w:rsidR="00115569" w:rsidRPr="007E0F91" w14:paraId="7330EB03" w14:textId="77777777">
        <w:tc>
          <w:tcPr>
            <w:tcW w:w="4873" w:type="dxa"/>
          </w:tcPr>
          <w:p w14:paraId="07FCD5D5" w14:textId="77777777" w:rsidR="00115569" w:rsidRPr="007E0F91" w:rsidRDefault="00000000">
            <w:pPr>
              <w:rPr>
                <w:color w:val="000000" w:themeColor="text1"/>
              </w:rPr>
            </w:pPr>
            <w:r w:rsidRPr="007E0F91">
              <w:rPr>
                <w:color w:val="000000" w:themeColor="text1"/>
              </w:rPr>
              <w:t>NFR-DAT-09</w:t>
            </w:r>
          </w:p>
        </w:tc>
        <w:tc>
          <w:tcPr>
            <w:tcW w:w="4873" w:type="dxa"/>
          </w:tcPr>
          <w:p w14:paraId="09A3FD16" w14:textId="77777777" w:rsidR="00115569" w:rsidRPr="007E0F91" w:rsidRDefault="00000000">
            <w:pPr>
              <w:rPr>
                <w:color w:val="000000" w:themeColor="text1"/>
              </w:rPr>
            </w:pPr>
            <w:r w:rsidRPr="007E0F91">
              <w:rPr>
                <w:color w:val="000000" w:themeColor="text1"/>
              </w:rPr>
              <w:t>Seluruh nilai uang disimpan sebagai bilangan bulat Rupiah (BIGINT); tipe floating-point tidak boleh digunakan untuk perhitungan keuangan. Tarif komisi menggunakan DECIMAL(5,2) dan dihitung ke integer.</w:t>
            </w:r>
          </w:p>
        </w:tc>
      </w:tr>
      <w:tr w:rsidR="00115569" w:rsidRPr="007E0F91" w14:paraId="76CA2CD6" w14:textId="77777777">
        <w:tc>
          <w:tcPr>
            <w:tcW w:w="4873" w:type="dxa"/>
          </w:tcPr>
          <w:p w14:paraId="36B4D0DF" w14:textId="77777777" w:rsidR="00115569" w:rsidRPr="007E0F91" w:rsidRDefault="00000000">
            <w:pPr>
              <w:rPr>
                <w:color w:val="000000" w:themeColor="text1"/>
              </w:rPr>
            </w:pPr>
            <w:r w:rsidRPr="007E0F91">
              <w:rPr>
                <w:color w:val="000000" w:themeColor="text1"/>
              </w:rPr>
              <w:t>NFR-DAT-10</w:t>
            </w:r>
          </w:p>
        </w:tc>
        <w:tc>
          <w:tcPr>
            <w:tcW w:w="4873" w:type="dxa"/>
          </w:tcPr>
          <w:p w14:paraId="51BDBB60" w14:textId="77777777" w:rsidR="00115569" w:rsidRPr="007E0F91" w:rsidRDefault="00000000">
            <w:pPr>
              <w:rPr>
                <w:color w:val="000000" w:themeColor="text1"/>
              </w:rPr>
            </w:pPr>
            <w:r w:rsidRPr="007E0F91">
              <w:rPr>
                <w:color w:val="000000" w:themeColor="text1"/>
              </w:rPr>
              <w:t>checkout_idempotency_key, provider_reference, provider_event_id, dan idempotency_key ledger wajib memiliki unique constraint. Settlement, alokasi ledger, hold, refund, dan payout wajib menggunakan transaksi basis data dan penguncian baris yang sesuai.</w:t>
            </w:r>
          </w:p>
        </w:tc>
      </w:tr>
      <w:tr w:rsidR="00115569" w:rsidRPr="007E0F91" w14:paraId="6797A116" w14:textId="77777777">
        <w:tc>
          <w:tcPr>
            <w:tcW w:w="4873" w:type="dxa"/>
          </w:tcPr>
          <w:p w14:paraId="4526FB36" w14:textId="77777777" w:rsidR="00115569" w:rsidRPr="007E0F91" w:rsidRDefault="00000000">
            <w:pPr>
              <w:rPr>
                <w:color w:val="000000" w:themeColor="text1"/>
              </w:rPr>
            </w:pPr>
            <w:r w:rsidRPr="007E0F91">
              <w:rPr>
                <w:color w:val="000000" w:themeColor="text1"/>
              </w:rPr>
              <w:t>NFR-DAT-11</w:t>
            </w:r>
          </w:p>
        </w:tc>
        <w:tc>
          <w:tcPr>
            <w:tcW w:w="4873" w:type="dxa"/>
          </w:tcPr>
          <w:p w14:paraId="03802EFF" w14:textId="77777777" w:rsidR="00115569" w:rsidRPr="007E0F91" w:rsidRDefault="00000000">
            <w:pPr>
              <w:rPr>
                <w:color w:val="000000" w:themeColor="text1"/>
              </w:rPr>
            </w:pPr>
            <w:r w:rsidRPr="007E0F91">
              <w:rPr>
                <w:color w:val="000000" w:themeColor="text1"/>
              </w:rPr>
              <w:t>Nomor rekening toko disimpan terenkripsi (account_number_encrypted) dengan hanya last4 yang ditampilkan pada antarmuka.</w:t>
            </w:r>
          </w:p>
        </w:tc>
      </w:tr>
    </w:tbl>
    <w:p w14:paraId="3F0BA887" w14:textId="77777777" w:rsidR="00115569" w:rsidRPr="007E0F91" w:rsidRDefault="00000000">
      <w:pPr>
        <w:pStyle w:val="Heading2"/>
        <w:rPr>
          <w:color w:val="000000" w:themeColor="text1"/>
        </w:rPr>
      </w:pPr>
      <w:r w:rsidRPr="007E0F91">
        <w:rPr>
          <w:color w:val="000000" w:themeColor="text1"/>
        </w:rPr>
        <w:t>Batasan Perancangan</w:t>
      </w:r>
    </w:p>
    <w:tbl>
      <w:tblPr>
        <w:tblStyle w:val="TableGrid"/>
        <w:tblW w:w="0" w:type="auto"/>
        <w:tblLook w:val="04A0" w:firstRow="1" w:lastRow="0" w:firstColumn="1" w:lastColumn="0" w:noHBand="0" w:noVBand="1"/>
      </w:tblPr>
      <w:tblGrid>
        <w:gridCol w:w="4873"/>
        <w:gridCol w:w="4873"/>
      </w:tblGrid>
      <w:tr w:rsidR="00115569" w:rsidRPr="007E0F91" w14:paraId="54D4A12B" w14:textId="77777777">
        <w:tc>
          <w:tcPr>
            <w:tcW w:w="4873" w:type="dxa"/>
          </w:tcPr>
          <w:p w14:paraId="3D4D0D39" w14:textId="77777777" w:rsidR="00115569" w:rsidRPr="007E0F91" w:rsidRDefault="00000000">
            <w:pPr>
              <w:rPr>
                <w:color w:val="000000" w:themeColor="text1"/>
              </w:rPr>
            </w:pPr>
            <w:r w:rsidRPr="007E0F91">
              <w:rPr>
                <w:b/>
                <w:color w:val="000000" w:themeColor="text1"/>
              </w:rPr>
              <w:t>ID</w:t>
            </w:r>
          </w:p>
        </w:tc>
        <w:tc>
          <w:tcPr>
            <w:tcW w:w="4873" w:type="dxa"/>
          </w:tcPr>
          <w:p w14:paraId="500116CD" w14:textId="77777777" w:rsidR="00115569" w:rsidRPr="007E0F91" w:rsidRDefault="00000000">
            <w:pPr>
              <w:rPr>
                <w:color w:val="000000" w:themeColor="text1"/>
              </w:rPr>
            </w:pPr>
            <w:r w:rsidRPr="007E0F91">
              <w:rPr>
                <w:b/>
                <w:color w:val="000000" w:themeColor="text1"/>
              </w:rPr>
              <w:t>Kebutuhan</w:t>
            </w:r>
          </w:p>
        </w:tc>
      </w:tr>
      <w:tr w:rsidR="00115569" w:rsidRPr="004606C3" w14:paraId="27150AF0" w14:textId="77777777">
        <w:tc>
          <w:tcPr>
            <w:tcW w:w="4873" w:type="dxa"/>
          </w:tcPr>
          <w:p w14:paraId="7C37E1A2" w14:textId="77777777" w:rsidR="00115569" w:rsidRPr="007E0F91" w:rsidRDefault="00000000">
            <w:pPr>
              <w:rPr>
                <w:color w:val="000000" w:themeColor="text1"/>
              </w:rPr>
            </w:pPr>
            <w:r w:rsidRPr="007E0F91">
              <w:rPr>
                <w:color w:val="000000" w:themeColor="text1"/>
              </w:rPr>
              <w:t>NFR-CON-01</w:t>
            </w:r>
          </w:p>
        </w:tc>
        <w:tc>
          <w:tcPr>
            <w:tcW w:w="4873" w:type="dxa"/>
          </w:tcPr>
          <w:p w14:paraId="06D7FD17" w14:textId="77777777" w:rsidR="00115569" w:rsidRPr="007E0F91" w:rsidRDefault="00000000">
            <w:pPr>
              <w:rPr>
                <w:color w:val="000000" w:themeColor="text1"/>
                <w:lang w:val="sv-SE"/>
              </w:rPr>
            </w:pPr>
            <w:r w:rsidRPr="007E0F91">
              <w:rPr>
                <w:color w:val="000000" w:themeColor="text1"/>
                <w:lang w:val="sv-SE"/>
              </w:rPr>
              <w:t>Sistem dikembangkan menggunakan Laravel 13 pada PHP 8.3 atau lebih baru dengan basis data MariaDB 10.6 atau lebih baru, Redis, dan scheduler.</w:t>
            </w:r>
          </w:p>
        </w:tc>
      </w:tr>
      <w:tr w:rsidR="00115569" w:rsidRPr="004606C3" w14:paraId="173BA34B" w14:textId="77777777">
        <w:tc>
          <w:tcPr>
            <w:tcW w:w="4873" w:type="dxa"/>
          </w:tcPr>
          <w:p w14:paraId="6D5159C6" w14:textId="77777777" w:rsidR="00115569" w:rsidRPr="007E0F91" w:rsidRDefault="00000000">
            <w:pPr>
              <w:rPr>
                <w:color w:val="000000" w:themeColor="text1"/>
              </w:rPr>
            </w:pPr>
            <w:r w:rsidRPr="007E0F91">
              <w:rPr>
                <w:color w:val="000000" w:themeColor="text1"/>
              </w:rPr>
              <w:t>NFR-CON-02</w:t>
            </w:r>
          </w:p>
        </w:tc>
        <w:tc>
          <w:tcPr>
            <w:tcW w:w="4873" w:type="dxa"/>
          </w:tcPr>
          <w:p w14:paraId="64EDF0CC" w14:textId="77777777" w:rsidR="00115569" w:rsidRPr="007E0F91" w:rsidRDefault="00000000">
            <w:pPr>
              <w:rPr>
                <w:color w:val="000000" w:themeColor="text1"/>
                <w:lang w:val="sv-SE"/>
              </w:rPr>
            </w:pPr>
            <w:r w:rsidRPr="007E0F91">
              <w:rPr>
                <w:color w:val="000000" w:themeColor="text1"/>
                <w:lang w:val="sv-SE"/>
              </w:rPr>
              <w:t>Komunikasi real-time diimplementasikan menggunakan Laravel Reverb sebagai server WebSocket, tanpa ketergantungan pada layanan pihak ketiga berbayar.</w:t>
            </w:r>
          </w:p>
        </w:tc>
      </w:tr>
      <w:tr w:rsidR="00115569" w:rsidRPr="004606C3" w14:paraId="0CACD339" w14:textId="77777777">
        <w:tc>
          <w:tcPr>
            <w:tcW w:w="4873" w:type="dxa"/>
          </w:tcPr>
          <w:p w14:paraId="65F43E46" w14:textId="77777777" w:rsidR="00115569" w:rsidRPr="007E0F91" w:rsidRDefault="00000000">
            <w:pPr>
              <w:rPr>
                <w:color w:val="000000" w:themeColor="text1"/>
              </w:rPr>
            </w:pPr>
            <w:r w:rsidRPr="007E0F91">
              <w:rPr>
                <w:color w:val="000000" w:themeColor="text1"/>
              </w:rPr>
              <w:t>NFR-CON-03</w:t>
            </w:r>
          </w:p>
        </w:tc>
        <w:tc>
          <w:tcPr>
            <w:tcW w:w="4873" w:type="dxa"/>
          </w:tcPr>
          <w:p w14:paraId="6605EEF3" w14:textId="77777777" w:rsidR="00115569" w:rsidRPr="007E0F91" w:rsidRDefault="00000000">
            <w:pPr>
              <w:rPr>
                <w:color w:val="000000" w:themeColor="text1"/>
                <w:lang w:val="sv-SE"/>
              </w:rPr>
            </w:pPr>
            <w:r w:rsidRPr="007E0F91">
              <w:rPr>
                <w:color w:val="000000" w:themeColor="text1"/>
                <w:lang w:val="sv-SE"/>
              </w:rPr>
              <w:t>Lapisan antarmuka reaktif diimplementasikan menggunakan Blade dan Livewire 4.</w:t>
            </w:r>
          </w:p>
        </w:tc>
      </w:tr>
      <w:tr w:rsidR="00115569" w:rsidRPr="004606C3" w14:paraId="268B421D" w14:textId="77777777">
        <w:tc>
          <w:tcPr>
            <w:tcW w:w="4873" w:type="dxa"/>
          </w:tcPr>
          <w:p w14:paraId="5D2FD73F" w14:textId="77777777" w:rsidR="00115569" w:rsidRPr="007E0F91" w:rsidRDefault="00000000">
            <w:pPr>
              <w:rPr>
                <w:color w:val="000000" w:themeColor="text1"/>
              </w:rPr>
            </w:pPr>
            <w:r w:rsidRPr="007E0F91">
              <w:rPr>
                <w:color w:val="000000" w:themeColor="text1"/>
              </w:rPr>
              <w:t>NFR-CON-04</w:t>
            </w:r>
          </w:p>
        </w:tc>
        <w:tc>
          <w:tcPr>
            <w:tcW w:w="4873" w:type="dxa"/>
          </w:tcPr>
          <w:p w14:paraId="0F6165CE" w14:textId="77777777" w:rsidR="00115569" w:rsidRPr="007E0F91" w:rsidRDefault="00000000">
            <w:pPr>
              <w:rPr>
                <w:color w:val="000000" w:themeColor="text1"/>
                <w:lang w:val="sv-SE"/>
              </w:rPr>
            </w:pPr>
            <w:r w:rsidRPr="007E0F91">
              <w:rPr>
                <w:color w:val="000000" w:themeColor="text1"/>
                <w:lang w:val="sv-SE"/>
              </w:rPr>
              <w:t xml:space="preserve">Pembayaran hanya menggunakan QRIS dinamis yang dibangkitkan Payment Gateway; QRIS statis </w:t>
            </w:r>
            <w:r w:rsidRPr="007E0F91">
              <w:rPr>
                <w:color w:val="000000" w:themeColor="text1"/>
                <w:lang w:val="sv-SE"/>
              </w:rPr>
              <w:lastRenderedPageBreak/>
              <w:t>dan konfirmasi transfer manual tidak diperbolehkan.</w:t>
            </w:r>
          </w:p>
        </w:tc>
      </w:tr>
      <w:tr w:rsidR="00115569" w:rsidRPr="007E0F91" w14:paraId="69A708EB" w14:textId="77777777">
        <w:tc>
          <w:tcPr>
            <w:tcW w:w="4873" w:type="dxa"/>
          </w:tcPr>
          <w:p w14:paraId="477427CE" w14:textId="77777777" w:rsidR="00115569" w:rsidRPr="007E0F91" w:rsidRDefault="00000000">
            <w:pPr>
              <w:rPr>
                <w:color w:val="000000" w:themeColor="text1"/>
              </w:rPr>
            </w:pPr>
            <w:r w:rsidRPr="007E0F91">
              <w:rPr>
                <w:color w:val="000000" w:themeColor="text1"/>
              </w:rPr>
              <w:lastRenderedPageBreak/>
              <w:t>NFR-CON-05</w:t>
            </w:r>
          </w:p>
        </w:tc>
        <w:tc>
          <w:tcPr>
            <w:tcW w:w="4873" w:type="dxa"/>
          </w:tcPr>
          <w:p w14:paraId="4E27D86F" w14:textId="77777777" w:rsidR="00115569" w:rsidRPr="007E0F91" w:rsidRDefault="00000000">
            <w:pPr>
              <w:rPr>
                <w:color w:val="000000" w:themeColor="text1"/>
              </w:rPr>
            </w:pPr>
            <w:r w:rsidRPr="007E0F91">
              <w:rPr>
                <w:color w:val="000000" w:themeColor="text1"/>
              </w:rPr>
              <w:t>Integrasi Payment Gateway berada di balik kontrak PaymentGateway dengan dua adapter (FakeQrisGateway dan adapter Midtrans sandbox) yang diuji dengan contract test yang sama; begitu juga WhatsAppGateway (Fonnte + fake).</w:t>
            </w:r>
          </w:p>
        </w:tc>
      </w:tr>
      <w:tr w:rsidR="00115569" w:rsidRPr="004606C3" w14:paraId="1D619897" w14:textId="77777777">
        <w:tc>
          <w:tcPr>
            <w:tcW w:w="4873" w:type="dxa"/>
          </w:tcPr>
          <w:p w14:paraId="480DFD1B" w14:textId="77777777" w:rsidR="00115569" w:rsidRPr="007E0F91" w:rsidRDefault="00000000">
            <w:pPr>
              <w:rPr>
                <w:color w:val="000000" w:themeColor="text1"/>
              </w:rPr>
            </w:pPr>
            <w:r w:rsidRPr="007E0F91">
              <w:rPr>
                <w:color w:val="000000" w:themeColor="text1"/>
              </w:rPr>
              <w:t>NFR-CON-06</w:t>
            </w:r>
          </w:p>
        </w:tc>
        <w:tc>
          <w:tcPr>
            <w:tcW w:w="4873" w:type="dxa"/>
          </w:tcPr>
          <w:p w14:paraId="5BB3D790" w14:textId="77777777" w:rsidR="00115569" w:rsidRPr="007E0F91" w:rsidRDefault="00000000">
            <w:pPr>
              <w:rPr>
                <w:color w:val="000000" w:themeColor="text1"/>
                <w:lang w:val="sv-SE"/>
              </w:rPr>
            </w:pPr>
            <w:r w:rsidRPr="007E0F91">
              <w:rPr>
                <w:color w:val="000000" w:themeColor="text1"/>
                <w:lang w:val="sv-SE"/>
              </w:rPr>
              <w:t>Keranjang belanja disimpan di Redis dengan key per user, bukan di sesi maupun tabel.</w:t>
            </w:r>
          </w:p>
        </w:tc>
      </w:tr>
      <w:tr w:rsidR="00115569" w:rsidRPr="007E0F91" w14:paraId="22C8EB22" w14:textId="77777777">
        <w:tc>
          <w:tcPr>
            <w:tcW w:w="4873" w:type="dxa"/>
          </w:tcPr>
          <w:p w14:paraId="44279433" w14:textId="77777777" w:rsidR="00115569" w:rsidRPr="007E0F91" w:rsidRDefault="00000000">
            <w:pPr>
              <w:rPr>
                <w:color w:val="000000" w:themeColor="text1"/>
              </w:rPr>
            </w:pPr>
            <w:r w:rsidRPr="007E0F91">
              <w:rPr>
                <w:color w:val="000000" w:themeColor="text1"/>
              </w:rPr>
              <w:t>NFR-CON-07</w:t>
            </w:r>
          </w:p>
        </w:tc>
        <w:tc>
          <w:tcPr>
            <w:tcW w:w="4873" w:type="dxa"/>
          </w:tcPr>
          <w:p w14:paraId="3D6D3CF9" w14:textId="77777777" w:rsidR="00115569" w:rsidRPr="007E0F91" w:rsidRDefault="00000000">
            <w:pPr>
              <w:rPr>
                <w:color w:val="000000" w:themeColor="text1"/>
              </w:rPr>
            </w:pPr>
            <w:r w:rsidRPr="007E0F91">
              <w:rPr>
                <w:color w:val="000000" w:themeColor="text1"/>
              </w:rPr>
              <w:t>Sistem harus berjalan pada peramban Chrome, Safari, Edge, dan Firefox dua versi terakhir.</w:t>
            </w:r>
          </w:p>
        </w:tc>
      </w:tr>
      <w:tr w:rsidR="00115569" w:rsidRPr="007E0F91" w14:paraId="29BEBCE0" w14:textId="77777777">
        <w:tc>
          <w:tcPr>
            <w:tcW w:w="4873" w:type="dxa"/>
          </w:tcPr>
          <w:p w14:paraId="10F1468E" w14:textId="77777777" w:rsidR="00115569" w:rsidRPr="007E0F91" w:rsidRDefault="00000000">
            <w:pPr>
              <w:rPr>
                <w:color w:val="000000" w:themeColor="text1"/>
              </w:rPr>
            </w:pPr>
            <w:r w:rsidRPr="007E0F91">
              <w:rPr>
                <w:color w:val="000000" w:themeColor="text1"/>
              </w:rPr>
              <w:t>NFR-CON-08</w:t>
            </w:r>
          </w:p>
        </w:tc>
        <w:tc>
          <w:tcPr>
            <w:tcW w:w="4873" w:type="dxa"/>
          </w:tcPr>
          <w:p w14:paraId="132C68D7" w14:textId="77777777" w:rsidR="00115569" w:rsidRPr="007E0F91" w:rsidRDefault="00000000">
            <w:pPr>
              <w:rPr>
                <w:color w:val="000000" w:themeColor="text1"/>
              </w:rPr>
            </w:pPr>
            <w:r w:rsidRPr="007E0F91">
              <w:rPr>
                <w:color w:val="000000" w:themeColor="text1"/>
              </w:rPr>
              <w:t>Sistem dipandu struktur modular monolith enam modul (Admin, Catalog, Ordering, Payments, Fulfillment, Reporting) dengan vertical slice di dalam modul dan shared kernel di luar modul (Models, Policies, Middleware, Support).</w:t>
            </w:r>
          </w:p>
        </w:tc>
      </w:tr>
    </w:tbl>
    <w:p w14:paraId="15609CC4" w14:textId="77777777" w:rsidR="00115569" w:rsidRPr="007E0F91" w:rsidRDefault="00000000">
      <w:pPr>
        <w:pStyle w:val="Heading2"/>
        <w:rPr>
          <w:color w:val="000000" w:themeColor="text1"/>
        </w:rPr>
      </w:pPr>
      <w:r w:rsidRPr="007E0F91">
        <w:rPr>
          <w:color w:val="000000" w:themeColor="text1"/>
        </w:rPr>
        <w:t>Atribut Mutu Sistem Perangkat Lunak</w:t>
      </w:r>
    </w:p>
    <w:tbl>
      <w:tblPr>
        <w:tblStyle w:val="TableGrid"/>
        <w:tblW w:w="0" w:type="auto"/>
        <w:tblLook w:val="04A0" w:firstRow="1" w:lastRow="0" w:firstColumn="1" w:lastColumn="0" w:noHBand="0" w:noVBand="1"/>
      </w:tblPr>
      <w:tblGrid>
        <w:gridCol w:w="3249"/>
        <w:gridCol w:w="3249"/>
        <w:gridCol w:w="3249"/>
      </w:tblGrid>
      <w:tr w:rsidR="00115569" w:rsidRPr="007E0F91" w14:paraId="04980A59" w14:textId="77777777">
        <w:tc>
          <w:tcPr>
            <w:tcW w:w="3249" w:type="dxa"/>
          </w:tcPr>
          <w:p w14:paraId="366AD84E" w14:textId="77777777" w:rsidR="00115569" w:rsidRPr="007E0F91" w:rsidRDefault="00000000">
            <w:pPr>
              <w:rPr>
                <w:color w:val="000000" w:themeColor="text1"/>
              </w:rPr>
            </w:pPr>
            <w:r w:rsidRPr="007E0F91">
              <w:rPr>
                <w:b/>
                <w:color w:val="000000" w:themeColor="text1"/>
              </w:rPr>
              <w:t>ID</w:t>
            </w:r>
          </w:p>
        </w:tc>
        <w:tc>
          <w:tcPr>
            <w:tcW w:w="3249" w:type="dxa"/>
          </w:tcPr>
          <w:p w14:paraId="3BF8FEA7" w14:textId="77777777" w:rsidR="00115569" w:rsidRPr="007E0F91" w:rsidRDefault="00000000">
            <w:pPr>
              <w:rPr>
                <w:color w:val="000000" w:themeColor="text1"/>
              </w:rPr>
            </w:pPr>
            <w:r w:rsidRPr="007E0F91">
              <w:rPr>
                <w:b/>
                <w:color w:val="000000" w:themeColor="text1"/>
              </w:rPr>
              <w:t>Atribut</w:t>
            </w:r>
          </w:p>
        </w:tc>
        <w:tc>
          <w:tcPr>
            <w:tcW w:w="3249" w:type="dxa"/>
          </w:tcPr>
          <w:p w14:paraId="5A4E3019" w14:textId="77777777" w:rsidR="00115569" w:rsidRPr="007E0F91" w:rsidRDefault="00000000">
            <w:pPr>
              <w:rPr>
                <w:color w:val="000000" w:themeColor="text1"/>
              </w:rPr>
            </w:pPr>
            <w:r w:rsidRPr="007E0F91">
              <w:rPr>
                <w:b/>
                <w:color w:val="000000" w:themeColor="text1"/>
              </w:rPr>
              <w:t>Kebutuhan</w:t>
            </w:r>
          </w:p>
        </w:tc>
      </w:tr>
      <w:tr w:rsidR="00115569" w:rsidRPr="007E0F91" w14:paraId="3D7A8762" w14:textId="77777777">
        <w:tc>
          <w:tcPr>
            <w:tcW w:w="3249" w:type="dxa"/>
          </w:tcPr>
          <w:p w14:paraId="57D1B4F3" w14:textId="77777777" w:rsidR="00115569" w:rsidRPr="007E0F91" w:rsidRDefault="00000000">
            <w:pPr>
              <w:rPr>
                <w:color w:val="000000" w:themeColor="text1"/>
              </w:rPr>
            </w:pPr>
            <w:r w:rsidRPr="007E0F91">
              <w:rPr>
                <w:color w:val="000000" w:themeColor="text1"/>
              </w:rPr>
              <w:t>NFR-REL-01</w:t>
            </w:r>
          </w:p>
        </w:tc>
        <w:tc>
          <w:tcPr>
            <w:tcW w:w="3249" w:type="dxa"/>
          </w:tcPr>
          <w:p w14:paraId="2317A618" w14:textId="77777777" w:rsidR="00115569" w:rsidRPr="007E0F91" w:rsidRDefault="00000000">
            <w:pPr>
              <w:rPr>
                <w:color w:val="000000" w:themeColor="text1"/>
              </w:rPr>
            </w:pPr>
            <w:r w:rsidRPr="007E0F91">
              <w:rPr>
                <w:color w:val="000000" w:themeColor="text1"/>
              </w:rPr>
              <w:t>Keandalan</w:t>
            </w:r>
          </w:p>
        </w:tc>
        <w:tc>
          <w:tcPr>
            <w:tcW w:w="3249" w:type="dxa"/>
          </w:tcPr>
          <w:p w14:paraId="5D4BBC10" w14:textId="77777777" w:rsidR="00115569" w:rsidRPr="007E0F91" w:rsidRDefault="00000000">
            <w:pPr>
              <w:rPr>
                <w:color w:val="000000" w:themeColor="text1"/>
              </w:rPr>
            </w:pPr>
            <w:r w:rsidRPr="007E0F91">
              <w:rPr>
                <w:color w:val="000000" w:themeColor="text1"/>
              </w:rPr>
              <w:t>Kegagalan pengiriman notifikasi atau gangguan Payment Gateway tidak boleh menyebabkan hilangnya data pesanan; seluruh proses lanjutan dijalankan melalui antrean pekerjaan dengan percobaan ulang terbatas.</w:t>
            </w:r>
          </w:p>
        </w:tc>
      </w:tr>
      <w:tr w:rsidR="00115569" w:rsidRPr="004606C3" w14:paraId="16208F15" w14:textId="77777777">
        <w:tc>
          <w:tcPr>
            <w:tcW w:w="3249" w:type="dxa"/>
          </w:tcPr>
          <w:p w14:paraId="20A87EB7" w14:textId="77777777" w:rsidR="00115569" w:rsidRPr="007E0F91" w:rsidRDefault="00000000">
            <w:pPr>
              <w:rPr>
                <w:color w:val="000000" w:themeColor="text1"/>
              </w:rPr>
            </w:pPr>
            <w:r w:rsidRPr="007E0F91">
              <w:rPr>
                <w:color w:val="000000" w:themeColor="text1"/>
              </w:rPr>
              <w:t>NFR-AVA-01</w:t>
            </w:r>
          </w:p>
        </w:tc>
        <w:tc>
          <w:tcPr>
            <w:tcW w:w="3249" w:type="dxa"/>
          </w:tcPr>
          <w:p w14:paraId="7B11EA39" w14:textId="77777777" w:rsidR="00115569" w:rsidRPr="007E0F91" w:rsidRDefault="00000000">
            <w:pPr>
              <w:rPr>
                <w:color w:val="000000" w:themeColor="text1"/>
              </w:rPr>
            </w:pPr>
            <w:r w:rsidRPr="007E0F91">
              <w:rPr>
                <w:color w:val="000000" w:themeColor="text1"/>
              </w:rPr>
              <w:t>Ketersediaan</w:t>
            </w:r>
          </w:p>
        </w:tc>
        <w:tc>
          <w:tcPr>
            <w:tcW w:w="3249" w:type="dxa"/>
          </w:tcPr>
          <w:p w14:paraId="7953924D" w14:textId="77777777" w:rsidR="00115569" w:rsidRPr="007E0F91" w:rsidRDefault="00000000">
            <w:pPr>
              <w:rPr>
                <w:color w:val="000000" w:themeColor="text1"/>
                <w:lang w:val="sv-SE"/>
              </w:rPr>
            </w:pPr>
            <w:r w:rsidRPr="007E0F91">
              <w:rPr>
                <w:color w:val="000000" w:themeColor="text1"/>
                <w:lang w:val="sv-SE"/>
              </w:rPr>
              <w:t>Ketersediaan sistem pada lingkungan staging minimal 99% selama jam pengujian; pemeliharaan terjadwal dilakukan di luar jam tersebut.</w:t>
            </w:r>
          </w:p>
        </w:tc>
      </w:tr>
      <w:tr w:rsidR="00115569" w:rsidRPr="004606C3" w14:paraId="61443D49" w14:textId="77777777">
        <w:tc>
          <w:tcPr>
            <w:tcW w:w="3249" w:type="dxa"/>
          </w:tcPr>
          <w:p w14:paraId="7A1DDCE3" w14:textId="77777777" w:rsidR="00115569" w:rsidRPr="007E0F91" w:rsidRDefault="00000000">
            <w:pPr>
              <w:rPr>
                <w:color w:val="000000" w:themeColor="text1"/>
              </w:rPr>
            </w:pPr>
            <w:r w:rsidRPr="007E0F91">
              <w:rPr>
                <w:color w:val="000000" w:themeColor="text1"/>
              </w:rPr>
              <w:t>NFR-SEC-01</w:t>
            </w:r>
          </w:p>
        </w:tc>
        <w:tc>
          <w:tcPr>
            <w:tcW w:w="3249" w:type="dxa"/>
          </w:tcPr>
          <w:p w14:paraId="66AFDC82" w14:textId="77777777" w:rsidR="00115569" w:rsidRPr="007E0F91" w:rsidRDefault="00000000">
            <w:pPr>
              <w:rPr>
                <w:color w:val="000000" w:themeColor="text1"/>
              </w:rPr>
            </w:pPr>
            <w:r w:rsidRPr="007E0F91">
              <w:rPr>
                <w:color w:val="000000" w:themeColor="text1"/>
              </w:rPr>
              <w:t>Keamanan</w:t>
            </w:r>
          </w:p>
        </w:tc>
        <w:tc>
          <w:tcPr>
            <w:tcW w:w="3249" w:type="dxa"/>
          </w:tcPr>
          <w:p w14:paraId="03AB64BC" w14:textId="77777777" w:rsidR="00115569" w:rsidRPr="007E0F91" w:rsidRDefault="00000000">
            <w:pPr>
              <w:rPr>
                <w:color w:val="000000" w:themeColor="text1"/>
                <w:lang w:val="sv-SE"/>
              </w:rPr>
            </w:pPr>
            <w:r w:rsidRPr="007E0F91">
              <w:rPr>
                <w:color w:val="000000" w:themeColor="text1"/>
                <w:lang w:val="sv-SE"/>
              </w:rPr>
              <w:t>Seluruh komunikasi menggunakan HTTPS/TLS 1.2 ke atas dan kata sandi disimpan menggunakan algoritma hash modern (bcrypt atau argon2).</w:t>
            </w:r>
          </w:p>
        </w:tc>
      </w:tr>
      <w:tr w:rsidR="00115569" w:rsidRPr="007E0F91" w14:paraId="2F621536" w14:textId="77777777">
        <w:tc>
          <w:tcPr>
            <w:tcW w:w="3249" w:type="dxa"/>
          </w:tcPr>
          <w:p w14:paraId="11F0142E" w14:textId="77777777" w:rsidR="00115569" w:rsidRPr="007E0F91" w:rsidRDefault="00000000">
            <w:pPr>
              <w:rPr>
                <w:color w:val="000000" w:themeColor="text1"/>
              </w:rPr>
            </w:pPr>
            <w:r w:rsidRPr="007E0F91">
              <w:rPr>
                <w:color w:val="000000" w:themeColor="text1"/>
              </w:rPr>
              <w:t>NFR-SEC-02</w:t>
            </w:r>
          </w:p>
        </w:tc>
        <w:tc>
          <w:tcPr>
            <w:tcW w:w="3249" w:type="dxa"/>
          </w:tcPr>
          <w:p w14:paraId="4242E973" w14:textId="77777777" w:rsidR="00115569" w:rsidRPr="007E0F91" w:rsidRDefault="00000000">
            <w:pPr>
              <w:rPr>
                <w:color w:val="000000" w:themeColor="text1"/>
              </w:rPr>
            </w:pPr>
            <w:r w:rsidRPr="007E0F91">
              <w:rPr>
                <w:color w:val="000000" w:themeColor="text1"/>
              </w:rPr>
              <w:t>Keamanan</w:t>
            </w:r>
          </w:p>
        </w:tc>
        <w:tc>
          <w:tcPr>
            <w:tcW w:w="3249" w:type="dxa"/>
          </w:tcPr>
          <w:p w14:paraId="1C02B839" w14:textId="77777777" w:rsidR="00115569" w:rsidRPr="007E0F91" w:rsidRDefault="00000000">
            <w:pPr>
              <w:rPr>
                <w:color w:val="000000" w:themeColor="text1"/>
              </w:rPr>
            </w:pPr>
            <w:r w:rsidRPr="007E0F91">
              <w:rPr>
                <w:color w:val="000000" w:themeColor="text1"/>
              </w:rPr>
              <w:t>Setiap webhook pembayaran diverifikasi tanda tangan dan nominalnya, disimpan sebagai payment_event append-only, serta diproses idempoten dengan unique constraint untuk mencegah pemalsuan, replay, dan pemrosesan ganda.</w:t>
            </w:r>
          </w:p>
        </w:tc>
      </w:tr>
      <w:tr w:rsidR="00115569" w:rsidRPr="007E0F91" w14:paraId="358A6446" w14:textId="77777777">
        <w:tc>
          <w:tcPr>
            <w:tcW w:w="3249" w:type="dxa"/>
          </w:tcPr>
          <w:p w14:paraId="60D47C6D" w14:textId="77777777" w:rsidR="00115569" w:rsidRPr="007E0F91" w:rsidRDefault="00000000">
            <w:pPr>
              <w:rPr>
                <w:color w:val="000000" w:themeColor="text1"/>
              </w:rPr>
            </w:pPr>
            <w:r w:rsidRPr="007E0F91">
              <w:rPr>
                <w:color w:val="000000" w:themeColor="text1"/>
              </w:rPr>
              <w:t>NFR-SEC-03</w:t>
            </w:r>
          </w:p>
        </w:tc>
        <w:tc>
          <w:tcPr>
            <w:tcW w:w="3249" w:type="dxa"/>
          </w:tcPr>
          <w:p w14:paraId="52B64A32" w14:textId="77777777" w:rsidR="00115569" w:rsidRPr="007E0F91" w:rsidRDefault="00000000">
            <w:pPr>
              <w:rPr>
                <w:color w:val="000000" w:themeColor="text1"/>
              </w:rPr>
            </w:pPr>
            <w:r w:rsidRPr="007E0F91">
              <w:rPr>
                <w:color w:val="000000" w:themeColor="text1"/>
              </w:rPr>
              <w:t>Keamanan</w:t>
            </w:r>
          </w:p>
        </w:tc>
        <w:tc>
          <w:tcPr>
            <w:tcW w:w="3249" w:type="dxa"/>
          </w:tcPr>
          <w:p w14:paraId="36494FE2" w14:textId="77777777" w:rsidR="00115569" w:rsidRPr="007E0F91" w:rsidRDefault="00000000">
            <w:pPr>
              <w:rPr>
                <w:color w:val="000000" w:themeColor="text1"/>
              </w:rPr>
            </w:pPr>
            <w:r w:rsidRPr="007E0F91">
              <w:rPr>
                <w:color w:val="000000" w:themeColor="text1"/>
              </w:rPr>
              <w:t xml:space="preserve">Kontrol akses menggunakan membership store_admins, TenantContext, global scope, policy, scoped route binding, dan </w:t>
            </w:r>
            <w:r w:rsidRPr="007E0F91">
              <w:rPr>
                <w:color w:val="000000" w:themeColor="text1"/>
              </w:rPr>
              <w:lastRenderedPageBreak/>
              <w:t>private channel authorization sehingga admin hanya dapat mengakses store_id miliknya dan pembeli hanya data milik akunnya.</w:t>
            </w:r>
          </w:p>
        </w:tc>
      </w:tr>
      <w:tr w:rsidR="00115569" w:rsidRPr="007E0F91" w14:paraId="2811B49D" w14:textId="77777777">
        <w:tc>
          <w:tcPr>
            <w:tcW w:w="3249" w:type="dxa"/>
          </w:tcPr>
          <w:p w14:paraId="19359CBC" w14:textId="77777777" w:rsidR="00115569" w:rsidRPr="007E0F91" w:rsidRDefault="00000000">
            <w:pPr>
              <w:rPr>
                <w:color w:val="000000" w:themeColor="text1"/>
              </w:rPr>
            </w:pPr>
            <w:r w:rsidRPr="007E0F91">
              <w:rPr>
                <w:color w:val="000000" w:themeColor="text1"/>
              </w:rPr>
              <w:lastRenderedPageBreak/>
              <w:t>NFR-AUD-01</w:t>
            </w:r>
          </w:p>
        </w:tc>
        <w:tc>
          <w:tcPr>
            <w:tcW w:w="3249" w:type="dxa"/>
          </w:tcPr>
          <w:p w14:paraId="38CAA0D4" w14:textId="77777777" w:rsidR="00115569" w:rsidRPr="007E0F91" w:rsidRDefault="00000000">
            <w:pPr>
              <w:rPr>
                <w:color w:val="000000" w:themeColor="text1"/>
              </w:rPr>
            </w:pPr>
            <w:r w:rsidRPr="007E0F91">
              <w:rPr>
                <w:color w:val="000000" w:themeColor="text1"/>
              </w:rPr>
              <w:t>Ketertelusuran</w:t>
            </w:r>
          </w:p>
        </w:tc>
        <w:tc>
          <w:tcPr>
            <w:tcW w:w="3249" w:type="dxa"/>
          </w:tcPr>
          <w:p w14:paraId="5088B843" w14:textId="77777777" w:rsidR="00115569" w:rsidRPr="007E0F91" w:rsidRDefault="00000000">
            <w:pPr>
              <w:rPr>
                <w:color w:val="000000" w:themeColor="text1"/>
              </w:rPr>
            </w:pPr>
            <w:r w:rsidRPr="007E0F91">
              <w:rPr>
                <w:color w:val="000000" w:themeColor="text1"/>
              </w:rPr>
              <w:t>Seluruh mutasi dana, versi komisi, settlement, hold/release, reversal, dan keputusan pencairan dicatat pada ledger dan audit log append-only yang memuat pelaku, waktu, nilai, serta referensi entri asal.</w:t>
            </w:r>
          </w:p>
        </w:tc>
      </w:tr>
      <w:tr w:rsidR="00115569" w:rsidRPr="007E0F91" w14:paraId="48D079FC" w14:textId="77777777">
        <w:tc>
          <w:tcPr>
            <w:tcW w:w="3249" w:type="dxa"/>
          </w:tcPr>
          <w:p w14:paraId="4A4AAF72" w14:textId="77777777" w:rsidR="00115569" w:rsidRPr="007E0F91" w:rsidRDefault="00000000">
            <w:pPr>
              <w:rPr>
                <w:color w:val="000000" w:themeColor="text1"/>
              </w:rPr>
            </w:pPr>
            <w:r w:rsidRPr="007E0F91">
              <w:rPr>
                <w:color w:val="000000" w:themeColor="text1"/>
              </w:rPr>
              <w:t>NFR-MNT-01</w:t>
            </w:r>
          </w:p>
        </w:tc>
        <w:tc>
          <w:tcPr>
            <w:tcW w:w="3249" w:type="dxa"/>
          </w:tcPr>
          <w:p w14:paraId="2E397C09" w14:textId="77777777" w:rsidR="00115569" w:rsidRPr="007E0F91" w:rsidRDefault="00000000">
            <w:pPr>
              <w:rPr>
                <w:color w:val="000000" w:themeColor="text1"/>
              </w:rPr>
            </w:pPr>
            <w:r w:rsidRPr="007E0F91">
              <w:rPr>
                <w:color w:val="000000" w:themeColor="text1"/>
              </w:rPr>
              <w:t>Kemudahan Pemeliharaan</w:t>
            </w:r>
          </w:p>
        </w:tc>
        <w:tc>
          <w:tcPr>
            <w:tcW w:w="3249" w:type="dxa"/>
          </w:tcPr>
          <w:p w14:paraId="6E583404" w14:textId="77777777" w:rsidR="00115569" w:rsidRPr="007E0F91" w:rsidRDefault="00000000">
            <w:pPr>
              <w:rPr>
                <w:color w:val="000000" w:themeColor="text1"/>
              </w:rPr>
            </w:pPr>
            <w:r w:rsidRPr="007E0F91">
              <w:rPr>
                <w:color w:val="000000" w:themeColor="text1"/>
              </w:rPr>
              <w:t>Kode sumber lolos Pint dan PHPStan (level yang ditetapkan project) dengan logika domain pada Services/Actions, bukan controller; cakupan pengujian otomatis minimal 70% pada modul transaksi dan pembayaran.</w:t>
            </w:r>
          </w:p>
        </w:tc>
      </w:tr>
      <w:tr w:rsidR="00115569" w:rsidRPr="004606C3" w14:paraId="7FE8EFA4" w14:textId="77777777">
        <w:tc>
          <w:tcPr>
            <w:tcW w:w="3249" w:type="dxa"/>
          </w:tcPr>
          <w:p w14:paraId="00E48E32" w14:textId="77777777" w:rsidR="00115569" w:rsidRPr="007E0F91" w:rsidRDefault="00000000">
            <w:pPr>
              <w:rPr>
                <w:color w:val="000000" w:themeColor="text1"/>
              </w:rPr>
            </w:pPr>
            <w:r w:rsidRPr="007E0F91">
              <w:rPr>
                <w:color w:val="000000" w:themeColor="text1"/>
              </w:rPr>
              <w:t>NFR-POR-01</w:t>
            </w:r>
          </w:p>
        </w:tc>
        <w:tc>
          <w:tcPr>
            <w:tcW w:w="3249" w:type="dxa"/>
          </w:tcPr>
          <w:p w14:paraId="5B2FB8E1" w14:textId="77777777" w:rsidR="00115569" w:rsidRPr="007E0F91" w:rsidRDefault="00000000">
            <w:pPr>
              <w:rPr>
                <w:color w:val="000000" w:themeColor="text1"/>
              </w:rPr>
            </w:pPr>
            <w:r w:rsidRPr="007E0F91">
              <w:rPr>
                <w:color w:val="000000" w:themeColor="text1"/>
              </w:rPr>
              <w:t>Portabilitas</w:t>
            </w:r>
          </w:p>
        </w:tc>
        <w:tc>
          <w:tcPr>
            <w:tcW w:w="3249" w:type="dxa"/>
          </w:tcPr>
          <w:p w14:paraId="50D469BA" w14:textId="77777777" w:rsidR="00115569" w:rsidRPr="007E0F91" w:rsidRDefault="00000000">
            <w:pPr>
              <w:rPr>
                <w:color w:val="000000" w:themeColor="text1"/>
                <w:lang w:val="sv-SE"/>
              </w:rPr>
            </w:pPr>
            <w:r w:rsidRPr="007E0F91">
              <w:rPr>
                <w:color w:val="000000" w:themeColor="text1"/>
                <w:lang w:val="sv-SE"/>
              </w:rPr>
              <w:t>Sistem dapat digelar pada peladen Linux (Docker Compose) yang menyediakan PHP 8.3+, MariaDB 10.6+, Redis, queue worker, dan Reverb.</w:t>
            </w:r>
          </w:p>
        </w:tc>
      </w:tr>
      <w:tr w:rsidR="00115569" w:rsidRPr="004606C3" w14:paraId="0D0FA04B" w14:textId="77777777">
        <w:tc>
          <w:tcPr>
            <w:tcW w:w="3249" w:type="dxa"/>
          </w:tcPr>
          <w:p w14:paraId="263E5613" w14:textId="77777777" w:rsidR="00115569" w:rsidRPr="007E0F91" w:rsidRDefault="00000000">
            <w:pPr>
              <w:rPr>
                <w:color w:val="000000" w:themeColor="text1"/>
              </w:rPr>
            </w:pPr>
            <w:r w:rsidRPr="007E0F91">
              <w:rPr>
                <w:color w:val="000000" w:themeColor="text1"/>
              </w:rPr>
              <w:t>NFR-SCA-01</w:t>
            </w:r>
          </w:p>
        </w:tc>
        <w:tc>
          <w:tcPr>
            <w:tcW w:w="3249" w:type="dxa"/>
          </w:tcPr>
          <w:p w14:paraId="4078D52B" w14:textId="77777777" w:rsidR="00115569" w:rsidRPr="007E0F91" w:rsidRDefault="00000000">
            <w:pPr>
              <w:rPr>
                <w:color w:val="000000" w:themeColor="text1"/>
              </w:rPr>
            </w:pPr>
            <w:r w:rsidRPr="007E0F91">
              <w:rPr>
                <w:color w:val="000000" w:themeColor="text1"/>
              </w:rPr>
              <w:t>Skalabilitas</w:t>
            </w:r>
          </w:p>
        </w:tc>
        <w:tc>
          <w:tcPr>
            <w:tcW w:w="3249" w:type="dxa"/>
          </w:tcPr>
          <w:p w14:paraId="7696AA49" w14:textId="77777777" w:rsidR="00115569" w:rsidRPr="007E0F91" w:rsidRDefault="00000000">
            <w:pPr>
              <w:rPr>
                <w:color w:val="000000" w:themeColor="text1"/>
                <w:lang w:val="sv-SE"/>
              </w:rPr>
            </w:pPr>
            <w:r w:rsidRPr="007E0F91">
              <w:rPr>
                <w:color w:val="000000" w:themeColor="text1"/>
                <w:lang w:val="sv-SE"/>
              </w:rPr>
              <w:t>Penambahan toko baru tidak memerlukan perubahan skema basis data maupun penggelaran ulang aplikasi.</w:t>
            </w:r>
          </w:p>
        </w:tc>
      </w:tr>
    </w:tbl>
    <w:p w14:paraId="2B8514C5" w14:textId="77777777" w:rsidR="00115569" w:rsidRPr="007E0F91" w:rsidRDefault="00000000">
      <w:pPr>
        <w:pStyle w:val="Heading2"/>
        <w:rPr>
          <w:color w:val="000000" w:themeColor="text1"/>
          <w:lang w:val="sv-SE"/>
        </w:rPr>
      </w:pPr>
      <w:r w:rsidRPr="007E0F91">
        <w:rPr>
          <w:color w:val="000000" w:themeColor="text1"/>
          <w:lang w:val="sv-SE"/>
        </w:rPr>
        <w:t>Informasi Pendukung</w:t>
      </w:r>
    </w:p>
    <w:p w14:paraId="2B7A93E6" w14:textId="77777777" w:rsidR="00115569" w:rsidRPr="007E0F91" w:rsidRDefault="00000000">
      <w:pPr>
        <w:jc w:val="both"/>
        <w:rPr>
          <w:color w:val="000000" w:themeColor="text1"/>
          <w:lang w:val="sv-SE"/>
        </w:rPr>
      </w:pPr>
      <w:r w:rsidRPr="007E0F91">
        <w:rPr>
          <w:color w:val="000000" w:themeColor="text1"/>
          <w:lang w:val="sv-SE"/>
        </w:rPr>
        <w:t>Seluruh kebutuhan pada dokumen ini diberi prioritas menggunakan kategori Wajib (M), Sebaiknya (S), dan Opsional (O). Kebutuhan yang berkaitan dengan checkout, pembayaran QRIS dinamis, verifikasi idempoten, ledger, isolasi tenant, dan pemrosesan pesanan diklasifikasikan sebagai Wajib karena menjadi inti nilai bisnis sistem. Kebutuhan pelaporan lanjutan, ekspol berkas, Web Push, dan WhatsApp diklasifikasikan sebagai Sebaiknya kecuali merupakan bagian alur inti. Perubahan terhadap dokumen ini dikendalikan melalui mekanisme kendali versi dan wajib memperoleh persetujuan pemilik project selaku pemilik produk.</w:t>
      </w:r>
    </w:p>
    <w:p w14:paraId="1888993A" w14:textId="77777777" w:rsidR="00115569" w:rsidRPr="007E0F91" w:rsidRDefault="00000000">
      <w:pPr>
        <w:pStyle w:val="Heading1"/>
        <w:rPr>
          <w:color w:val="000000" w:themeColor="text1"/>
          <w:lang w:val="sv-SE"/>
        </w:rPr>
      </w:pPr>
      <w:r w:rsidRPr="007E0F91">
        <w:rPr>
          <w:color w:val="000000" w:themeColor="text1"/>
          <w:lang w:val="sv-SE"/>
        </w:rPr>
        <w:t>Verifikasi (Verification)</w:t>
      </w:r>
    </w:p>
    <w:p w14:paraId="4B6B022A" w14:textId="77777777" w:rsidR="00115569" w:rsidRPr="007E0F91" w:rsidRDefault="00000000">
      <w:pPr>
        <w:jc w:val="both"/>
        <w:rPr>
          <w:color w:val="000000" w:themeColor="text1"/>
          <w:lang w:val="sv-SE"/>
        </w:rPr>
      </w:pPr>
      <w:r w:rsidRPr="007E0F91">
        <w:rPr>
          <w:color w:val="000000" w:themeColor="text1"/>
          <w:lang w:val="sv-SE"/>
        </w:rPr>
        <w:t>Sesuai klausa 9.6 ISO/IEC/IEEE 29148:2018, setiap kebutuhan harus dapat diverifikasi. Metode verifikasi yang digunakan pada proyek ini adalah Inspeksi (I), Demonstrasi (D), Pengujian (T), dan Analisis (A).</w:t>
      </w:r>
    </w:p>
    <w:tbl>
      <w:tblPr>
        <w:tblStyle w:val="TableGrid"/>
        <w:tblW w:w="0" w:type="auto"/>
        <w:tblLook w:val="04A0" w:firstRow="1" w:lastRow="0" w:firstColumn="1" w:lastColumn="0" w:noHBand="0" w:noVBand="1"/>
      </w:tblPr>
      <w:tblGrid>
        <w:gridCol w:w="3249"/>
        <w:gridCol w:w="3249"/>
        <w:gridCol w:w="3249"/>
      </w:tblGrid>
      <w:tr w:rsidR="00115569" w:rsidRPr="007E0F91" w14:paraId="4ED21D81" w14:textId="77777777">
        <w:tc>
          <w:tcPr>
            <w:tcW w:w="3249" w:type="dxa"/>
          </w:tcPr>
          <w:p w14:paraId="633ED2A8" w14:textId="77777777" w:rsidR="00115569" w:rsidRPr="007E0F91" w:rsidRDefault="00000000">
            <w:pPr>
              <w:rPr>
                <w:color w:val="000000" w:themeColor="text1"/>
              </w:rPr>
            </w:pPr>
            <w:r w:rsidRPr="007E0F91">
              <w:rPr>
                <w:b/>
                <w:color w:val="000000" w:themeColor="text1"/>
              </w:rPr>
              <w:t>Kelompok Kebutuhan</w:t>
            </w:r>
          </w:p>
        </w:tc>
        <w:tc>
          <w:tcPr>
            <w:tcW w:w="3249" w:type="dxa"/>
          </w:tcPr>
          <w:p w14:paraId="7C246938" w14:textId="77777777" w:rsidR="00115569" w:rsidRPr="007E0F91" w:rsidRDefault="00000000">
            <w:pPr>
              <w:rPr>
                <w:color w:val="000000" w:themeColor="text1"/>
              </w:rPr>
            </w:pPr>
            <w:r w:rsidRPr="007E0F91">
              <w:rPr>
                <w:b/>
                <w:color w:val="000000" w:themeColor="text1"/>
              </w:rPr>
              <w:t>Metode</w:t>
            </w:r>
          </w:p>
        </w:tc>
        <w:tc>
          <w:tcPr>
            <w:tcW w:w="3249" w:type="dxa"/>
          </w:tcPr>
          <w:p w14:paraId="1BE582A8" w14:textId="77777777" w:rsidR="00115569" w:rsidRPr="007E0F91" w:rsidRDefault="00000000">
            <w:pPr>
              <w:rPr>
                <w:color w:val="000000" w:themeColor="text1"/>
              </w:rPr>
            </w:pPr>
            <w:r w:rsidRPr="007E0F91">
              <w:rPr>
                <w:b/>
                <w:color w:val="000000" w:themeColor="text1"/>
              </w:rPr>
              <w:t>Kriteria Penerimaan</w:t>
            </w:r>
          </w:p>
        </w:tc>
      </w:tr>
      <w:tr w:rsidR="00115569" w:rsidRPr="007E0F91" w14:paraId="4CEAC776" w14:textId="77777777">
        <w:tc>
          <w:tcPr>
            <w:tcW w:w="3249" w:type="dxa"/>
          </w:tcPr>
          <w:p w14:paraId="6DC2B9B9" w14:textId="77777777" w:rsidR="00115569" w:rsidRPr="007E0F91" w:rsidRDefault="00000000">
            <w:pPr>
              <w:rPr>
                <w:color w:val="000000" w:themeColor="text1"/>
              </w:rPr>
            </w:pPr>
            <w:r w:rsidRPr="007E0F91">
              <w:rPr>
                <w:color w:val="000000" w:themeColor="text1"/>
              </w:rPr>
              <w:t>FR-CUS-01 s.d. FR-CUS-05</w:t>
            </w:r>
          </w:p>
        </w:tc>
        <w:tc>
          <w:tcPr>
            <w:tcW w:w="3249" w:type="dxa"/>
          </w:tcPr>
          <w:p w14:paraId="625BE292" w14:textId="77777777" w:rsidR="00115569" w:rsidRPr="007E0F91" w:rsidRDefault="00000000">
            <w:pPr>
              <w:rPr>
                <w:color w:val="000000" w:themeColor="text1"/>
              </w:rPr>
            </w:pPr>
            <w:r w:rsidRPr="007E0F91">
              <w:rPr>
                <w:color w:val="000000" w:themeColor="text1"/>
              </w:rPr>
              <w:t>D, T</w:t>
            </w:r>
          </w:p>
        </w:tc>
        <w:tc>
          <w:tcPr>
            <w:tcW w:w="3249" w:type="dxa"/>
          </w:tcPr>
          <w:p w14:paraId="7A0FD852" w14:textId="77777777" w:rsidR="00115569" w:rsidRPr="007E0F91" w:rsidRDefault="00000000">
            <w:pPr>
              <w:rPr>
                <w:color w:val="000000" w:themeColor="text1"/>
              </w:rPr>
            </w:pPr>
            <w:r w:rsidRPr="007E0F91">
              <w:rPr>
                <w:color w:val="000000" w:themeColor="text1"/>
              </w:rPr>
              <w:t xml:space="preserve">Pembeli dapat memesan dari dua toko berbeda dalam satu keranjang, satu kali pembayaran, dan melihat status real-time; </w:t>
            </w:r>
            <w:r w:rsidRPr="007E0F91">
              <w:rPr>
                <w:color w:val="000000" w:themeColor="text1"/>
              </w:rPr>
              <w:lastRenderedPageBreak/>
              <w:t>guest ditolak pada jalur belanja.</w:t>
            </w:r>
          </w:p>
        </w:tc>
      </w:tr>
      <w:tr w:rsidR="00115569" w:rsidRPr="004606C3" w14:paraId="52A74B00" w14:textId="77777777">
        <w:tc>
          <w:tcPr>
            <w:tcW w:w="3249" w:type="dxa"/>
          </w:tcPr>
          <w:p w14:paraId="65F2D581" w14:textId="77777777" w:rsidR="00115569" w:rsidRPr="007E0F91" w:rsidRDefault="00000000">
            <w:pPr>
              <w:rPr>
                <w:color w:val="000000" w:themeColor="text1"/>
              </w:rPr>
            </w:pPr>
            <w:r w:rsidRPr="007E0F91">
              <w:rPr>
                <w:color w:val="000000" w:themeColor="text1"/>
              </w:rPr>
              <w:lastRenderedPageBreak/>
              <w:t>FR-PAY-01 s.d. FR-PAY-04</w:t>
            </w:r>
          </w:p>
        </w:tc>
        <w:tc>
          <w:tcPr>
            <w:tcW w:w="3249" w:type="dxa"/>
          </w:tcPr>
          <w:p w14:paraId="2FF59553" w14:textId="77777777" w:rsidR="00115569" w:rsidRPr="007E0F91" w:rsidRDefault="00000000">
            <w:pPr>
              <w:rPr>
                <w:color w:val="000000" w:themeColor="text1"/>
              </w:rPr>
            </w:pPr>
            <w:r w:rsidRPr="007E0F91">
              <w:rPr>
                <w:color w:val="000000" w:themeColor="text1"/>
              </w:rPr>
              <w:t>T, A</w:t>
            </w:r>
          </w:p>
        </w:tc>
        <w:tc>
          <w:tcPr>
            <w:tcW w:w="3249" w:type="dxa"/>
          </w:tcPr>
          <w:p w14:paraId="7B6E545C" w14:textId="77777777" w:rsidR="00115569" w:rsidRPr="007E0F91" w:rsidRDefault="00000000">
            <w:pPr>
              <w:rPr>
                <w:color w:val="000000" w:themeColor="text1"/>
                <w:lang w:val="sv-SE"/>
              </w:rPr>
            </w:pPr>
            <w:r w:rsidRPr="007E0F91">
              <w:rPr>
                <w:color w:val="000000" w:themeColor="text1"/>
                <w:lang w:val="sv-SE"/>
              </w:rPr>
              <w:t>Pengujian sandbox Midtrans membuktikan QRIS dinamis terbentuk dengan nominal benar, callback terverifikasi idempoten, dan posting ledger seimbang 0 Rupiah.</w:t>
            </w:r>
          </w:p>
        </w:tc>
      </w:tr>
      <w:tr w:rsidR="00115569" w:rsidRPr="007E0F91" w14:paraId="072E5C27" w14:textId="77777777">
        <w:tc>
          <w:tcPr>
            <w:tcW w:w="3249" w:type="dxa"/>
          </w:tcPr>
          <w:p w14:paraId="76F52952" w14:textId="77777777" w:rsidR="00115569" w:rsidRPr="007E0F91" w:rsidRDefault="00000000">
            <w:pPr>
              <w:rPr>
                <w:color w:val="000000" w:themeColor="text1"/>
              </w:rPr>
            </w:pPr>
            <w:r w:rsidRPr="007E0F91">
              <w:rPr>
                <w:color w:val="000000" w:themeColor="text1"/>
              </w:rPr>
              <w:t>FR-TEN-01 s.d. FR-TEN-04</w:t>
            </w:r>
          </w:p>
        </w:tc>
        <w:tc>
          <w:tcPr>
            <w:tcW w:w="3249" w:type="dxa"/>
          </w:tcPr>
          <w:p w14:paraId="363F2554" w14:textId="77777777" w:rsidR="00115569" w:rsidRPr="007E0F91" w:rsidRDefault="00000000">
            <w:pPr>
              <w:rPr>
                <w:color w:val="000000" w:themeColor="text1"/>
              </w:rPr>
            </w:pPr>
            <w:r w:rsidRPr="007E0F91">
              <w:rPr>
                <w:color w:val="000000" w:themeColor="text1"/>
              </w:rPr>
              <w:t>D, T</w:t>
            </w:r>
          </w:p>
        </w:tc>
        <w:tc>
          <w:tcPr>
            <w:tcW w:w="3249" w:type="dxa"/>
          </w:tcPr>
          <w:p w14:paraId="2F87C8C8" w14:textId="77777777" w:rsidR="00115569" w:rsidRPr="007E0F91" w:rsidRDefault="00000000">
            <w:pPr>
              <w:rPr>
                <w:color w:val="000000" w:themeColor="text1"/>
              </w:rPr>
            </w:pPr>
            <w:r w:rsidRPr="007E0F91">
              <w:rPr>
                <w:color w:val="000000" w:themeColor="text1"/>
              </w:rPr>
              <w:t>Matrix allow/deny isolasi toko hijau; katalog dan tier grosir tervalidasi; pesanan berbayar muncul pada panel toko &lt;= 3 detik; laporan dan ekspor berfungsi.</w:t>
            </w:r>
          </w:p>
        </w:tc>
      </w:tr>
      <w:tr w:rsidR="00115569" w:rsidRPr="007E0F91" w14:paraId="2B7AB0F1" w14:textId="77777777">
        <w:tc>
          <w:tcPr>
            <w:tcW w:w="3249" w:type="dxa"/>
          </w:tcPr>
          <w:p w14:paraId="18920030" w14:textId="77777777" w:rsidR="00115569" w:rsidRPr="007E0F91" w:rsidRDefault="00000000">
            <w:pPr>
              <w:rPr>
                <w:color w:val="000000" w:themeColor="text1"/>
              </w:rPr>
            </w:pPr>
            <w:r w:rsidRPr="007E0F91">
              <w:rPr>
                <w:color w:val="000000" w:themeColor="text1"/>
              </w:rPr>
              <w:t>FR-RFD-01 s.d. FR-RFD-03</w:t>
            </w:r>
          </w:p>
        </w:tc>
        <w:tc>
          <w:tcPr>
            <w:tcW w:w="3249" w:type="dxa"/>
          </w:tcPr>
          <w:p w14:paraId="341DF7DF" w14:textId="77777777" w:rsidR="00115569" w:rsidRPr="007E0F91" w:rsidRDefault="00000000">
            <w:pPr>
              <w:rPr>
                <w:color w:val="000000" w:themeColor="text1"/>
              </w:rPr>
            </w:pPr>
            <w:r w:rsidRPr="007E0F91">
              <w:rPr>
                <w:color w:val="000000" w:themeColor="text1"/>
              </w:rPr>
              <w:t>T</w:t>
            </w:r>
          </w:p>
        </w:tc>
        <w:tc>
          <w:tcPr>
            <w:tcW w:w="3249" w:type="dxa"/>
          </w:tcPr>
          <w:p w14:paraId="7CBAF5F5" w14:textId="77777777" w:rsidR="00115569" w:rsidRPr="007E0F91" w:rsidRDefault="00000000">
            <w:pPr>
              <w:rPr>
                <w:color w:val="000000" w:themeColor="text1"/>
              </w:rPr>
            </w:pPr>
            <w:r w:rsidRPr="007E0F91">
              <w:rPr>
                <w:color w:val="000000" w:themeColor="text1"/>
              </w:rPr>
              <w:t>Uji state refund, reversal ledger, rate limit, hold withdrawal, dan konkurensi penarikan lulus seluruh skenario.</w:t>
            </w:r>
          </w:p>
        </w:tc>
      </w:tr>
      <w:tr w:rsidR="00115569" w:rsidRPr="007E0F91" w14:paraId="1C690A95" w14:textId="77777777">
        <w:tc>
          <w:tcPr>
            <w:tcW w:w="3249" w:type="dxa"/>
          </w:tcPr>
          <w:p w14:paraId="1CE2C79F" w14:textId="77777777" w:rsidR="00115569" w:rsidRPr="007E0F91" w:rsidRDefault="00000000">
            <w:pPr>
              <w:rPr>
                <w:color w:val="000000" w:themeColor="text1"/>
              </w:rPr>
            </w:pPr>
            <w:r w:rsidRPr="007E0F91">
              <w:rPr>
                <w:color w:val="000000" w:themeColor="text1"/>
              </w:rPr>
              <w:t>FR-ADM-01 s.d. FR-ADM-03</w:t>
            </w:r>
          </w:p>
        </w:tc>
        <w:tc>
          <w:tcPr>
            <w:tcW w:w="3249" w:type="dxa"/>
          </w:tcPr>
          <w:p w14:paraId="4310EFD6" w14:textId="77777777" w:rsidR="00115569" w:rsidRPr="007E0F91" w:rsidRDefault="00000000">
            <w:pPr>
              <w:rPr>
                <w:color w:val="000000" w:themeColor="text1"/>
              </w:rPr>
            </w:pPr>
            <w:r w:rsidRPr="007E0F91">
              <w:rPr>
                <w:color w:val="000000" w:themeColor="text1"/>
              </w:rPr>
              <w:t>D, I</w:t>
            </w:r>
          </w:p>
        </w:tc>
        <w:tc>
          <w:tcPr>
            <w:tcW w:w="3249" w:type="dxa"/>
          </w:tcPr>
          <w:p w14:paraId="7BCDACBF" w14:textId="77777777" w:rsidR="00115569" w:rsidRPr="007E0F91" w:rsidRDefault="00000000">
            <w:pPr>
              <w:rPr>
                <w:color w:val="000000" w:themeColor="text1"/>
              </w:rPr>
            </w:pPr>
            <w:r w:rsidRPr="007E0F91">
              <w:rPr>
                <w:color w:val="000000" w:themeColor="text1"/>
              </w:rPr>
              <w:t>Admin hub dapat mengelola toko, komisi effective-dated tanpa overlap, verifikasi rekening, memproses pencairan, dan seluruh tindakan tercatat audit log.</w:t>
            </w:r>
          </w:p>
        </w:tc>
      </w:tr>
      <w:tr w:rsidR="00115569" w:rsidRPr="007E0F91" w14:paraId="21FE9D4A" w14:textId="77777777">
        <w:tc>
          <w:tcPr>
            <w:tcW w:w="3249" w:type="dxa"/>
          </w:tcPr>
          <w:p w14:paraId="04C7BEE3" w14:textId="77777777" w:rsidR="00115569" w:rsidRPr="007E0F91" w:rsidRDefault="00000000">
            <w:pPr>
              <w:rPr>
                <w:color w:val="000000" w:themeColor="text1"/>
              </w:rPr>
            </w:pPr>
            <w:r w:rsidRPr="007E0F91">
              <w:rPr>
                <w:color w:val="000000" w:themeColor="text1"/>
              </w:rPr>
              <w:t>NFR-PER-01 s.d. NFR-PER-06</w:t>
            </w:r>
          </w:p>
        </w:tc>
        <w:tc>
          <w:tcPr>
            <w:tcW w:w="3249" w:type="dxa"/>
          </w:tcPr>
          <w:p w14:paraId="7DF2CC40" w14:textId="77777777" w:rsidR="00115569" w:rsidRPr="007E0F91" w:rsidRDefault="00000000">
            <w:pPr>
              <w:rPr>
                <w:color w:val="000000" w:themeColor="text1"/>
              </w:rPr>
            </w:pPr>
            <w:r w:rsidRPr="007E0F91">
              <w:rPr>
                <w:color w:val="000000" w:themeColor="text1"/>
              </w:rPr>
              <w:t>T, A</w:t>
            </w:r>
          </w:p>
        </w:tc>
        <w:tc>
          <w:tcPr>
            <w:tcW w:w="3249" w:type="dxa"/>
          </w:tcPr>
          <w:p w14:paraId="66929F85" w14:textId="77777777" w:rsidR="00115569" w:rsidRPr="007E0F91" w:rsidRDefault="00000000">
            <w:pPr>
              <w:rPr>
                <w:color w:val="000000" w:themeColor="text1"/>
              </w:rPr>
            </w:pPr>
            <w:r w:rsidRPr="007E0F91">
              <w:rPr>
                <w:color w:val="000000" w:themeColor="text1"/>
              </w:rPr>
              <w:t>Pengujian beban menunjukkan pemenuhan target waktu tanggap dan jumlah sesi bersamaan.</w:t>
            </w:r>
          </w:p>
        </w:tc>
      </w:tr>
      <w:tr w:rsidR="00115569" w:rsidRPr="004606C3" w14:paraId="482C99A7" w14:textId="77777777">
        <w:tc>
          <w:tcPr>
            <w:tcW w:w="3249" w:type="dxa"/>
          </w:tcPr>
          <w:p w14:paraId="3FE4EFE8" w14:textId="77777777" w:rsidR="00115569" w:rsidRPr="007E0F91" w:rsidRDefault="00000000">
            <w:pPr>
              <w:rPr>
                <w:color w:val="000000" w:themeColor="text1"/>
              </w:rPr>
            </w:pPr>
            <w:r w:rsidRPr="007E0F91">
              <w:rPr>
                <w:color w:val="000000" w:themeColor="text1"/>
              </w:rPr>
              <w:t>NFR-SEC-01 s.d. NFR-SEC-03</w:t>
            </w:r>
          </w:p>
        </w:tc>
        <w:tc>
          <w:tcPr>
            <w:tcW w:w="3249" w:type="dxa"/>
          </w:tcPr>
          <w:p w14:paraId="4CD470D2" w14:textId="77777777" w:rsidR="00115569" w:rsidRPr="007E0F91" w:rsidRDefault="00000000">
            <w:pPr>
              <w:rPr>
                <w:color w:val="000000" w:themeColor="text1"/>
              </w:rPr>
            </w:pPr>
            <w:r w:rsidRPr="007E0F91">
              <w:rPr>
                <w:color w:val="000000" w:themeColor="text1"/>
              </w:rPr>
              <w:t>I, T</w:t>
            </w:r>
          </w:p>
        </w:tc>
        <w:tc>
          <w:tcPr>
            <w:tcW w:w="3249" w:type="dxa"/>
          </w:tcPr>
          <w:p w14:paraId="0CF90474" w14:textId="77777777" w:rsidR="00115569" w:rsidRPr="007E0F91" w:rsidRDefault="00000000">
            <w:pPr>
              <w:rPr>
                <w:color w:val="000000" w:themeColor="text1"/>
                <w:lang w:val="sv-SE"/>
              </w:rPr>
            </w:pPr>
            <w:r w:rsidRPr="007E0F91">
              <w:rPr>
                <w:color w:val="000000" w:themeColor="text1"/>
                <w:lang w:val="sv-SE"/>
              </w:rPr>
              <w:t>Uji penetrasi dan telaah kode membuktikan tidak terdapat akses lintas toko serta seluruh callback tervalidasi tanda tangannya.</w:t>
            </w:r>
          </w:p>
        </w:tc>
      </w:tr>
      <w:tr w:rsidR="00115569" w:rsidRPr="007E0F91" w14:paraId="55462386" w14:textId="77777777">
        <w:tc>
          <w:tcPr>
            <w:tcW w:w="3249" w:type="dxa"/>
          </w:tcPr>
          <w:p w14:paraId="720F6864" w14:textId="77777777" w:rsidR="00115569" w:rsidRPr="007E0F91" w:rsidRDefault="00000000">
            <w:pPr>
              <w:rPr>
                <w:color w:val="000000" w:themeColor="text1"/>
                <w:lang w:val="sv-SE"/>
              </w:rPr>
            </w:pPr>
            <w:r w:rsidRPr="007E0F91">
              <w:rPr>
                <w:color w:val="000000" w:themeColor="text1"/>
                <w:lang w:val="sv-SE"/>
              </w:rPr>
              <w:t>NFR-DAT-01 s.d. NFR-DAT-11</w:t>
            </w:r>
          </w:p>
        </w:tc>
        <w:tc>
          <w:tcPr>
            <w:tcW w:w="3249" w:type="dxa"/>
          </w:tcPr>
          <w:p w14:paraId="5424C488" w14:textId="77777777" w:rsidR="00115569" w:rsidRPr="007E0F91" w:rsidRDefault="00000000">
            <w:pPr>
              <w:rPr>
                <w:color w:val="000000" w:themeColor="text1"/>
              </w:rPr>
            </w:pPr>
            <w:r w:rsidRPr="007E0F91">
              <w:rPr>
                <w:color w:val="000000" w:themeColor="text1"/>
              </w:rPr>
              <w:t>I, A</w:t>
            </w:r>
          </w:p>
        </w:tc>
        <w:tc>
          <w:tcPr>
            <w:tcW w:w="3249" w:type="dxa"/>
          </w:tcPr>
          <w:p w14:paraId="21946728" w14:textId="77777777" w:rsidR="00115569" w:rsidRPr="007E0F91" w:rsidRDefault="00000000">
            <w:pPr>
              <w:rPr>
                <w:color w:val="000000" w:themeColor="text1"/>
              </w:rPr>
            </w:pPr>
            <w:r w:rsidRPr="007E0F91">
              <w:rPr>
                <w:color w:val="000000" w:themeColor="text1"/>
              </w:rPr>
              <w:t>Telaah skema dan pengujian membuktikan pemisahan orders/sub_orders, composite FK, scope kontekstual, snapshot, unique idempotency key, serta transaksi dan locking keuangan bekerja sesuai butir.</w:t>
            </w:r>
          </w:p>
        </w:tc>
      </w:tr>
    </w:tbl>
    <w:p w14:paraId="7ECDBC25" w14:textId="77777777" w:rsidR="00115569" w:rsidRPr="007E0F91" w:rsidRDefault="00000000">
      <w:pPr>
        <w:pStyle w:val="Heading1"/>
        <w:rPr>
          <w:color w:val="000000" w:themeColor="text1"/>
        </w:rPr>
      </w:pPr>
      <w:r w:rsidRPr="007E0F91">
        <w:rPr>
          <w:color w:val="000000" w:themeColor="text1"/>
        </w:rPr>
        <w:t>Lampiran A: Matriks Ketertelusuran Kebutuhan</w:t>
      </w:r>
    </w:p>
    <w:tbl>
      <w:tblPr>
        <w:tblStyle w:val="TableGrid"/>
        <w:tblW w:w="0" w:type="auto"/>
        <w:tblLook w:val="04A0" w:firstRow="1" w:lastRow="0" w:firstColumn="1" w:lastColumn="0" w:noHBand="0" w:noVBand="1"/>
      </w:tblPr>
      <w:tblGrid>
        <w:gridCol w:w="2436"/>
        <w:gridCol w:w="2436"/>
        <w:gridCol w:w="2436"/>
        <w:gridCol w:w="2436"/>
      </w:tblGrid>
      <w:tr w:rsidR="00115569" w:rsidRPr="007E0F91" w14:paraId="7554CAE0" w14:textId="77777777">
        <w:tc>
          <w:tcPr>
            <w:tcW w:w="2436" w:type="dxa"/>
          </w:tcPr>
          <w:p w14:paraId="35B7C9EF" w14:textId="77777777" w:rsidR="00115569" w:rsidRPr="007E0F91" w:rsidRDefault="00000000">
            <w:pPr>
              <w:rPr>
                <w:color w:val="000000" w:themeColor="text1"/>
              </w:rPr>
            </w:pPr>
            <w:r w:rsidRPr="007E0F91">
              <w:rPr>
                <w:b/>
                <w:color w:val="000000" w:themeColor="text1"/>
              </w:rPr>
              <w:t>ID Kebutuhan</w:t>
            </w:r>
          </w:p>
        </w:tc>
        <w:tc>
          <w:tcPr>
            <w:tcW w:w="2436" w:type="dxa"/>
          </w:tcPr>
          <w:p w14:paraId="66CA9E47" w14:textId="77777777" w:rsidR="00115569" w:rsidRPr="007E0F91" w:rsidRDefault="00000000">
            <w:pPr>
              <w:rPr>
                <w:color w:val="000000" w:themeColor="text1"/>
              </w:rPr>
            </w:pPr>
            <w:r w:rsidRPr="007E0F91">
              <w:rPr>
                <w:b/>
                <w:color w:val="000000" w:themeColor="text1"/>
              </w:rPr>
              <w:t>Nama Kebutuhan</w:t>
            </w:r>
          </w:p>
        </w:tc>
        <w:tc>
          <w:tcPr>
            <w:tcW w:w="2436" w:type="dxa"/>
          </w:tcPr>
          <w:p w14:paraId="0626FC70" w14:textId="77777777" w:rsidR="00115569" w:rsidRPr="007E0F91" w:rsidRDefault="00000000">
            <w:pPr>
              <w:rPr>
                <w:color w:val="000000" w:themeColor="text1"/>
              </w:rPr>
            </w:pPr>
            <w:r w:rsidRPr="007E0F91">
              <w:rPr>
                <w:b/>
                <w:color w:val="000000" w:themeColor="text1"/>
              </w:rPr>
              <w:t>Use Case Terkait</w:t>
            </w:r>
          </w:p>
        </w:tc>
        <w:tc>
          <w:tcPr>
            <w:tcW w:w="2436" w:type="dxa"/>
          </w:tcPr>
          <w:p w14:paraId="20AF04B8" w14:textId="77777777" w:rsidR="00115569" w:rsidRPr="007E0F91" w:rsidRDefault="00000000">
            <w:pPr>
              <w:rPr>
                <w:color w:val="000000" w:themeColor="text1"/>
              </w:rPr>
            </w:pPr>
            <w:r w:rsidRPr="007E0F91">
              <w:rPr>
                <w:b/>
                <w:color w:val="000000" w:themeColor="text1"/>
              </w:rPr>
              <w:t>Aktor Utama</w:t>
            </w:r>
          </w:p>
        </w:tc>
      </w:tr>
      <w:tr w:rsidR="00115569" w:rsidRPr="007E0F91" w14:paraId="2EF0BD72" w14:textId="77777777">
        <w:tc>
          <w:tcPr>
            <w:tcW w:w="2436" w:type="dxa"/>
          </w:tcPr>
          <w:p w14:paraId="50F7F0E1" w14:textId="77777777" w:rsidR="00115569" w:rsidRPr="007E0F91" w:rsidRDefault="00000000">
            <w:pPr>
              <w:rPr>
                <w:color w:val="000000" w:themeColor="text1"/>
              </w:rPr>
            </w:pPr>
            <w:r w:rsidRPr="007E0F91">
              <w:rPr>
                <w:color w:val="000000" w:themeColor="text1"/>
              </w:rPr>
              <w:t>FR-CUS-01</w:t>
            </w:r>
          </w:p>
        </w:tc>
        <w:tc>
          <w:tcPr>
            <w:tcW w:w="2436" w:type="dxa"/>
          </w:tcPr>
          <w:p w14:paraId="52E0CB2B" w14:textId="77777777" w:rsidR="00115569" w:rsidRPr="007E0F91" w:rsidRDefault="00000000">
            <w:pPr>
              <w:rPr>
                <w:color w:val="000000" w:themeColor="text1"/>
                <w:lang w:val="sv-SE"/>
              </w:rPr>
            </w:pPr>
            <w:r w:rsidRPr="007E0F91">
              <w:rPr>
                <w:color w:val="000000" w:themeColor="text1"/>
                <w:lang w:val="sv-SE"/>
              </w:rPr>
              <w:t>Registrasi, Login, dan Profil Pembeli</w:t>
            </w:r>
          </w:p>
        </w:tc>
        <w:tc>
          <w:tcPr>
            <w:tcW w:w="2436" w:type="dxa"/>
          </w:tcPr>
          <w:p w14:paraId="14DF0BE3" w14:textId="77777777" w:rsidR="00115569" w:rsidRPr="007E0F91" w:rsidRDefault="00000000">
            <w:pPr>
              <w:rPr>
                <w:color w:val="000000" w:themeColor="text1"/>
              </w:rPr>
            </w:pPr>
            <w:r w:rsidRPr="007E0F91">
              <w:rPr>
                <w:color w:val="000000" w:themeColor="text1"/>
              </w:rPr>
              <w:t>UC-01 Daftar/Masuk</w:t>
            </w:r>
          </w:p>
        </w:tc>
        <w:tc>
          <w:tcPr>
            <w:tcW w:w="2436" w:type="dxa"/>
          </w:tcPr>
          <w:p w14:paraId="4BD7C015" w14:textId="77777777" w:rsidR="00115569" w:rsidRPr="007E0F91" w:rsidRDefault="00000000">
            <w:pPr>
              <w:rPr>
                <w:color w:val="000000" w:themeColor="text1"/>
              </w:rPr>
            </w:pPr>
            <w:r w:rsidRPr="007E0F91">
              <w:rPr>
                <w:color w:val="000000" w:themeColor="text1"/>
              </w:rPr>
              <w:t>Pembeli</w:t>
            </w:r>
          </w:p>
        </w:tc>
      </w:tr>
      <w:tr w:rsidR="00115569" w:rsidRPr="007E0F91" w14:paraId="17A32893" w14:textId="77777777">
        <w:tc>
          <w:tcPr>
            <w:tcW w:w="2436" w:type="dxa"/>
          </w:tcPr>
          <w:p w14:paraId="64A093C1" w14:textId="77777777" w:rsidR="00115569" w:rsidRPr="007E0F91" w:rsidRDefault="00000000">
            <w:pPr>
              <w:rPr>
                <w:color w:val="000000" w:themeColor="text1"/>
              </w:rPr>
            </w:pPr>
            <w:r w:rsidRPr="007E0F91">
              <w:rPr>
                <w:color w:val="000000" w:themeColor="text1"/>
              </w:rPr>
              <w:t>FR-CUS-02</w:t>
            </w:r>
          </w:p>
        </w:tc>
        <w:tc>
          <w:tcPr>
            <w:tcW w:w="2436" w:type="dxa"/>
          </w:tcPr>
          <w:p w14:paraId="7F514F0B" w14:textId="77777777" w:rsidR="00115569" w:rsidRPr="007E0F91" w:rsidRDefault="00000000">
            <w:pPr>
              <w:rPr>
                <w:color w:val="000000" w:themeColor="text1"/>
                <w:lang w:val="sv-SE"/>
              </w:rPr>
            </w:pPr>
            <w:r w:rsidRPr="007E0F91">
              <w:rPr>
                <w:color w:val="000000" w:themeColor="text1"/>
                <w:lang w:val="sv-SE"/>
              </w:rPr>
              <w:t>Penelusuran Katalog Publik Lintas Toko</w:t>
            </w:r>
          </w:p>
        </w:tc>
        <w:tc>
          <w:tcPr>
            <w:tcW w:w="2436" w:type="dxa"/>
          </w:tcPr>
          <w:p w14:paraId="6D524377" w14:textId="77777777" w:rsidR="00115569" w:rsidRPr="007E0F91" w:rsidRDefault="00000000">
            <w:pPr>
              <w:rPr>
                <w:color w:val="000000" w:themeColor="text1"/>
              </w:rPr>
            </w:pPr>
            <w:r w:rsidRPr="007E0F91">
              <w:rPr>
                <w:color w:val="000000" w:themeColor="text1"/>
              </w:rPr>
              <w:t>UC-02 Telusuri Katalog &amp; Toko</w:t>
            </w:r>
          </w:p>
        </w:tc>
        <w:tc>
          <w:tcPr>
            <w:tcW w:w="2436" w:type="dxa"/>
          </w:tcPr>
          <w:p w14:paraId="07F330C8" w14:textId="77777777" w:rsidR="00115569" w:rsidRPr="007E0F91" w:rsidRDefault="00000000">
            <w:pPr>
              <w:rPr>
                <w:color w:val="000000" w:themeColor="text1"/>
              </w:rPr>
            </w:pPr>
            <w:r w:rsidRPr="007E0F91">
              <w:rPr>
                <w:color w:val="000000" w:themeColor="text1"/>
              </w:rPr>
              <w:t>Pembeli</w:t>
            </w:r>
          </w:p>
        </w:tc>
      </w:tr>
      <w:tr w:rsidR="00115569" w:rsidRPr="007E0F91" w14:paraId="3B771AB1" w14:textId="77777777">
        <w:tc>
          <w:tcPr>
            <w:tcW w:w="2436" w:type="dxa"/>
          </w:tcPr>
          <w:p w14:paraId="6958408E" w14:textId="77777777" w:rsidR="00115569" w:rsidRPr="007E0F91" w:rsidRDefault="00000000">
            <w:pPr>
              <w:rPr>
                <w:color w:val="000000" w:themeColor="text1"/>
              </w:rPr>
            </w:pPr>
            <w:r w:rsidRPr="007E0F91">
              <w:rPr>
                <w:color w:val="000000" w:themeColor="text1"/>
              </w:rPr>
              <w:t>FR-CUS-03</w:t>
            </w:r>
          </w:p>
        </w:tc>
        <w:tc>
          <w:tcPr>
            <w:tcW w:w="2436" w:type="dxa"/>
          </w:tcPr>
          <w:p w14:paraId="79B1676B" w14:textId="77777777" w:rsidR="00115569" w:rsidRPr="007E0F91" w:rsidRDefault="00000000">
            <w:pPr>
              <w:rPr>
                <w:color w:val="000000" w:themeColor="text1"/>
                <w:lang w:val="sv-SE"/>
              </w:rPr>
            </w:pPr>
            <w:r w:rsidRPr="007E0F91">
              <w:rPr>
                <w:color w:val="000000" w:themeColor="text1"/>
                <w:lang w:val="sv-SE"/>
              </w:rPr>
              <w:t>Keranjang Belanja Milik Akun Lintas Toko</w:t>
            </w:r>
          </w:p>
        </w:tc>
        <w:tc>
          <w:tcPr>
            <w:tcW w:w="2436" w:type="dxa"/>
          </w:tcPr>
          <w:p w14:paraId="25D959ED" w14:textId="77777777" w:rsidR="00115569" w:rsidRPr="007E0F91" w:rsidRDefault="00000000">
            <w:pPr>
              <w:rPr>
                <w:color w:val="000000" w:themeColor="text1"/>
              </w:rPr>
            </w:pPr>
            <w:r w:rsidRPr="007E0F91">
              <w:rPr>
                <w:color w:val="000000" w:themeColor="text1"/>
              </w:rPr>
              <w:t>UC-03 Kelola Keranjang Multi-Toko</w:t>
            </w:r>
          </w:p>
        </w:tc>
        <w:tc>
          <w:tcPr>
            <w:tcW w:w="2436" w:type="dxa"/>
          </w:tcPr>
          <w:p w14:paraId="1E5B9BDC" w14:textId="77777777" w:rsidR="00115569" w:rsidRPr="007E0F91" w:rsidRDefault="00000000">
            <w:pPr>
              <w:rPr>
                <w:color w:val="000000" w:themeColor="text1"/>
              </w:rPr>
            </w:pPr>
            <w:r w:rsidRPr="007E0F91">
              <w:rPr>
                <w:color w:val="000000" w:themeColor="text1"/>
              </w:rPr>
              <w:t>Pembeli</w:t>
            </w:r>
          </w:p>
        </w:tc>
      </w:tr>
      <w:tr w:rsidR="00115569" w:rsidRPr="007E0F91" w14:paraId="45E3521C" w14:textId="77777777">
        <w:tc>
          <w:tcPr>
            <w:tcW w:w="2436" w:type="dxa"/>
          </w:tcPr>
          <w:p w14:paraId="6347D4FC" w14:textId="77777777" w:rsidR="00115569" w:rsidRPr="007E0F91" w:rsidRDefault="00000000">
            <w:pPr>
              <w:rPr>
                <w:color w:val="000000" w:themeColor="text1"/>
              </w:rPr>
            </w:pPr>
            <w:r w:rsidRPr="007E0F91">
              <w:rPr>
                <w:color w:val="000000" w:themeColor="text1"/>
              </w:rPr>
              <w:lastRenderedPageBreak/>
              <w:t>FR-CUS-04</w:t>
            </w:r>
          </w:p>
        </w:tc>
        <w:tc>
          <w:tcPr>
            <w:tcW w:w="2436" w:type="dxa"/>
          </w:tcPr>
          <w:p w14:paraId="55C2BBD6" w14:textId="77777777" w:rsidR="00115569" w:rsidRPr="007E0F91" w:rsidRDefault="00000000">
            <w:pPr>
              <w:rPr>
                <w:color w:val="000000" w:themeColor="text1"/>
              </w:rPr>
            </w:pPr>
            <w:r w:rsidRPr="007E0F91">
              <w:rPr>
                <w:color w:val="000000" w:themeColor="text1"/>
              </w:rPr>
              <w:t>Checkout Atomik Multi-Toko</w:t>
            </w:r>
          </w:p>
        </w:tc>
        <w:tc>
          <w:tcPr>
            <w:tcW w:w="2436" w:type="dxa"/>
          </w:tcPr>
          <w:p w14:paraId="2AACD6FC" w14:textId="77777777" w:rsidR="00115569" w:rsidRPr="007E0F91" w:rsidRDefault="00000000">
            <w:pPr>
              <w:rPr>
                <w:color w:val="000000" w:themeColor="text1"/>
              </w:rPr>
            </w:pPr>
            <w:r w:rsidRPr="007E0F91">
              <w:rPr>
                <w:color w:val="000000" w:themeColor="text1"/>
              </w:rPr>
              <w:t>UC-04 Checkout Pesanan</w:t>
            </w:r>
          </w:p>
        </w:tc>
        <w:tc>
          <w:tcPr>
            <w:tcW w:w="2436" w:type="dxa"/>
          </w:tcPr>
          <w:p w14:paraId="43C05E02" w14:textId="77777777" w:rsidR="00115569" w:rsidRPr="007E0F91" w:rsidRDefault="00000000">
            <w:pPr>
              <w:rPr>
                <w:color w:val="000000" w:themeColor="text1"/>
              </w:rPr>
            </w:pPr>
            <w:r w:rsidRPr="007E0F91">
              <w:rPr>
                <w:color w:val="000000" w:themeColor="text1"/>
              </w:rPr>
              <w:t>Pembeli</w:t>
            </w:r>
          </w:p>
        </w:tc>
      </w:tr>
      <w:tr w:rsidR="00115569" w:rsidRPr="007E0F91" w14:paraId="4621AA52" w14:textId="77777777">
        <w:tc>
          <w:tcPr>
            <w:tcW w:w="2436" w:type="dxa"/>
          </w:tcPr>
          <w:p w14:paraId="3CD1DEC7" w14:textId="77777777" w:rsidR="00115569" w:rsidRPr="007E0F91" w:rsidRDefault="00000000">
            <w:pPr>
              <w:rPr>
                <w:color w:val="000000" w:themeColor="text1"/>
              </w:rPr>
            </w:pPr>
            <w:r w:rsidRPr="007E0F91">
              <w:rPr>
                <w:color w:val="000000" w:themeColor="text1"/>
              </w:rPr>
              <w:t>FR-CUS-05</w:t>
            </w:r>
          </w:p>
        </w:tc>
        <w:tc>
          <w:tcPr>
            <w:tcW w:w="2436" w:type="dxa"/>
          </w:tcPr>
          <w:p w14:paraId="5A5C53A1" w14:textId="77777777" w:rsidR="00115569" w:rsidRPr="007E0F91" w:rsidRDefault="00000000">
            <w:pPr>
              <w:rPr>
                <w:color w:val="000000" w:themeColor="text1"/>
              </w:rPr>
            </w:pPr>
            <w:r w:rsidRPr="007E0F91">
              <w:rPr>
                <w:color w:val="000000" w:themeColor="text1"/>
              </w:rPr>
              <w:t>Pelacakan Status Pesanan Real-time</w:t>
            </w:r>
          </w:p>
        </w:tc>
        <w:tc>
          <w:tcPr>
            <w:tcW w:w="2436" w:type="dxa"/>
          </w:tcPr>
          <w:p w14:paraId="23013170" w14:textId="77777777" w:rsidR="00115569" w:rsidRPr="007E0F91" w:rsidRDefault="00000000">
            <w:pPr>
              <w:rPr>
                <w:color w:val="000000" w:themeColor="text1"/>
              </w:rPr>
            </w:pPr>
            <w:r w:rsidRPr="007E0F91">
              <w:rPr>
                <w:color w:val="000000" w:themeColor="text1"/>
              </w:rPr>
              <w:t>UC-05 Lacak Status Pesanan</w:t>
            </w:r>
          </w:p>
        </w:tc>
        <w:tc>
          <w:tcPr>
            <w:tcW w:w="2436" w:type="dxa"/>
          </w:tcPr>
          <w:p w14:paraId="7FD26961" w14:textId="77777777" w:rsidR="00115569" w:rsidRPr="007E0F91" w:rsidRDefault="00000000">
            <w:pPr>
              <w:rPr>
                <w:color w:val="000000" w:themeColor="text1"/>
              </w:rPr>
            </w:pPr>
            <w:r w:rsidRPr="007E0F91">
              <w:rPr>
                <w:color w:val="000000" w:themeColor="text1"/>
              </w:rPr>
              <w:t>Pembeli</w:t>
            </w:r>
          </w:p>
        </w:tc>
      </w:tr>
      <w:tr w:rsidR="00115569" w:rsidRPr="007E0F91" w14:paraId="3A7DEFA3" w14:textId="77777777">
        <w:tc>
          <w:tcPr>
            <w:tcW w:w="2436" w:type="dxa"/>
          </w:tcPr>
          <w:p w14:paraId="148FDDD7" w14:textId="77777777" w:rsidR="00115569" w:rsidRPr="007E0F91" w:rsidRDefault="00000000">
            <w:pPr>
              <w:rPr>
                <w:color w:val="000000" w:themeColor="text1"/>
              </w:rPr>
            </w:pPr>
            <w:r w:rsidRPr="007E0F91">
              <w:rPr>
                <w:color w:val="000000" w:themeColor="text1"/>
              </w:rPr>
              <w:t>FR-PAY-01</w:t>
            </w:r>
          </w:p>
        </w:tc>
        <w:tc>
          <w:tcPr>
            <w:tcW w:w="2436" w:type="dxa"/>
          </w:tcPr>
          <w:p w14:paraId="6E3E309C" w14:textId="77777777" w:rsidR="00115569" w:rsidRPr="007E0F91" w:rsidRDefault="00000000">
            <w:pPr>
              <w:rPr>
                <w:color w:val="000000" w:themeColor="text1"/>
              </w:rPr>
            </w:pPr>
            <w:r w:rsidRPr="007E0F91">
              <w:rPr>
                <w:color w:val="000000" w:themeColor="text1"/>
              </w:rPr>
              <w:t>Pembangkitan QRIS Dinamis</w:t>
            </w:r>
          </w:p>
        </w:tc>
        <w:tc>
          <w:tcPr>
            <w:tcW w:w="2436" w:type="dxa"/>
          </w:tcPr>
          <w:p w14:paraId="62DBB0A7" w14:textId="77777777" w:rsidR="00115569" w:rsidRPr="007E0F91" w:rsidRDefault="00000000">
            <w:pPr>
              <w:rPr>
                <w:color w:val="000000" w:themeColor="text1"/>
                <w:lang w:val="sv-SE"/>
              </w:rPr>
            </w:pPr>
            <w:r w:rsidRPr="007E0F91">
              <w:rPr>
                <w:color w:val="000000" w:themeColor="text1"/>
                <w:lang w:val="sv-SE"/>
              </w:rPr>
              <w:t>UC-06 Bayar via QRIS Dinamis</w:t>
            </w:r>
          </w:p>
        </w:tc>
        <w:tc>
          <w:tcPr>
            <w:tcW w:w="2436" w:type="dxa"/>
          </w:tcPr>
          <w:p w14:paraId="2114EABC" w14:textId="77777777" w:rsidR="00115569" w:rsidRPr="007E0F91" w:rsidRDefault="00000000">
            <w:pPr>
              <w:rPr>
                <w:color w:val="000000" w:themeColor="text1"/>
              </w:rPr>
            </w:pPr>
            <w:r w:rsidRPr="007E0F91">
              <w:rPr>
                <w:color w:val="000000" w:themeColor="text1"/>
              </w:rPr>
              <w:t>Pembeli</w:t>
            </w:r>
          </w:p>
        </w:tc>
      </w:tr>
      <w:tr w:rsidR="00115569" w:rsidRPr="007E0F91" w14:paraId="022DBB01" w14:textId="77777777">
        <w:tc>
          <w:tcPr>
            <w:tcW w:w="2436" w:type="dxa"/>
          </w:tcPr>
          <w:p w14:paraId="0C5F02AE" w14:textId="77777777" w:rsidR="00115569" w:rsidRPr="007E0F91" w:rsidRDefault="00000000">
            <w:pPr>
              <w:rPr>
                <w:color w:val="000000" w:themeColor="text1"/>
              </w:rPr>
            </w:pPr>
            <w:r w:rsidRPr="007E0F91">
              <w:rPr>
                <w:color w:val="000000" w:themeColor="text1"/>
              </w:rPr>
              <w:t>FR-PAY-02</w:t>
            </w:r>
          </w:p>
        </w:tc>
        <w:tc>
          <w:tcPr>
            <w:tcW w:w="2436" w:type="dxa"/>
          </w:tcPr>
          <w:p w14:paraId="33F6851C" w14:textId="77777777" w:rsidR="00115569" w:rsidRPr="007E0F91" w:rsidRDefault="00000000">
            <w:pPr>
              <w:rPr>
                <w:color w:val="000000" w:themeColor="text1"/>
              </w:rPr>
            </w:pPr>
            <w:r w:rsidRPr="007E0F91">
              <w:rPr>
                <w:color w:val="000000" w:themeColor="text1"/>
              </w:rPr>
              <w:t>Verifikasi Pembayaran Otomatis (Webhook Idempoten)</w:t>
            </w:r>
          </w:p>
        </w:tc>
        <w:tc>
          <w:tcPr>
            <w:tcW w:w="2436" w:type="dxa"/>
          </w:tcPr>
          <w:p w14:paraId="135D49FB" w14:textId="77777777" w:rsidR="00115569" w:rsidRPr="007E0F91" w:rsidRDefault="00000000">
            <w:pPr>
              <w:rPr>
                <w:color w:val="000000" w:themeColor="text1"/>
              </w:rPr>
            </w:pPr>
            <w:r w:rsidRPr="007E0F91">
              <w:rPr>
                <w:color w:val="000000" w:themeColor="text1"/>
              </w:rPr>
              <w:t>UC-07 Verifikasi Pembayaran</w:t>
            </w:r>
          </w:p>
        </w:tc>
        <w:tc>
          <w:tcPr>
            <w:tcW w:w="2436" w:type="dxa"/>
          </w:tcPr>
          <w:p w14:paraId="7CEBEE9B" w14:textId="77777777" w:rsidR="00115569" w:rsidRPr="007E0F91" w:rsidRDefault="00000000">
            <w:pPr>
              <w:rPr>
                <w:color w:val="000000" w:themeColor="text1"/>
              </w:rPr>
            </w:pPr>
            <w:r w:rsidRPr="007E0F91">
              <w:rPr>
                <w:color w:val="000000" w:themeColor="text1"/>
              </w:rPr>
              <w:t>Payment Gateway</w:t>
            </w:r>
          </w:p>
        </w:tc>
      </w:tr>
      <w:tr w:rsidR="00115569" w:rsidRPr="007E0F91" w14:paraId="0850FD11" w14:textId="77777777">
        <w:tc>
          <w:tcPr>
            <w:tcW w:w="2436" w:type="dxa"/>
          </w:tcPr>
          <w:p w14:paraId="2F6BD13B" w14:textId="77777777" w:rsidR="00115569" w:rsidRPr="007E0F91" w:rsidRDefault="00000000">
            <w:pPr>
              <w:rPr>
                <w:color w:val="000000" w:themeColor="text1"/>
              </w:rPr>
            </w:pPr>
            <w:r w:rsidRPr="007E0F91">
              <w:rPr>
                <w:color w:val="000000" w:themeColor="text1"/>
              </w:rPr>
              <w:t>FR-PAY-03</w:t>
            </w:r>
          </w:p>
        </w:tc>
        <w:tc>
          <w:tcPr>
            <w:tcW w:w="2436" w:type="dxa"/>
          </w:tcPr>
          <w:p w14:paraId="5646A34B" w14:textId="77777777" w:rsidR="00115569" w:rsidRPr="007E0F91" w:rsidRDefault="00000000">
            <w:pPr>
              <w:rPr>
                <w:color w:val="000000" w:themeColor="text1"/>
              </w:rPr>
            </w:pPr>
            <w:r w:rsidRPr="007E0F91">
              <w:rPr>
                <w:color w:val="000000" w:themeColor="text1"/>
              </w:rPr>
              <w:t>Ledger Double-Entry dan Komisi Platform</w:t>
            </w:r>
          </w:p>
        </w:tc>
        <w:tc>
          <w:tcPr>
            <w:tcW w:w="2436" w:type="dxa"/>
          </w:tcPr>
          <w:p w14:paraId="6EF36370" w14:textId="77777777" w:rsidR="00115569" w:rsidRPr="007E0F91" w:rsidRDefault="00000000">
            <w:pPr>
              <w:rPr>
                <w:color w:val="000000" w:themeColor="text1"/>
              </w:rPr>
            </w:pPr>
            <w:r w:rsidRPr="007E0F91">
              <w:rPr>
                <w:color w:val="000000" w:themeColor="text1"/>
              </w:rPr>
              <w:t>UC-10 Posting Ledger &amp; Split Komisi</w:t>
            </w:r>
          </w:p>
        </w:tc>
        <w:tc>
          <w:tcPr>
            <w:tcW w:w="2436" w:type="dxa"/>
          </w:tcPr>
          <w:p w14:paraId="0A3AAECF" w14:textId="77777777" w:rsidR="00115569" w:rsidRPr="007E0F91" w:rsidRDefault="00000000">
            <w:pPr>
              <w:rPr>
                <w:color w:val="000000" w:themeColor="text1"/>
              </w:rPr>
            </w:pPr>
            <w:r w:rsidRPr="007E0F91">
              <w:rPr>
                <w:color w:val="000000" w:themeColor="text1"/>
              </w:rPr>
              <w:t>Sistem</w:t>
            </w:r>
          </w:p>
        </w:tc>
      </w:tr>
      <w:tr w:rsidR="00115569" w:rsidRPr="007E0F91" w14:paraId="72D82533" w14:textId="77777777">
        <w:tc>
          <w:tcPr>
            <w:tcW w:w="2436" w:type="dxa"/>
          </w:tcPr>
          <w:p w14:paraId="26091BB1" w14:textId="77777777" w:rsidR="00115569" w:rsidRPr="007E0F91" w:rsidRDefault="00000000">
            <w:pPr>
              <w:rPr>
                <w:color w:val="000000" w:themeColor="text1"/>
              </w:rPr>
            </w:pPr>
            <w:r w:rsidRPr="007E0F91">
              <w:rPr>
                <w:color w:val="000000" w:themeColor="text1"/>
              </w:rPr>
              <w:t>FR-PAY-04</w:t>
            </w:r>
          </w:p>
        </w:tc>
        <w:tc>
          <w:tcPr>
            <w:tcW w:w="2436" w:type="dxa"/>
          </w:tcPr>
          <w:p w14:paraId="467816B7" w14:textId="77777777" w:rsidR="00115569" w:rsidRPr="007E0F91" w:rsidRDefault="00000000">
            <w:pPr>
              <w:rPr>
                <w:color w:val="000000" w:themeColor="text1"/>
              </w:rPr>
            </w:pPr>
            <w:r w:rsidRPr="007E0F91">
              <w:rPr>
                <w:color w:val="000000" w:themeColor="text1"/>
              </w:rPr>
              <w:t>Notifikasi Status Pesanan (WA dan Web Push)</w:t>
            </w:r>
          </w:p>
        </w:tc>
        <w:tc>
          <w:tcPr>
            <w:tcW w:w="2436" w:type="dxa"/>
          </w:tcPr>
          <w:p w14:paraId="080C33EA" w14:textId="77777777" w:rsidR="00115569" w:rsidRPr="007E0F91" w:rsidRDefault="00000000">
            <w:pPr>
              <w:rPr>
                <w:color w:val="000000" w:themeColor="text1"/>
              </w:rPr>
            </w:pPr>
            <w:r w:rsidRPr="007E0F91">
              <w:rPr>
                <w:color w:val="000000" w:themeColor="text1"/>
              </w:rPr>
              <w:t>UC-09 Kirim Notifikasi Status</w:t>
            </w:r>
          </w:p>
        </w:tc>
        <w:tc>
          <w:tcPr>
            <w:tcW w:w="2436" w:type="dxa"/>
          </w:tcPr>
          <w:p w14:paraId="57304BC8" w14:textId="77777777" w:rsidR="00115569" w:rsidRPr="007E0F91" w:rsidRDefault="00000000">
            <w:pPr>
              <w:rPr>
                <w:color w:val="000000" w:themeColor="text1"/>
              </w:rPr>
            </w:pPr>
            <w:r w:rsidRPr="007E0F91">
              <w:rPr>
                <w:color w:val="000000" w:themeColor="text1"/>
              </w:rPr>
              <w:t>Sistem</w:t>
            </w:r>
          </w:p>
        </w:tc>
      </w:tr>
      <w:tr w:rsidR="00115569" w:rsidRPr="007E0F91" w14:paraId="63EA782C" w14:textId="77777777">
        <w:tc>
          <w:tcPr>
            <w:tcW w:w="2436" w:type="dxa"/>
          </w:tcPr>
          <w:p w14:paraId="691804CB" w14:textId="77777777" w:rsidR="00115569" w:rsidRPr="007E0F91" w:rsidRDefault="00000000">
            <w:pPr>
              <w:rPr>
                <w:color w:val="000000" w:themeColor="text1"/>
              </w:rPr>
            </w:pPr>
            <w:r w:rsidRPr="007E0F91">
              <w:rPr>
                <w:color w:val="000000" w:themeColor="text1"/>
              </w:rPr>
              <w:t>FR-TEN-01</w:t>
            </w:r>
          </w:p>
        </w:tc>
        <w:tc>
          <w:tcPr>
            <w:tcW w:w="2436" w:type="dxa"/>
          </w:tcPr>
          <w:p w14:paraId="597CD5E8" w14:textId="77777777" w:rsidR="00115569" w:rsidRPr="007E0F91" w:rsidRDefault="00000000">
            <w:pPr>
              <w:rPr>
                <w:color w:val="000000" w:themeColor="text1"/>
              </w:rPr>
            </w:pPr>
            <w:r w:rsidRPr="007E0F91">
              <w:rPr>
                <w:color w:val="000000" w:themeColor="text1"/>
              </w:rPr>
              <w:t>Autentikasi dan Otorisasi Multi-Tenant Berlapis</w:t>
            </w:r>
          </w:p>
        </w:tc>
        <w:tc>
          <w:tcPr>
            <w:tcW w:w="2436" w:type="dxa"/>
          </w:tcPr>
          <w:p w14:paraId="25271048" w14:textId="77777777" w:rsidR="00115569" w:rsidRPr="007E0F91" w:rsidRDefault="00000000">
            <w:pPr>
              <w:rPr>
                <w:color w:val="000000" w:themeColor="text1"/>
              </w:rPr>
            </w:pPr>
            <w:r w:rsidRPr="007E0F91">
              <w:rPr>
                <w:color w:val="000000" w:themeColor="text1"/>
              </w:rPr>
              <w:t>UC-19 Autentikasi Internal</w:t>
            </w:r>
          </w:p>
        </w:tc>
        <w:tc>
          <w:tcPr>
            <w:tcW w:w="2436" w:type="dxa"/>
          </w:tcPr>
          <w:p w14:paraId="66A85C51" w14:textId="77777777" w:rsidR="00115569" w:rsidRPr="007E0F91" w:rsidRDefault="00000000">
            <w:pPr>
              <w:rPr>
                <w:color w:val="000000" w:themeColor="text1"/>
              </w:rPr>
            </w:pPr>
            <w:r w:rsidRPr="007E0F91">
              <w:rPr>
                <w:color w:val="000000" w:themeColor="text1"/>
              </w:rPr>
              <w:t>Toko</w:t>
            </w:r>
          </w:p>
        </w:tc>
      </w:tr>
      <w:tr w:rsidR="00115569" w:rsidRPr="007E0F91" w14:paraId="1A663B4A" w14:textId="77777777">
        <w:tc>
          <w:tcPr>
            <w:tcW w:w="2436" w:type="dxa"/>
          </w:tcPr>
          <w:p w14:paraId="35112DA4" w14:textId="77777777" w:rsidR="00115569" w:rsidRPr="007E0F91" w:rsidRDefault="00000000">
            <w:pPr>
              <w:rPr>
                <w:color w:val="000000" w:themeColor="text1"/>
              </w:rPr>
            </w:pPr>
            <w:r w:rsidRPr="007E0F91">
              <w:rPr>
                <w:color w:val="000000" w:themeColor="text1"/>
              </w:rPr>
              <w:t>FR-TEN-02</w:t>
            </w:r>
          </w:p>
        </w:tc>
        <w:tc>
          <w:tcPr>
            <w:tcW w:w="2436" w:type="dxa"/>
          </w:tcPr>
          <w:p w14:paraId="6F10B781" w14:textId="77777777" w:rsidR="00115569" w:rsidRPr="007E0F91" w:rsidRDefault="00000000">
            <w:pPr>
              <w:rPr>
                <w:color w:val="000000" w:themeColor="text1"/>
                <w:lang w:val="sv-SE"/>
              </w:rPr>
            </w:pPr>
            <w:r w:rsidRPr="007E0F91">
              <w:rPr>
                <w:color w:val="000000" w:themeColor="text1"/>
                <w:lang w:val="sv-SE"/>
              </w:rPr>
              <w:t>Manajemen Produk, Tier Grosir, dan Stok</w:t>
            </w:r>
          </w:p>
        </w:tc>
        <w:tc>
          <w:tcPr>
            <w:tcW w:w="2436" w:type="dxa"/>
          </w:tcPr>
          <w:p w14:paraId="6F5CC247" w14:textId="77777777" w:rsidR="00115569" w:rsidRPr="007E0F91" w:rsidRDefault="00000000">
            <w:pPr>
              <w:rPr>
                <w:color w:val="000000" w:themeColor="text1"/>
                <w:lang w:val="sv-SE"/>
              </w:rPr>
            </w:pPr>
            <w:r w:rsidRPr="007E0F91">
              <w:rPr>
                <w:color w:val="000000" w:themeColor="text1"/>
                <w:lang w:val="sv-SE"/>
              </w:rPr>
              <w:t>UC-13 Kelola Produk, Harga &amp; Stok</w:t>
            </w:r>
          </w:p>
        </w:tc>
        <w:tc>
          <w:tcPr>
            <w:tcW w:w="2436" w:type="dxa"/>
          </w:tcPr>
          <w:p w14:paraId="549605B8" w14:textId="77777777" w:rsidR="00115569" w:rsidRPr="007E0F91" w:rsidRDefault="00000000">
            <w:pPr>
              <w:rPr>
                <w:color w:val="000000" w:themeColor="text1"/>
              </w:rPr>
            </w:pPr>
            <w:r w:rsidRPr="007E0F91">
              <w:rPr>
                <w:color w:val="000000" w:themeColor="text1"/>
              </w:rPr>
              <w:t>Toko</w:t>
            </w:r>
          </w:p>
        </w:tc>
      </w:tr>
      <w:tr w:rsidR="00115569" w:rsidRPr="007E0F91" w14:paraId="32793703" w14:textId="77777777">
        <w:tc>
          <w:tcPr>
            <w:tcW w:w="2436" w:type="dxa"/>
          </w:tcPr>
          <w:p w14:paraId="5EFD3862" w14:textId="77777777" w:rsidR="00115569" w:rsidRPr="007E0F91" w:rsidRDefault="00000000">
            <w:pPr>
              <w:rPr>
                <w:color w:val="000000" w:themeColor="text1"/>
              </w:rPr>
            </w:pPr>
            <w:r w:rsidRPr="007E0F91">
              <w:rPr>
                <w:color w:val="000000" w:themeColor="text1"/>
              </w:rPr>
              <w:t>FR-TEN-03</w:t>
            </w:r>
          </w:p>
        </w:tc>
        <w:tc>
          <w:tcPr>
            <w:tcW w:w="2436" w:type="dxa"/>
          </w:tcPr>
          <w:p w14:paraId="3368F1C7" w14:textId="77777777" w:rsidR="00115569" w:rsidRPr="007E0F91" w:rsidRDefault="00000000">
            <w:pPr>
              <w:rPr>
                <w:color w:val="000000" w:themeColor="text1"/>
              </w:rPr>
            </w:pPr>
            <w:r w:rsidRPr="007E0F91">
              <w:rPr>
                <w:color w:val="000000" w:themeColor="text1"/>
              </w:rPr>
              <w:t>Pemrosesan Pesanan dan Pengiriman per Toko</w:t>
            </w:r>
          </w:p>
        </w:tc>
        <w:tc>
          <w:tcPr>
            <w:tcW w:w="2436" w:type="dxa"/>
          </w:tcPr>
          <w:p w14:paraId="5C102187" w14:textId="77777777" w:rsidR="00115569" w:rsidRPr="007E0F91" w:rsidRDefault="00000000">
            <w:pPr>
              <w:rPr>
                <w:color w:val="000000" w:themeColor="text1"/>
              </w:rPr>
            </w:pPr>
            <w:r w:rsidRPr="007E0F91">
              <w:rPr>
                <w:color w:val="000000" w:themeColor="text1"/>
              </w:rPr>
              <w:t>UC-15 Proses Pesanan &amp; Pengiriman</w:t>
            </w:r>
          </w:p>
        </w:tc>
        <w:tc>
          <w:tcPr>
            <w:tcW w:w="2436" w:type="dxa"/>
          </w:tcPr>
          <w:p w14:paraId="71E327C2" w14:textId="77777777" w:rsidR="00115569" w:rsidRPr="007E0F91" w:rsidRDefault="00000000">
            <w:pPr>
              <w:rPr>
                <w:color w:val="000000" w:themeColor="text1"/>
              </w:rPr>
            </w:pPr>
            <w:r w:rsidRPr="007E0F91">
              <w:rPr>
                <w:color w:val="000000" w:themeColor="text1"/>
              </w:rPr>
              <w:t>Toko</w:t>
            </w:r>
          </w:p>
        </w:tc>
      </w:tr>
      <w:tr w:rsidR="00115569" w:rsidRPr="007E0F91" w14:paraId="796B16EF" w14:textId="77777777">
        <w:tc>
          <w:tcPr>
            <w:tcW w:w="2436" w:type="dxa"/>
          </w:tcPr>
          <w:p w14:paraId="6F40398A" w14:textId="77777777" w:rsidR="00115569" w:rsidRPr="007E0F91" w:rsidRDefault="00000000">
            <w:pPr>
              <w:rPr>
                <w:color w:val="000000" w:themeColor="text1"/>
              </w:rPr>
            </w:pPr>
            <w:r w:rsidRPr="007E0F91">
              <w:rPr>
                <w:color w:val="000000" w:themeColor="text1"/>
              </w:rPr>
              <w:t>FR-TEN-04</w:t>
            </w:r>
          </w:p>
        </w:tc>
        <w:tc>
          <w:tcPr>
            <w:tcW w:w="2436" w:type="dxa"/>
          </w:tcPr>
          <w:p w14:paraId="0DEC5FF7" w14:textId="77777777" w:rsidR="00115569" w:rsidRPr="007E0F91" w:rsidRDefault="00000000">
            <w:pPr>
              <w:rPr>
                <w:color w:val="000000" w:themeColor="text1"/>
              </w:rPr>
            </w:pPr>
            <w:r w:rsidRPr="007E0F91">
              <w:rPr>
                <w:color w:val="000000" w:themeColor="text1"/>
              </w:rPr>
              <w:t>Laporan, Rekonsiliasi, dan Ekspor</w:t>
            </w:r>
          </w:p>
        </w:tc>
        <w:tc>
          <w:tcPr>
            <w:tcW w:w="2436" w:type="dxa"/>
          </w:tcPr>
          <w:p w14:paraId="402A51E2" w14:textId="77777777" w:rsidR="00115569" w:rsidRPr="007E0F91" w:rsidRDefault="00000000">
            <w:pPr>
              <w:rPr>
                <w:color w:val="000000" w:themeColor="text1"/>
              </w:rPr>
            </w:pPr>
            <w:r w:rsidRPr="007E0F91">
              <w:rPr>
                <w:color w:val="000000" w:themeColor="text1"/>
              </w:rPr>
              <w:t>UC-16/UC-17 Laporan &amp; Ekspor</w:t>
            </w:r>
          </w:p>
        </w:tc>
        <w:tc>
          <w:tcPr>
            <w:tcW w:w="2436" w:type="dxa"/>
          </w:tcPr>
          <w:p w14:paraId="32942C0F" w14:textId="77777777" w:rsidR="00115569" w:rsidRPr="007E0F91" w:rsidRDefault="00000000">
            <w:pPr>
              <w:rPr>
                <w:color w:val="000000" w:themeColor="text1"/>
              </w:rPr>
            </w:pPr>
            <w:r w:rsidRPr="007E0F91">
              <w:rPr>
                <w:color w:val="000000" w:themeColor="text1"/>
              </w:rPr>
              <w:t>Toko</w:t>
            </w:r>
          </w:p>
        </w:tc>
      </w:tr>
      <w:tr w:rsidR="00115569" w:rsidRPr="007E0F91" w14:paraId="6436C274" w14:textId="77777777">
        <w:tc>
          <w:tcPr>
            <w:tcW w:w="2436" w:type="dxa"/>
          </w:tcPr>
          <w:p w14:paraId="1C5BC6B6" w14:textId="77777777" w:rsidR="00115569" w:rsidRPr="007E0F91" w:rsidRDefault="00000000">
            <w:pPr>
              <w:rPr>
                <w:color w:val="000000" w:themeColor="text1"/>
              </w:rPr>
            </w:pPr>
            <w:r w:rsidRPr="007E0F91">
              <w:rPr>
                <w:color w:val="000000" w:themeColor="text1"/>
              </w:rPr>
              <w:t>FR-RFD-01</w:t>
            </w:r>
          </w:p>
        </w:tc>
        <w:tc>
          <w:tcPr>
            <w:tcW w:w="2436" w:type="dxa"/>
          </w:tcPr>
          <w:p w14:paraId="07E2FF93" w14:textId="77777777" w:rsidR="00115569" w:rsidRPr="007E0F91" w:rsidRDefault="00000000">
            <w:pPr>
              <w:rPr>
                <w:color w:val="000000" w:themeColor="text1"/>
              </w:rPr>
            </w:pPr>
            <w:r w:rsidRPr="007E0F91">
              <w:rPr>
                <w:color w:val="000000" w:themeColor="text1"/>
              </w:rPr>
              <w:t>Pengajuan Refund per Sub-order</w:t>
            </w:r>
          </w:p>
        </w:tc>
        <w:tc>
          <w:tcPr>
            <w:tcW w:w="2436" w:type="dxa"/>
          </w:tcPr>
          <w:p w14:paraId="2A735A82" w14:textId="77777777" w:rsidR="00115569" w:rsidRPr="007E0F91" w:rsidRDefault="00000000">
            <w:pPr>
              <w:rPr>
                <w:color w:val="000000" w:themeColor="text1"/>
              </w:rPr>
            </w:pPr>
            <w:r w:rsidRPr="007E0F91">
              <w:rPr>
                <w:color w:val="000000" w:themeColor="text1"/>
              </w:rPr>
              <w:t>UC-12 Ajukan Refund</w:t>
            </w:r>
          </w:p>
        </w:tc>
        <w:tc>
          <w:tcPr>
            <w:tcW w:w="2436" w:type="dxa"/>
          </w:tcPr>
          <w:p w14:paraId="2663F83B" w14:textId="77777777" w:rsidR="00115569" w:rsidRPr="007E0F91" w:rsidRDefault="00000000">
            <w:pPr>
              <w:rPr>
                <w:color w:val="000000" w:themeColor="text1"/>
              </w:rPr>
            </w:pPr>
            <w:r w:rsidRPr="007E0F91">
              <w:rPr>
                <w:color w:val="000000" w:themeColor="text1"/>
              </w:rPr>
              <w:t>Pembeli</w:t>
            </w:r>
          </w:p>
        </w:tc>
      </w:tr>
      <w:tr w:rsidR="00115569" w:rsidRPr="007E0F91" w14:paraId="371DEA53" w14:textId="77777777">
        <w:tc>
          <w:tcPr>
            <w:tcW w:w="2436" w:type="dxa"/>
          </w:tcPr>
          <w:p w14:paraId="23CEBFDF" w14:textId="77777777" w:rsidR="00115569" w:rsidRPr="007E0F91" w:rsidRDefault="00000000">
            <w:pPr>
              <w:rPr>
                <w:color w:val="000000" w:themeColor="text1"/>
              </w:rPr>
            </w:pPr>
            <w:r w:rsidRPr="007E0F91">
              <w:rPr>
                <w:color w:val="000000" w:themeColor="text1"/>
              </w:rPr>
              <w:t>FR-RFD-02</w:t>
            </w:r>
          </w:p>
        </w:tc>
        <w:tc>
          <w:tcPr>
            <w:tcW w:w="2436" w:type="dxa"/>
          </w:tcPr>
          <w:p w14:paraId="4DA39EC9" w14:textId="77777777" w:rsidR="00115569" w:rsidRPr="007E0F91" w:rsidRDefault="00000000">
            <w:pPr>
              <w:rPr>
                <w:color w:val="000000" w:themeColor="text1"/>
              </w:rPr>
            </w:pPr>
            <w:r w:rsidRPr="007E0F91">
              <w:rPr>
                <w:color w:val="000000" w:themeColor="text1"/>
              </w:rPr>
              <w:t>Peninjauan Refund dan Pengembalian Dana</w:t>
            </w:r>
          </w:p>
        </w:tc>
        <w:tc>
          <w:tcPr>
            <w:tcW w:w="2436" w:type="dxa"/>
          </w:tcPr>
          <w:p w14:paraId="190F5785" w14:textId="77777777" w:rsidR="00115569" w:rsidRPr="007E0F91" w:rsidRDefault="00000000">
            <w:pPr>
              <w:rPr>
                <w:color w:val="000000" w:themeColor="text1"/>
              </w:rPr>
            </w:pPr>
            <w:r w:rsidRPr="007E0F91">
              <w:rPr>
                <w:color w:val="000000" w:themeColor="text1"/>
              </w:rPr>
              <w:t>UC-13 Keputusan Refund</w:t>
            </w:r>
          </w:p>
        </w:tc>
        <w:tc>
          <w:tcPr>
            <w:tcW w:w="2436" w:type="dxa"/>
          </w:tcPr>
          <w:p w14:paraId="7C9D3C44" w14:textId="77777777" w:rsidR="00115569" w:rsidRPr="007E0F91" w:rsidRDefault="00000000">
            <w:pPr>
              <w:rPr>
                <w:color w:val="000000" w:themeColor="text1"/>
              </w:rPr>
            </w:pPr>
            <w:r w:rsidRPr="007E0F91">
              <w:rPr>
                <w:color w:val="000000" w:themeColor="text1"/>
              </w:rPr>
              <w:t>Toko</w:t>
            </w:r>
          </w:p>
        </w:tc>
      </w:tr>
      <w:tr w:rsidR="00115569" w:rsidRPr="007E0F91" w14:paraId="1B197E5C" w14:textId="77777777">
        <w:tc>
          <w:tcPr>
            <w:tcW w:w="2436" w:type="dxa"/>
          </w:tcPr>
          <w:p w14:paraId="11B3421B" w14:textId="77777777" w:rsidR="00115569" w:rsidRPr="007E0F91" w:rsidRDefault="00000000">
            <w:pPr>
              <w:rPr>
                <w:color w:val="000000" w:themeColor="text1"/>
              </w:rPr>
            </w:pPr>
            <w:r w:rsidRPr="007E0F91">
              <w:rPr>
                <w:color w:val="000000" w:themeColor="text1"/>
              </w:rPr>
              <w:t>FR-RFD-03</w:t>
            </w:r>
          </w:p>
        </w:tc>
        <w:tc>
          <w:tcPr>
            <w:tcW w:w="2436" w:type="dxa"/>
          </w:tcPr>
          <w:p w14:paraId="24FBB205" w14:textId="77777777" w:rsidR="00115569" w:rsidRPr="007E0F91" w:rsidRDefault="00000000">
            <w:pPr>
              <w:rPr>
                <w:color w:val="000000" w:themeColor="text1"/>
              </w:rPr>
            </w:pPr>
            <w:r w:rsidRPr="007E0F91">
              <w:rPr>
                <w:color w:val="000000" w:themeColor="text1"/>
              </w:rPr>
              <w:t>Pengajuan Penarikan Dana (Withdrawal)</w:t>
            </w:r>
          </w:p>
        </w:tc>
        <w:tc>
          <w:tcPr>
            <w:tcW w:w="2436" w:type="dxa"/>
          </w:tcPr>
          <w:p w14:paraId="66E923BC" w14:textId="77777777" w:rsidR="00115569" w:rsidRPr="007E0F91" w:rsidRDefault="00000000">
            <w:pPr>
              <w:rPr>
                <w:color w:val="000000" w:themeColor="text1"/>
              </w:rPr>
            </w:pPr>
            <w:r w:rsidRPr="007E0F91">
              <w:rPr>
                <w:color w:val="000000" w:themeColor="text1"/>
              </w:rPr>
              <w:t>UC-14 Ajukan Penarikan Dana</w:t>
            </w:r>
          </w:p>
        </w:tc>
        <w:tc>
          <w:tcPr>
            <w:tcW w:w="2436" w:type="dxa"/>
          </w:tcPr>
          <w:p w14:paraId="190CCCCC" w14:textId="77777777" w:rsidR="00115569" w:rsidRPr="007E0F91" w:rsidRDefault="00000000">
            <w:pPr>
              <w:rPr>
                <w:color w:val="000000" w:themeColor="text1"/>
              </w:rPr>
            </w:pPr>
            <w:r w:rsidRPr="007E0F91">
              <w:rPr>
                <w:color w:val="000000" w:themeColor="text1"/>
              </w:rPr>
              <w:t>Toko</w:t>
            </w:r>
          </w:p>
        </w:tc>
      </w:tr>
      <w:tr w:rsidR="00115569" w:rsidRPr="007E0F91" w14:paraId="1ADDDF55" w14:textId="77777777">
        <w:tc>
          <w:tcPr>
            <w:tcW w:w="2436" w:type="dxa"/>
          </w:tcPr>
          <w:p w14:paraId="3C115781" w14:textId="77777777" w:rsidR="00115569" w:rsidRPr="007E0F91" w:rsidRDefault="00000000">
            <w:pPr>
              <w:rPr>
                <w:color w:val="000000" w:themeColor="text1"/>
              </w:rPr>
            </w:pPr>
            <w:r w:rsidRPr="007E0F91">
              <w:rPr>
                <w:color w:val="000000" w:themeColor="text1"/>
              </w:rPr>
              <w:t>FR-ADM-01</w:t>
            </w:r>
          </w:p>
        </w:tc>
        <w:tc>
          <w:tcPr>
            <w:tcW w:w="2436" w:type="dxa"/>
          </w:tcPr>
          <w:p w14:paraId="0056BFAB" w14:textId="77777777" w:rsidR="00115569" w:rsidRPr="007E0F91" w:rsidRDefault="00000000">
            <w:pPr>
              <w:rPr>
                <w:color w:val="000000" w:themeColor="text1"/>
              </w:rPr>
            </w:pPr>
            <w:r w:rsidRPr="007E0F91">
              <w:rPr>
                <w:color w:val="000000" w:themeColor="text1"/>
              </w:rPr>
              <w:t>Manajemen Toko dan Komisi Effective-dated</w:t>
            </w:r>
          </w:p>
        </w:tc>
        <w:tc>
          <w:tcPr>
            <w:tcW w:w="2436" w:type="dxa"/>
          </w:tcPr>
          <w:p w14:paraId="1B03A165" w14:textId="77777777" w:rsidR="00115569" w:rsidRPr="007E0F91" w:rsidRDefault="00000000">
            <w:pPr>
              <w:rPr>
                <w:color w:val="000000" w:themeColor="text1"/>
              </w:rPr>
            </w:pPr>
            <w:r w:rsidRPr="007E0F91">
              <w:rPr>
                <w:color w:val="000000" w:themeColor="text1"/>
              </w:rPr>
              <w:t>UC-21 Kelola Toko &amp; Komisi</w:t>
            </w:r>
          </w:p>
        </w:tc>
        <w:tc>
          <w:tcPr>
            <w:tcW w:w="2436" w:type="dxa"/>
          </w:tcPr>
          <w:p w14:paraId="755361DA" w14:textId="77777777" w:rsidR="00115569" w:rsidRPr="007E0F91" w:rsidRDefault="00000000">
            <w:pPr>
              <w:rPr>
                <w:color w:val="000000" w:themeColor="text1"/>
              </w:rPr>
            </w:pPr>
            <w:r w:rsidRPr="007E0F91">
              <w:rPr>
                <w:color w:val="000000" w:themeColor="text1"/>
              </w:rPr>
              <w:t>Admin Hub</w:t>
            </w:r>
          </w:p>
        </w:tc>
      </w:tr>
      <w:tr w:rsidR="00115569" w:rsidRPr="007E0F91" w14:paraId="63B7127E" w14:textId="77777777">
        <w:tc>
          <w:tcPr>
            <w:tcW w:w="2436" w:type="dxa"/>
          </w:tcPr>
          <w:p w14:paraId="4CCD9286" w14:textId="77777777" w:rsidR="00115569" w:rsidRPr="007E0F91" w:rsidRDefault="00000000">
            <w:pPr>
              <w:rPr>
                <w:color w:val="000000" w:themeColor="text1"/>
              </w:rPr>
            </w:pPr>
            <w:r w:rsidRPr="007E0F91">
              <w:rPr>
                <w:color w:val="000000" w:themeColor="text1"/>
              </w:rPr>
              <w:t>FR-ADM-02</w:t>
            </w:r>
          </w:p>
        </w:tc>
        <w:tc>
          <w:tcPr>
            <w:tcW w:w="2436" w:type="dxa"/>
          </w:tcPr>
          <w:p w14:paraId="057B05EF" w14:textId="77777777" w:rsidR="00115569" w:rsidRPr="007E0F91" w:rsidRDefault="00000000">
            <w:pPr>
              <w:rPr>
                <w:color w:val="000000" w:themeColor="text1"/>
                <w:lang w:val="sv-SE"/>
              </w:rPr>
            </w:pPr>
            <w:r w:rsidRPr="007E0F91">
              <w:rPr>
                <w:color w:val="000000" w:themeColor="text1"/>
                <w:lang w:val="sv-SE"/>
              </w:rPr>
              <w:t>Verifikasi dan Pemrosesan Pencairan Dana</w:t>
            </w:r>
          </w:p>
        </w:tc>
        <w:tc>
          <w:tcPr>
            <w:tcW w:w="2436" w:type="dxa"/>
          </w:tcPr>
          <w:p w14:paraId="5B9F60D6" w14:textId="77777777" w:rsidR="00115569" w:rsidRPr="007E0F91" w:rsidRDefault="00000000">
            <w:pPr>
              <w:rPr>
                <w:color w:val="000000" w:themeColor="text1"/>
              </w:rPr>
            </w:pPr>
            <w:r w:rsidRPr="007E0F91">
              <w:rPr>
                <w:color w:val="000000" w:themeColor="text1"/>
              </w:rPr>
              <w:t>UC-23 Verifikasi Pencairan Dana</w:t>
            </w:r>
          </w:p>
        </w:tc>
        <w:tc>
          <w:tcPr>
            <w:tcW w:w="2436" w:type="dxa"/>
          </w:tcPr>
          <w:p w14:paraId="0C52E8BB" w14:textId="77777777" w:rsidR="00115569" w:rsidRPr="007E0F91" w:rsidRDefault="00000000">
            <w:pPr>
              <w:rPr>
                <w:color w:val="000000" w:themeColor="text1"/>
              </w:rPr>
            </w:pPr>
            <w:r w:rsidRPr="007E0F91">
              <w:rPr>
                <w:color w:val="000000" w:themeColor="text1"/>
              </w:rPr>
              <w:t>Admin Hub</w:t>
            </w:r>
          </w:p>
        </w:tc>
      </w:tr>
      <w:tr w:rsidR="00115569" w:rsidRPr="007E0F91" w14:paraId="2DFC3211" w14:textId="77777777">
        <w:tc>
          <w:tcPr>
            <w:tcW w:w="2436" w:type="dxa"/>
          </w:tcPr>
          <w:p w14:paraId="014D4D56" w14:textId="77777777" w:rsidR="00115569" w:rsidRPr="007E0F91" w:rsidRDefault="00000000">
            <w:pPr>
              <w:rPr>
                <w:color w:val="000000" w:themeColor="text1"/>
              </w:rPr>
            </w:pPr>
            <w:r w:rsidRPr="007E0F91">
              <w:rPr>
                <w:color w:val="000000" w:themeColor="text1"/>
              </w:rPr>
              <w:t>FR-ADM-03</w:t>
            </w:r>
          </w:p>
        </w:tc>
        <w:tc>
          <w:tcPr>
            <w:tcW w:w="2436" w:type="dxa"/>
          </w:tcPr>
          <w:p w14:paraId="0D9C7C64" w14:textId="77777777" w:rsidR="00115569" w:rsidRPr="007E0F91" w:rsidRDefault="00000000">
            <w:pPr>
              <w:rPr>
                <w:color w:val="000000" w:themeColor="text1"/>
              </w:rPr>
            </w:pPr>
            <w:r w:rsidRPr="007E0F91">
              <w:rPr>
                <w:color w:val="000000" w:themeColor="text1"/>
              </w:rPr>
              <w:t>Audit Log Tindakan Administratif</w:t>
            </w:r>
          </w:p>
        </w:tc>
        <w:tc>
          <w:tcPr>
            <w:tcW w:w="2436" w:type="dxa"/>
          </w:tcPr>
          <w:p w14:paraId="475CB8E2" w14:textId="77777777" w:rsidR="00115569" w:rsidRPr="007E0F91" w:rsidRDefault="00000000">
            <w:pPr>
              <w:rPr>
                <w:color w:val="000000" w:themeColor="text1"/>
              </w:rPr>
            </w:pPr>
            <w:r w:rsidRPr="007E0F91">
              <w:rPr>
                <w:color w:val="000000" w:themeColor="text1"/>
              </w:rPr>
              <w:t>UC-24 Jejak Audit</w:t>
            </w:r>
          </w:p>
        </w:tc>
        <w:tc>
          <w:tcPr>
            <w:tcW w:w="2436" w:type="dxa"/>
          </w:tcPr>
          <w:p w14:paraId="4B2D900D" w14:textId="77777777" w:rsidR="00115569" w:rsidRPr="007E0F91" w:rsidRDefault="00000000">
            <w:pPr>
              <w:rPr>
                <w:color w:val="000000" w:themeColor="text1"/>
              </w:rPr>
            </w:pPr>
            <w:r w:rsidRPr="007E0F91">
              <w:rPr>
                <w:color w:val="000000" w:themeColor="text1"/>
              </w:rPr>
              <w:t>Sistem</w:t>
            </w:r>
          </w:p>
        </w:tc>
      </w:tr>
    </w:tbl>
    <w:p w14:paraId="3F198CDE" w14:textId="77777777" w:rsidR="00115569" w:rsidRPr="007E0F91" w:rsidRDefault="00000000">
      <w:pPr>
        <w:pStyle w:val="Heading1"/>
        <w:rPr>
          <w:color w:val="000000" w:themeColor="text1"/>
          <w:lang w:val="sv-SE"/>
        </w:rPr>
      </w:pPr>
      <w:r w:rsidRPr="007E0F91">
        <w:rPr>
          <w:color w:val="000000" w:themeColor="text1"/>
          <w:lang w:val="sv-SE"/>
        </w:rPr>
        <w:t>Lampiran B: Keputusan Arsitektur dan Model Data</w:t>
      </w:r>
    </w:p>
    <w:p w14:paraId="523E008E" w14:textId="77777777" w:rsidR="00115569" w:rsidRPr="007E0F91" w:rsidRDefault="00000000">
      <w:pPr>
        <w:pStyle w:val="Heading2"/>
        <w:rPr>
          <w:color w:val="000000" w:themeColor="text1"/>
        </w:rPr>
      </w:pPr>
      <w:r w:rsidRPr="007E0F91">
        <w:rPr>
          <w:color w:val="000000" w:themeColor="text1"/>
        </w:rPr>
        <w:t>Ringkasan Architecture Decision Record</w:t>
      </w:r>
    </w:p>
    <w:tbl>
      <w:tblPr>
        <w:tblStyle w:val="TableGrid"/>
        <w:tblW w:w="0" w:type="auto"/>
        <w:tblLook w:val="04A0" w:firstRow="1" w:lastRow="0" w:firstColumn="1" w:lastColumn="0" w:noHBand="0" w:noVBand="1"/>
      </w:tblPr>
      <w:tblGrid>
        <w:gridCol w:w="3249"/>
        <w:gridCol w:w="3249"/>
        <w:gridCol w:w="3249"/>
      </w:tblGrid>
      <w:tr w:rsidR="00115569" w:rsidRPr="007E0F91" w14:paraId="13BA3EA4" w14:textId="77777777">
        <w:tc>
          <w:tcPr>
            <w:tcW w:w="3249" w:type="dxa"/>
          </w:tcPr>
          <w:p w14:paraId="2FA8349C" w14:textId="77777777" w:rsidR="00115569" w:rsidRPr="007E0F91" w:rsidRDefault="00000000">
            <w:pPr>
              <w:rPr>
                <w:color w:val="000000" w:themeColor="text1"/>
              </w:rPr>
            </w:pPr>
            <w:r w:rsidRPr="007E0F91">
              <w:rPr>
                <w:b/>
                <w:color w:val="000000" w:themeColor="text1"/>
              </w:rPr>
              <w:t>ID</w:t>
            </w:r>
          </w:p>
        </w:tc>
        <w:tc>
          <w:tcPr>
            <w:tcW w:w="3249" w:type="dxa"/>
          </w:tcPr>
          <w:p w14:paraId="62F70329" w14:textId="77777777" w:rsidR="00115569" w:rsidRPr="007E0F91" w:rsidRDefault="00000000">
            <w:pPr>
              <w:rPr>
                <w:color w:val="000000" w:themeColor="text1"/>
              </w:rPr>
            </w:pPr>
            <w:r w:rsidRPr="007E0F91">
              <w:rPr>
                <w:b/>
                <w:color w:val="000000" w:themeColor="text1"/>
              </w:rPr>
              <w:t>Keputusan</w:t>
            </w:r>
          </w:p>
        </w:tc>
        <w:tc>
          <w:tcPr>
            <w:tcW w:w="3249" w:type="dxa"/>
          </w:tcPr>
          <w:p w14:paraId="39412877" w14:textId="77777777" w:rsidR="00115569" w:rsidRPr="007E0F91" w:rsidRDefault="00000000">
            <w:pPr>
              <w:rPr>
                <w:color w:val="000000" w:themeColor="text1"/>
              </w:rPr>
            </w:pPr>
            <w:r w:rsidRPr="007E0F91">
              <w:rPr>
                <w:b/>
                <w:color w:val="000000" w:themeColor="text1"/>
              </w:rPr>
              <w:t>Rasional</w:t>
            </w:r>
          </w:p>
        </w:tc>
      </w:tr>
      <w:tr w:rsidR="00115569" w:rsidRPr="004606C3" w14:paraId="603E3A67" w14:textId="77777777">
        <w:tc>
          <w:tcPr>
            <w:tcW w:w="3249" w:type="dxa"/>
          </w:tcPr>
          <w:p w14:paraId="6B01D226" w14:textId="77777777" w:rsidR="00115569" w:rsidRPr="007E0F91" w:rsidRDefault="00000000">
            <w:pPr>
              <w:rPr>
                <w:color w:val="000000" w:themeColor="text1"/>
              </w:rPr>
            </w:pPr>
            <w:r w:rsidRPr="007E0F91">
              <w:rPr>
                <w:color w:val="000000" w:themeColor="text1"/>
              </w:rPr>
              <w:t>ADR-01</w:t>
            </w:r>
          </w:p>
        </w:tc>
        <w:tc>
          <w:tcPr>
            <w:tcW w:w="3249" w:type="dxa"/>
          </w:tcPr>
          <w:p w14:paraId="3FE7DAF7" w14:textId="77777777" w:rsidR="00115569" w:rsidRPr="007E0F91" w:rsidRDefault="00000000">
            <w:pPr>
              <w:rPr>
                <w:color w:val="000000" w:themeColor="text1"/>
              </w:rPr>
            </w:pPr>
            <w:r w:rsidRPr="007E0F91">
              <w:rPr>
                <w:color w:val="000000" w:themeColor="text1"/>
              </w:rPr>
              <w:t>Modular monolith: Laravel 13, PHP 8.3+, MariaDB 10.6+, Redis, Reverb.</w:t>
            </w:r>
          </w:p>
        </w:tc>
        <w:tc>
          <w:tcPr>
            <w:tcW w:w="3249" w:type="dxa"/>
          </w:tcPr>
          <w:p w14:paraId="3CC80395" w14:textId="77777777" w:rsidR="00115569" w:rsidRPr="007E0F91" w:rsidRDefault="00000000">
            <w:pPr>
              <w:rPr>
                <w:color w:val="000000" w:themeColor="text1"/>
                <w:lang w:val="sv-SE"/>
              </w:rPr>
            </w:pPr>
            <w:r w:rsidRPr="007E0F91">
              <w:rPr>
                <w:color w:val="000000" w:themeColor="text1"/>
                <w:lang w:val="sv-SE"/>
              </w:rPr>
              <w:t>Sesuai skala MVP dan menghindari kompleksitas microservices sebelum diperlukan.</w:t>
            </w:r>
          </w:p>
        </w:tc>
      </w:tr>
      <w:tr w:rsidR="00115569" w:rsidRPr="004606C3" w14:paraId="7553C636" w14:textId="77777777">
        <w:tc>
          <w:tcPr>
            <w:tcW w:w="3249" w:type="dxa"/>
          </w:tcPr>
          <w:p w14:paraId="4E536200" w14:textId="77777777" w:rsidR="00115569" w:rsidRPr="007E0F91" w:rsidRDefault="00000000">
            <w:pPr>
              <w:rPr>
                <w:color w:val="000000" w:themeColor="text1"/>
              </w:rPr>
            </w:pPr>
            <w:r w:rsidRPr="007E0F91">
              <w:rPr>
                <w:color w:val="000000" w:themeColor="text1"/>
              </w:rPr>
              <w:t>ADR-02</w:t>
            </w:r>
          </w:p>
        </w:tc>
        <w:tc>
          <w:tcPr>
            <w:tcW w:w="3249" w:type="dxa"/>
          </w:tcPr>
          <w:p w14:paraId="6FE37902" w14:textId="77777777" w:rsidR="00115569" w:rsidRPr="007E0F91" w:rsidRDefault="00000000">
            <w:pPr>
              <w:rPr>
                <w:color w:val="000000" w:themeColor="text1"/>
                <w:lang w:val="sv-SE"/>
              </w:rPr>
            </w:pPr>
            <w:r w:rsidRPr="007E0F91">
              <w:rPr>
                <w:color w:val="000000" w:themeColor="text1"/>
                <w:lang w:val="sv-SE"/>
              </w:rPr>
              <w:t>UI menggunakan Blade, Livewire 4, dan Laravel Reverb.</w:t>
            </w:r>
          </w:p>
        </w:tc>
        <w:tc>
          <w:tcPr>
            <w:tcW w:w="3249" w:type="dxa"/>
          </w:tcPr>
          <w:p w14:paraId="04A627DC" w14:textId="77777777" w:rsidR="00115569" w:rsidRPr="007E0F91" w:rsidRDefault="00000000">
            <w:pPr>
              <w:rPr>
                <w:color w:val="000000" w:themeColor="text1"/>
                <w:lang w:val="sv-SE"/>
              </w:rPr>
            </w:pPr>
            <w:r w:rsidRPr="007E0F91">
              <w:rPr>
                <w:color w:val="000000" w:themeColor="text1"/>
                <w:lang w:val="sv-SE"/>
              </w:rPr>
              <w:t xml:space="preserve">Memanfaatkan kompetensi PHP/HTML yang ada serta </w:t>
            </w:r>
            <w:r w:rsidRPr="007E0F91">
              <w:rPr>
                <w:color w:val="000000" w:themeColor="text1"/>
                <w:lang w:val="sv-SE"/>
              </w:rPr>
              <w:lastRenderedPageBreak/>
              <w:t>memenuhi kebutuhan UI reaktif dan real-time.</w:t>
            </w:r>
          </w:p>
        </w:tc>
      </w:tr>
      <w:tr w:rsidR="00115569" w:rsidRPr="007E0F91" w14:paraId="79A07E0C" w14:textId="77777777">
        <w:tc>
          <w:tcPr>
            <w:tcW w:w="3249" w:type="dxa"/>
          </w:tcPr>
          <w:p w14:paraId="29E7F4AA" w14:textId="77777777" w:rsidR="00115569" w:rsidRPr="007E0F91" w:rsidRDefault="00000000">
            <w:pPr>
              <w:rPr>
                <w:color w:val="000000" w:themeColor="text1"/>
              </w:rPr>
            </w:pPr>
            <w:r w:rsidRPr="007E0F91">
              <w:rPr>
                <w:color w:val="000000" w:themeColor="text1"/>
              </w:rPr>
              <w:lastRenderedPageBreak/>
              <w:t>ADR-03</w:t>
            </w:r>
          </w:p>
        </w:tc>
        <w:tc>
          <w:tcPr>
            <w:tcW w:w="3249" w:type="dxa"/>
          </w:tcPr>
          <w:p w14:paraId="42A1D8BA" w14:textId="77777777" w:rsidR="00115569" w:rsidRPr="007E0F91" w:rsidRDefault="00000000">
            <w:pPr>
              <w:rPr>
                <w:color w:val="000000" w:themeColor="text1"/>
              </w:rPr>
            </w:pPr>
            <w:r w:rsidRPr="007E0F91">
              <w:rPr>
                <w:color w:val="000000" w:themeColor="text1"/>
              </w:rPr>
              <w:t>Shared database dengan composite FK, TenantContext, global scope, policy, dan scoped route binding.</w:t>
            </w:r>
          </w:p>
        </w:tc>
        <w:tc>
          <w:tcPr>
            <w:tcW w:w="3249" w:type="dxa"/>
          </w:tcPr>
          <w:p w14:paraId="56042F89" w14:textId="77777777" w:rsidR="00115569" w:rsidRPr="007E0F91" w:rsidRDefault="00000000">
            <w:pPr>
              <w:rPr>
                <w:color w:val="000000" w:themeColor="text1"/>
              </w:rPr>
            </w:pPr>
            <w:r w:rsidRPr="007E0F91">
              <w:rPr>
                <w:color w:val="000000" w:themeColor="text1"/>
              </w:rPr>
              <w:t>Pertahanan berlapis terhadap kebocoran data lintas toko.</w:t>
            </w:r>
          </w:p>
        </w:tc>
      </w:tr>
      <w:tr w:rsidR="00115569" w:rsidRPr="007E0F91" w14:paraId="3FE8468D" w14:textId="77777777">
        <w:tc>
          <w:tcPr>
            <w:tcW w:w="3249" w:type="dxa"/>
          </w:tcPr>
          <w:p w14:paraId="1D10860D" w14:textId="77777777" w:rsidR="00115569" w:rsidRPr="007E0F91" w:rsidRDefault="00000000">
            <w:pPr>
              <w:rPr>
                <w:color w:val="000000" w:themeColor="text1"/>
              </w:rPr>
            </w:pPr>
            <w:r w:rsidRPr="007E0F91">
              <w:rPr>
                <w:color w:val="000000" w:themeColor="text1"/>
              </w:rPr>
              <w:t>ADR-04</w:t>
            </w:r>
          </w:p>
        </w:tc>
        <w:tc>
          <w:tcPr>
            <w:tcW w:w="3249" w:type="dxa"/>
          </w:tcPr>
          <w:p w14:paraId="1DF36596" w14:textId="77777777" w:rsidR="00115569" w:rsidRPr="007E0F91" w:rsidRDefault="00000000">
            <w:pPr>
              <w:rPr>
                <w:color w:val="000000" w:themeColor="text1"/>
              </w:rPr>
            </w:pPr>
            <w:r w:rsidRPr="007E0F91">
              <w:rPr>
                <w:color w:val="000000" w:themeColor="text1"/>
              </w:rPr>
              <w:t>orders adalah agregat induk platform-scoped; sub_orders adalah sub-pesanan tenant-scoped.</w:t>
            </w:r>
          </w:p>
        </w:tc>
        <w:tc>
          <w:tcPr>
            <w:tcW w:w="3249" w:type="dxa"/>
          </w:tcPr>
          <w:p w14:paraId="1D8CDC33" w14:textId="77777777" w:rsidR="00115569" w:rsidRPr="007E0F91" w:rsidRDefault="00000000">
            <w:pPr>
              <w:rPr>
                <w:color w:val="000000" w:themeColor="text1"/>
              </w:rPr>
            </w:pPr>
            <w:r w:rsidRPr="007E0F91">
              <w:rPr>
                <w:color w:val="000000" w:themeColor="text1"/>
              </w:rPr>
              <w:t>Satu checkout dapat berisi beberapa toko sehingga order induk tidak memiliki satu store_id.</w:t>
            </w:r>
          </w:p>
        </w:tc>
      </w:tr>
      <w:tr w:rsidR="00115569" w:rsidRPr="007E0F91" w14:paraId="3A4CD510" w14:textId="77777777">
        <w:tc>
          <w:tcPr>
            <w:tcW w:w="3249" w:type="dxa"/>
          </w:tcPr>
          <w:p w14:paraId="4CE767A3" w14:textId="77777777" w:rsidR="00115569" w:rsidRPr="007E0F91" w:rsidRDefault="00000000">
            <w:pPr>
              <w:rPr>
                <w:color w:val="000000" w:themeColor="text1"/>
              </w:rPr>
            </w:pPr>
            <w:r w:rsidRPr="007E0F91">
              <w:rPr>
                <w:color w:val="000000" w:themeColor="text1"/>
              </w:rPr>
              <w:t>ADR-05</w:t>
            </w:r>
          </w:p>
        </w:tc>
        <w:tc>
          <w:tcPr>
            <w:tcW w:w="3249" w:type="dxa"/>
          </w:tcPr>
          <w:p w14:paraId="647FBEF1" w14:textId="77777777" w:rsidR="00115569" w:rsidRPr="007E0F91" w:rsidRDefault="00000000">
            <w:pPr>
              <w:rPr>
                <w:color w:val="000000" w:themeColor="text1"/>
              </w:rPr>
            </w:pPr>
            <w:r w:rsidRPr="007E0F91">
              <w:rPr>
                <w:color w:val="000000" w:themeColor="text1"/>
              </w:rPr>
              <w:t>Integrasi gateway (Payment, WhatsApp) di balik contract/adapter dengan fake adapter untuk test.</w:t>
            </w:r>
          </w:p>
        </w:tc>
        <w:tc>
          <w:tcPr>
            <w:tcW w:w="3249" w:type="dxa"/>
          </w:tcPr>
          <w:p w14:paraId="13CCFE84" w14:textId="77777777" w:rsidR="00115569" w:rsidRPr="007E0F91" w:rsidRDefault="00000000">
            <w:pPr>
              <w:rPr>
                <w:color w:val="000000" w:themeColor="text1"/>
              </w:rPr>
            </w:pPr>
            <w:r w:rsidRPr="007E0F91">
              <w:rPr>
                <w:color w:val="000000" w:themeColor="text1"/>
              </w:rPr>
              <w:t>Penyedia dapat diganti tanpa mengubah domain order dan ledger; test tanpa jaringan.</w:t>
            </w:r>
          </w:p>
        </w:tc>
      </w:tr>
      <w:tr w:rsidR="00115569" w:rsidRPr="004606C3" w14:paraId="182DE62F" w14:textId="77777777">
        <w:tc>
          <w:tcPr>
            <w:tcW w:w="3249" w:type="dxa"/>
          </w:tcPr>
          <w:p w14:paraId="309688C0" w14:textId="77777777" w:rsidR="00115569" w:rsidRPr="007E0F91" w:rsidRDefault="00000000">
            <w:pPr>
              <w:rPr>
                <w:color w:val="000000" w:themeColor="text1"/>
              </w:rPr>
            </w:pPr>
            <w:r w:rsidRPr="007E0F91">
              <w:rPr>
                <w:color w:val="000000" w:themeColor="text1"/>
              </w:rPr>
              <w:t>ADR-06</w:t>
            </w:r>
          </w:p>
        </w:tc>
        <w:tc>
          <w:tcPr>
            <w:tcW w:w="3249" w:type="dxa"/>
          </w:tcPr>
          <w:p w14:paraId="1A090199" w14:textId="77777777" w:rsidR="00115569" w:rsidRPr="007E0F91" w:rsidRDefault="00000000">
            <w:pPr>
              <w:rPr>
                <w:color w:val="000000" w:themeColor="text1"/>
              </w:rPr>
            </w:pPr>
            <w:r w:rsidRPr="007E0F91">
              <w:rPr>
                <w:color w:val="000000" w:themeColor="text1"/>
              </w:rPr>
              <w:t>Ledger, payment_events, stock_movements, dan audit_logs append-only; koreksi menggunakan entri penyeimbang.</w:t>
            </w:r>
          </w:p>
        </w:tc>
        <w:tc>
          <w:tcPr>
            <w:tcW w:w="3249" w:type="dxa"/>
          </w:tcPr>
          <w:p w14:paraId="668F07DF" w14:textId="77777777" w:rsidR="00115569" w:rsidRPr="007E0F91" w:rsidRDefault="00000000">
            <w:pPr>
              <w:rPr>
                <w:color w:val="000000" w:themeColor="text1"/>
                <w:lang w:val="sv-SE"/>
              </w:rPr>
            </w:pPr>
            <w:r w:rsidRPr="007E0F91">
              <w:rPr>
                <w:color w:val="000000" w:themeColor="text1"/>
                <w:lang w:val="sv-SE"/>
              </w:rPr>
              <w:t>Menjamin ketertelusuran dan mencegah perubahan riwayat keuangan.</w:t>
            </w:r>
          </w:p>
        </w:tc>
      </w:tr>
      <w:tr w:rsidR="00115569" w:rsidRPr="004606C3" w14:paraId="5BD669A2" w14:textId="77777777">
        <w:tc>
          <w:tcPr>
            <w:tcW w:w="3249" w:type="dxa"/>
          </w:tcPr>
          <w:p w14:paraId="33E44954" w14:textId="77777777" w:rsidR="00115569" w:rsidRPr="007E0F91" w:rsidRDefault="00000000">
            <w:pPr>
              <w:rPr>
                <w:color w:val="000000" w:themeColor="text1"/>
              </w:rPr>
            </w:pPr>
            <w:r w:rsidRPr="007E0F91">
              <w:rPr>
                <w:color w:val="000000" w:themeColor="text1"/>
              </w:rPr>
              <w:t>ADR-07</w:t>
            </w:r>
          </w:p>
        </w:tc>
        <w:tc>
          <w:tcPr>
            <w:tcW w:w="3249" w:type="dxa"/>
          </w:tcPr>
          <w:p w14:paraId="57DDF474" w14:textId="77777777" w:rsidR="00115569" w:rsidRPr="007E0F91" w:rsidRDefault="00000000">
            <w:pPr>
              <w:rPr>
                <w:color w:val="000000" w:themeColor="text1"/>
                <w:lang w:val="sv-SE"/>
              </w:rPr>
            </w:pPr>
            <w:r w:rsidRPr="007E0F91">
              <w:rPr>
                <w:color w:val="000000" w:themeColor="text1"/>
                <w:lang w:val="sv-SE"/>
              </w:rPr>
              <w:t>Identitas pembeli = akun login (tanpa sesi anonim/tracking token); keranjang di Redis milik akun.</w:t>
            </w:r>
          </w:p>
        </w:tc>
        <w:tc>
          <w:tcPr>
            <w:tcW w:w="3249" w:type="dxa"/>
          </w:tcPr>
          <w:p w14:paraId="78F7F747" w14:textId="77777777" w:rsidR="00115569" w:rsidRPr="007E0F91" w:rsidRDefault="00000000">
            <w:pPr>
              <w:rPr>
                <w:color w:val="000000" w:themeColor="text1"/>
                <w:lang w:val="sv-SE"/>
              </w:rPr>
            </w:pPr>
            <w:r w:rsidRPr="007E0F91">
              <w:rPr>
                <w:color w:val="000000" w:themeColor="text1"/>
                <w:lang w:val="sv-SE"/>
              </w:rPr>
              <w:t>Menyederhanakan otorisasi dan refund; nomor HP tanpa OTP sebagai target notifikasi.</w:t>
            </w:r>
          </w:p>
        </w:tc>
      </w:tr>
      <w:tr w:rsidR="00115569" w:rsidRPr="004606C3" w14:paraId="52743C7B" w14:textId="77777777">
        <w:tc>
          <w:tcPr>
            <w:tcW w:w="3249" w:type="dxa"/>
          </w:tcPr>
          <w:p w14:paraId="4B9F5C05" w14:textId="77777777" w:rsidR="00115569" w:rsidRPr="007E0F91" w:rsidRDefault="00000000">
            <w:pPr>
              <w:rPr>
                <w:color w:val="000000" w:themeColor="text1"/>
              </w:rPr>
            </w:pPr>
            <w:r w:rsidRPr="007E0F91">
              <w:rPr>
                <w:color w:val="000000" w:themeColor="text1"/>
              </w:rPr>
              <w:t>ADR-08</w:t>
            </w:r>
          </w:p>
        </w:tc>
        <w:tc>
          <w:tcPr>
            <w:tcW w:w="3249" w:type="dxa"/>
          </w:tcPr>
          <w:p w14:paraId="3B9A026F" w14:textId="77777777" w:rsidR="00115569" w:rsidRPr="007E0F91" w:rsidRDefault="00000000">
            <w:pPr>
              <w:rPr>
                <w:color w:val="000000" w:themeColor="text1"/>
                <w:lang w:val="sv-SE"/>
              </w:rPr>
            </w:pPr>
            <w:r w:rsidRPr="007E0F91">
              <w:rPr>
                <w:color w:val="000000" w:themeColor="text1"/>
                <w:lang w:val="sv-SE"/>
              </w:rPr>
              <w:t>Snapshot harga/tier/ongkir/komisi saat checkout; komisi dari subtotal saja; ongkir masuk toko.</w:t>
            </w:r>
          </w:p>
        </w:tc>
        <w:tc>
          <w:tcPr>
            <w:tcW w:w="3249" w:type="dxa"/>
          </w:tcPr>
          <w:p w14:paraId="1E5C3544" w14:textId="77777777" w:rsidR="00115569" w:rsidRPr="007E0F91" w:rsidRDefault="00000000">
            <w:pPr>
              <w:rPr>
                <w:color w:val="000000" w:themeColor="text1"/>
                <w:lang w:val="sv-SE"/>
              </w:rPr>
            </w:pPr>
            <w:r w:rsidRPr="007E0F91">
              <w:rPr>
                <w:color w:val="000000" w:themeColor="text1"/>
                <w:lang w:val="sv-SE"/>
              </w:rPr>
              <w:t>Transaksi historis tetap benar saat master data berubah; sesuai keputusan draft §3-§4.</w:t>
            </w:r>
          </w:p>
        </w:tc>
      </w:tr>
    </w:tbl>
    <w:p w14:paraId="50411F29" w14:textId="77777777" w:rsidR="00115569" w:rsidRPr="007E0F91" w:rsidRDefault="00000000">
      <w:pPr>
        <w:pStyle w:val="Heading2"/>
        <w:rPr>
          <w:color w:val="000000" w:themeColor="text1"/>
        </w:rPr>
      </w:pPr>
      <w:r w:rsidRPr="007E0F91">
        <w:rPr>
          <w:color w:val="000000" w:themeColor="text1"/>
        </w:rPr>
        <w:t>Model Data Inti</w:t>
      </w:r>
    </w:p>
    <w:tbl>
      <w:tblPr>
        <w:tblStyle w:val="TableGrid"/>
        <w:tblW w:w="0" w:type="auto"/>
        <w:tblLook w:val="04A0" w:firstRow="1" w:lastRow="0" w:firstColumn="1" w:lastColumn="0" w:noHBand="0" w:noVBand="1"/>
      </w:tblPr>
      <w:tblGrid>
        <w:gridCol w:w="3249"/>
        <w:gridCol w:w="3249"/>
        <w:gridCol w:w="3249"/>
      </w:tblGrid>
      <w:tr w:rsidR="00115569" w:rsidRPr="007E0F91" w14:paraId="65B25070" w14:textId="77777777">
        <w:tc>
          <w:tcPr>
            <w:tcW w:w="3249" w:type="dxa"/>
          </w:tcPr>
          <w:p w14:paraId="6D5557FC" w14:textId="77777777" w:rsidR="00115569" w:rsidRPr="007E0F91" w:rsidRDefault="00000000">
            <w:pPr>
              <w:rPr>
                <w:color w:val="000000" w:themeColor="text1"/>
              </w:rPr>
            </w:pPr>
            <w:r w:rsidRPr="007E0F91">
              <w:rPr>
                <w:b/>
                <w:color w:val="000000" w:themeColor="text1"/>
              </w:rPr>
              <w:t>Entitas</w:t>
            </w:r>
          </w:p>
        </w:tc>
        <w:tc>
          <w:tcPr>
            <w:tcW w:w="3249" w:type="dxa"/>
          </w:tcPr>
          <w:p w14:paraId="7E1D548E" w14:textId="77777777" w:rsidR="00115569" w:rsidRPr="007E0F91" w:rsidRDefault="00000000">
            <w:pPr>
              <w:rPr>
                <w:color w:val="000000" w:themeColor="text1"/>
              </w:rPr>
            </w:pPr>
            <w:r w:rsidRPr="007E0F91">
              <w:rPr>
                <w:b/>
                <w:color w:val="000000" w:themeColor="text1"/>
              </w:rPr>
              <w:t>Scope</w:t>
            </w:r>
          </w:p>
        </w:tc>
        <w:tc>
          <w:tcPr>
            <w:tcW w:w="3249" w:type="dxa"/>
          </w:tcPr>
          <w:p w14:paraId="4641CF16" w14:textId="77777777" w:rsidR="00115569" w:rsidRPr="007E0F91" w:rsidRDefault="00000000">
            <w:pPr>
              <w:rPr>
                <w:color w:val="000000" w:themeColor="text1"/>
              </w:rPr>
            </w:pPr>
            <w:r w:rsidRPr="007E0F91">
              <w:rPr>
                <w:b/>
                <w:color w:val="000000" w:themeColor="text1"/>
              </w:rPr>
              <w:t>Fungsi utama</w:t>
            </w:r>
          </w:p>
        </w:tc>
      </w:tr>
      <w:tr w:rsidR="00115569" w:rsidRPr="007E0F91" w14:paraId="7F6E4E43" w14:textId="77777777">
        <w:tc>
          <w:tcPr>
            <w:tcW w:w="3249" w:type="dxa"/>
          </w:tcPr>
          <w:p w14:paraId="04C4C38A" w14:textId="77777777" w:rsidR="00115569" w:rsidRPr="007E0F91" w:rsidRDefault="00000000">
            <w:pPr>
              <w:rPr>
                <w:color w:val="000000" w:themeColor="text1"/>
              </w:rPr>
            </w:pPr>
            <w:r w:rsidRPr="007E0F91">
              <w:rPr>
                <w:color w:val="000000" w:themeColor="text1"/>
              </w:rPr>
              <w:t>stores</w:t>
            </w:r>
          </w:p>
        </w:tc>
        <w:tc>
          <w:tcPr>
            <w:tcW w:w="3249" w:type="dxa"/>
          </w:tcPr>
          <w:p w14:paraId="0B8E395D" w14:textId="77777777" w:rsidR="00115569" w:rsidRPr="007E0F91" w:rsidRDefault="00000000">
            <w:pPr>
              <w:rPr>
                <w:color w:val="000000" w:themeColor="text1"/>
              </w:rPr>
            </w:pPr>
            <w:r w:rsidRPr="007E0F91">
              <w:rPr>
                <w:color w:val="000000" w:themeColor="text1"/>
              </w:rPr>
              <w:t>Platform</w:t>
            </w:r>
          </w:p>
        </w:tc>
        <w:tc>
          <w:tcPr>
            <w:tcW w:w="3249" w:type="dxa"/>
          </w:tcPr>
          <w:p w14:paraId="6A3B490C" w14:textId="77777777" w:rsidR="00115569" w:rsidRPr="007E0F91" w:rsidRDefault="00000000">
            <w:pPr>
              <w:rPr>
                <w:color w:val="000000" w:themeColor="text1"/>
              </w:rPr>
            </w:pPr>
            <w:r w:rsidRPr="007E0F91">
              <w:rPr>
                <w:color w:val="000000" w:themeColor="text1"/>
              </w:rPr>
              <w:t>Identitas toko, status, dan konfigurasi.</w:t>
            </w:r>
          </w:p>
        </w:tc>
      </w:tr>
      <w:tr w:rsidR="00115569" w:rsidRPr="007E0F91" w14:paraId="3F1DA4CE" w14:textId="77777777">
        <w:tc>
          <w:tcPr>
            <w:tcW w:w="3249" w:type="dxa"/>
          </w:tcPr>
          <w:p w14:paraId="45BD58AD" w14:textId="77777777" w:rsidR="00115569" w:rsidRPr="007E0F91" w:rsidRDefault="00000000">
            <w:pPr>
              <w:rPr>
                <w:color w:val="000000" w:themeColor="text1"/>
              </w:rPr>
            </w:pPr>
            <w:r w:rsidRPr="007E0F91">
              <w:rPr>
                <w:color w:val="000000" w:themeColor="text1"/>
              </w:rPr>
              <w:t>store_admins</w:t>
            </w:r>
          </w:p>
        </w:tc>
        <w:tc>
          <w:tcPr>
            <w:tcW w:w="3249" w:type="dxa"/>
          </w:tcPr>
          <w:p w14:paraId="0BFFB3E7" w14:textId="77777777" w:rsidR="00115569" w:rsidRPr="007E0F91" w:rsidRDefault="00000000">
            <w:pPr>
              <w:rPr>
                <w:color w:val="000000" w:themeColor="text1"/>
              </w:rPr>
            </w:pPr>
            <w:r w:rsidRPr="007E0F91">
              <w:rPr>
                <w:color w:val="000000" w:themeColor="text1"/>
              </w:rPr>
              <w:t>Platform</w:t>
            </w:r>
          </w:p>
        </w:tc>
        <w:tc>
          <w:tcPr>
            <w:tcW w:w="3249" w:type="dxa"/>
          </w:tcPr>
          <w:p w14:paraId="6BA54A3B" w14:textId="77777777" w:rsidR="00115569" w:rsidRPr="007E0F91" w:rsidRDefault="00000000">
            <w:pPr>
              <w:rPr>
                <w:color w:val="000000" w:themeColor="text1"/>
              </w:rPr>
            </w:pPr>
            <w:r w:rsidRPr="007E0F91">
              <w:rPr>
                <w:color w:val="000000" w:themeColor="text1"/>
              </w:rPr>
              <w:t>Membership admin toko (owner/admin/operator).</w:t>
            </w:r>
          </w:p>
        </w:tc>
      </w:tr>
      <w:tr w:rsidR="00115569" w:rsidRPr="007E0F91" w14:paraId="3BCBE165" w14:textId="77777777">
        <w:tc>
          <w:tcPr>
            <w:tcW w:w="3249" w:type="dxa"/>
          </w:tcPr>
          <w:p w14:paraId="6F4857E9" w14:textId="77777777" w:rsidR="00115569" w:rsidRPr="007E0F91" w:rsidRDefault="00000000">
            <w:pPr>
              <w:rPr>
                <w:color w:val="000000" w:themeColor="text1"/>
              </w:rPr>
            </w:pPr>
            <w:r w:rsidRPr="007E0F91">
              <w:rPr>
                <w:color w:val="000000" w:themeColor="text1"/>
              </w:rPr>
              <w:t>users</w:t>
            </w:r>
          </w:p>
        </w:tc>
        <w:tc>
          <w:tcPr>
            <w:tcW w:w="3249" w:type="dxa"/>
          </w:tcPr>
          <w:p w14:paraId="4561871F" w14:textId="77777777" w:rsidR="00115569" w:rsidRPr="007E0F91" w:rsidRDefault="00000000">
            <w:pPr>
              <w:rPr>
                <w:color w:val="000000" w:themeColor="text1"/>
              </w:rPr>
            </w:pPr>
            <w:r w:rsidRPr="007E0F91">
              <w:rPr>
                <w:color w:val="000000" w:themeColor="text1"/>
              </w:rPr>
              <w:t>Platform</w:t>
            </w:r>
          </w:p>
        </w:tc>
        <w:tc>
          <w:tcPr>
            <w:tcW w:w="3249" w:type="dxa"/>
          </w:tcPr>
          <w:p w14:paraId="4989854E" w14:textId="77777777" w:rsidR="00115569" w:rsidRPr="007E0F91" w:rsidRDefault="00000000">
            <w:pPr>
              <w:rPr>
                <w:color w:val="000000" w:themeColor="text1"/>
              </w:rPr>
            </w:pPr>
            <w:r w:rsidRPr="007E0F91">
              <w:rPr>
                <w:color w:val="000000" w:themeColor="text1"/>
              </w:rPr>
              <w:t>Akun pembeli (customer), admin hub, dan admin toko.</w:t>
            </w:r>
          </w:p>
        </w:tc>
      </w:tr>
      <w:tr w:rsidR="00115569" w:rsidRPr="007E0F91" w14:paraId="51372D23" w14:textId="77777777">
        <w:tc>
          <w:tcPr>
            <w:tcW w:w="3249" w:type="dxa"/>
          </w:tcPr>
          <w:p w14:paraId="1792B44A" w14:textId="77777777" w:rsidR="00115569" w:rsidRPr="007E0F91" w:rsidRDefault="00000000">
            <w:pPr>
              <w:rPr>
                <w:color w:val="000000" w:themeColor="text1"/>
              </w:rPr>
            </w:pPr>
            <w:r w:rsidRPr="007E0F91">
              <w:rPr>
                <w:color w:val="000000" w:themeColor="text1"/>
              </w:rPr>
              <w:t>commission_rates</w:t>
            </w:r>
          </w:p>
        </w:tc>
        <w:tc>
          <w:tcPr>
            <w:tcW w:w="3249" w:type="dxa"/>
          </w:tcPr>
          <w:p w14:paraId="721B3121" w14:textId="77777777" w:rsidR="00115569" w:rsidRPr="007E0F91" w:rsidRDefault="00000000">
            <w:pPr>
              <w:rPr>
                <w:color w:val="000000" w:themeColor="text1"/>
              </w:rPr>
            </w:pPr>
            <w:r w:rsidRPr="007E0F91">
              <w:rPr>
                <w:color w:val="000000" w:themeColor="text1"/>
              </w:rPr>
              <w:t>Toko</w:t>
            </w:r>
          </w:p>
        </w:tc>
        <w:tc>
          <w:tcPr>
            <w:tcW w:w="3249" w:type="dxa"/>
          </w:tcPr>
          <w:p w14:paraId="1838AC50" w14:textId="77777777" w:rsidR="00115569" w:rsidRPr="007E0F91" w:rsidRDefault="00000000">
            <w:pPr>
              <w:rPr>
                <w:color w:val="000000" w:themeColor="text1"/>
              </w:rPr>
            </w:pPr>
            <w:r w:rsidRPr="007E0F91">
              <w:rPr>
                <w:color w:val="000000" w:themeColor="text1"/>
              </w:rPr>
              <w:t>Versi tarif komisi effective-dated (valid_from/valid_to).</w:t>
            </w:r>
          </w:p>
        </w:tc>
      </w:tr>
      <w:tr w:rsidR="00115569" w:rsidRPr="007E0F91" w14:paraId="1C91EC51" w14:textId="77777777">
        <w:tc>
          <w:tcPr>
            <w:tcW w:w="3249" w:type="dxa"/>
          </w:tcPr>
          <w:p w14:paraId="4CCB7AC5" w14:textId="77777777" w:rsidR="00115569" w:rsidRPr="007E0F91" w:rsidRDefault="00000000">
            <w:pPr>
              <w:rPr>
                <w:color w:val="000000" w:themeColor="text1"/>
              </w:rPr>
            </w:pPr>
            <w:r w:rsidRPr="007E0F91">
              <w:rPr>
                <w:color w:val="000000" w:themeColor="text1"/>
              </w:rPr>
              <w:t>store_shipping_rates</w:t>
            </w:r>
          </w:p>
        </w:tc>
        <w:tc>
          <w:tcPr>
            <w:tcW w:w="3249" w:type="dxa"/>
          </w:tcPr>
          <w:p w14:paraId="3531B65A" w14:textId="77777777" w:rsidR="00115569" w:rsidRPr="007E0F91" w:rsidRDefault="00000000">
            <w:pPr>
              <w:rPr>
                <w:color w:val="000000" w:themeColor="text1"/>
              </w:rPr>
            </w:pPr>
            <w:r w:rsidRPr="007E0F91">
              <w:rPr>
                <w:color w:val="000000" w:themeColor="text1"/>
              </w:rPr>
              <w:t>Toko</w:t>
            </w:r>
          </w:p>
        </w:tc>
        <w:tc>
          <w:tcPr>
            <w:tcW w:w="3249" w:type="dxa"/>
          </w:tcPr>
          <w:p w14:paraId="4F2D6BEB" w14:textId="77777777" w:rsidR="00115569" w:rsidRPr="007E0F91" w:rsidRDefault="00000000">
            <w:pPr>
              <w:rPr>
                <w:color w:val="000000" w:themeColor="text1"/>
              </w:rPr>
            </w:pPr>
            <w:r w:rsidRPr="007E0F91">
              <w:rPr>
                <w:color w:val="000000" w:themeColor="text1"/>
              </w:rPr>
              <w:t>Tarif ongkir per kg milik toko.</w:t>
            </w:r>
          </w:p>
        </w:tc>
      </w:tr>
      <w:tr w:rsidR="00115569" w:rsidRPr="007E0F91" w14:paraId="0433659A" w14:textId="77777777">
        <w:tc>
          <w:tcPr>
            <w:tcW w:w="3249" w:type="dxa"/>
          </w:tcPr>
          <w:p w14:paraId="2523A004" w14:textId="77777777" w:rsidR="00115569" w:rsidRPr="007E0F91" w:rsidRDefault="00000000">
            <w:pPr>
              <w:rPr>
                <w:color w:val="000000" w:themeColor="text1"/>
              </w:rPr>
            </w:pPr>
            <w:r w:rsidRPr="007E0F91">
              <w:rPr>
                <w:color w:val="000000" w:themeColor="text1"/>
              </w:rPr>
              <w:t>store_bank_accounts</w:t>
            </w:r>
          </w:p>
        </w:tc>
        <w:tc>
          <w:tcPr>
            <w:tcW w:w="3249" w:type="dxa"/>
          </w:tcPr>
          <w:p w14:paraId="62BE82F5" w14:textId="77777777" w:rsidR="00115569" w:rsidRPr="007E0F91" w:rsidRDefault="00000000">
            <w:pPr>
              <w:rPr>
                <w:color w:val="000000" w:themeColor="text1"/>
              </w:rPr>
            </w:pPr>
            <w:r w:rsidRPr="007E0F91">
              <w:rPr>
                <w:color w:val="000000" w:themeColor="text1"/>
              </w:rPr>
              <w:t>Toko</w:t>
            </w:r>
          </w:p>
        </w:tc>
        <w:tc>
          <w:tcPr>
            <w:tcW w:w="3249" w:type="dxa"/>
          </w:tcPr>
          <w:p w14:paraId="41B2D21C" w14:textId="77777777" w:rsidR="00115569" w:rsidRPr="007E0F91" w:rsidRDefault="00000000">
            <w:pPr>
              <w:rPr>
                <w:color w:val="000000" w:themeColor="text1"/>
              </w:rPr>
            </w:pPr>
            <w:r w:rsidRPr="007E0F91">
              <w:rPr>
                <w:color w:val="000000" w:themeColor="text1"/>
              </w:rPr>
              <w:t>Rekening toko terenkripsi dengan workflow verifikasi.</w:t>
            </w:r>
          </w:p>
        </w:tc>
      </w:tr>
      <w:tr w:rsidR="00115569" w:rsidRPr="004606C3" w14:paraId="2267B8E6" w14:textId="77777777">
        <w:tc>
          <w:tcPr>
            <w:tcW w:w="3249" w:type="dxa"/>
          </w:tcPr>
          <w:p w14:paraId="42CD67DD" w14:textId="77777777" w:rsidR="00115569" w:rsidRPr="007E0F91" w:rsidRDefault="00000000">
            <w:pPr>
              <w:rPr>
                <w:color w:val="000000" w:themeColor="text1"/>
              </w:rPr>
            </w:pPr>
            <w:r w:rsidRPr="007E0F91">
              <w:rPr>
                <w:color w:val="000000" w:themeColor="text1"/>
              </w:rPr>
              <w:t>products</w:t>
            </w:r>
          </w:p>
        </w:tc>
        <w:tc>
          <w:tcPr>
            <w:tcW w:w="3249" w:type="dxa"/>
          </w:tcPr>
          <w:p w14:paraId="5D16557C" w14:textId="77777777" w:rsidR="00115569" w:rsidRPr="007E0F91" w:rsidRDefault="00000000">
            <w:pPr>
              <w:rPr>
                <w:color w:val="000000" w:themeColor="text1"/>
              </w:rPr>
            </w:pPr>
            <w:r w:rsidRPr="007E0F91">
              <w:rPr>
                <w:color w:val="000000" w:themeColor="text1"/>
              </w:rPr>
              <w:t>Toko</w:t>
            </w:r>
          </w:p>
        </w:tc>
        <w:tc>
          <w:tcPr>
            <w:tcW w:w="3249" w:type="dxa"/>
          </w:tcPr>
          <w:p w14:paraId="3CDA6BD6" w14:textId="77777777" w:rsidR="00115569" w:rsidRPr="007E0F91" w:rsidRDefault="00000000">
            <w:pPr>
              <w:rPr>
                <w:color w:val="000000" w:themeColor="text1"/>
                <w:lang w:val="sv-SE"/>
              </w:rPr>
            </w:pPr>
            <w:r w:rsidRPr="007E0F91">
              <w:rPr>
                <w:color w:val="000000" w:themeColor="text1"/>
                <w:lang w:val="sv-SE"/>
              </w:rPr>
              <w:t>Produk: kategori, satuan jual, berat, stok, foto, status.</w:t>
            </w:r>
          </w:p>
        </w:tc>
      </w:tr>
      <w:tr w:rsidR="00115569" w:rsidRPr="007E0F91" w14:paraId="726C28A5" w14:textId="77777777">
        <w:tc>
          <w:tcPr>
            <w:tcW w:w="3249" w:type="dxa"/>
          </w:tcPr>
          <w:p w14:paraId="002D2653" w14:textId="77777777" w:rsidR="00115569" w:rsidRPr="007E0F91" w:rsidRDefault="00000000">
            <w:pPr>
              <w:rPr>
                <w:color w:val="000000" w:themeColor="text1"/>
              </w:rPr>
            </w:pPr>
            <w:r w:rsidRPr="007E0F91">
              <w:rPr>
                <w:color w:val="000000" w:themeColor="text1"/>
              </w:rPr>
              <w:t>product_prices</w:t>
            </w:r>
          </w:p>
        </w:tc>
        <w:tc>
          <w:tcPr>
            <w:tcW w:w="3249" w:type="dxa"/>
          </w:tcPr>
          <w:p w14:paraId="5F23FEAA" w14:textId="77777777" w:rsidR="00115569" w:rsidRPr="007E0F91" w:rsidRDefault="00000000">
            <w:pPr>
              <w:rPr>
                <w:color w:val="000000" w:themeColor="text1"/>
              </w:rPr>
            </w:pPr>
            <w:r w:rsidRPr="007E0F91">
              <w:rPr>
                <w:color w:val="000000" w:themeColor="text1"/>
              </w:rPr>
              <w:t>Toko</w:t>
            </w:r>
          </w:p>
        </w:tc>
        <w:tc>
          <w:tcPr>
            <w:tcW w:w="3249" w:type="dxa"/>
          </w:tcPr>
          <w:p w14:paraId="02EDA8AA" w14:textId="77777777" w:rsidR="00115569" w:rsidRPr="007E0F91" w:rsidRDefault="00000000">
            <w:pPr>
              <w:rPr>
                <w:color w:val="000000" w:themeColor="text1"/>
              </w:rPr>
            </w:pPr>
            <w:r w:rsidRPr="007E0F91">
              <w:rPr>
                <w:color w:val="000000" w:themeColor="text1"/>
              </w:rPr>
              <w:t>Harga normal dan maks 4 tier grosir (min_qty, harga).</w:t>
            </w:r>
          </w:p>
        </w:tc>
      </w:tr>
      <w:tr w:rsidR="00115569" w:rsidRPr="007E0F91" w14:paraId="4CC0F904" w14:textId="77777777">
        <w:tc>
          <w:tcPr>
            <w:tcW w:w="3249" w:type="dxa"/>
          </w:tcPr>
          <w:p w14:paraId="3A602633" w14:textId="77777777" w:rsidR="00115569" w:rsidRPr="007E0F91" w:rsidRDefault="00000000">
            <w:pPr>
              <w:rPr>
                <w:color w:val="000000" w:themeColor="text1"/>
              </w:rPr>
            </w:pPr>
            <w:r w:rsidRPr="007E0F91">
              <w:rPr>
                <w:color w:val="000000" w:themeColor="text1"/>
              </w:rPr>
              <w:t>stock_movements</w:t>
            </w:r>
          </w:p>
        </w:tc>
        <w:tc>
          <w:tcPr>
            <w:tcW w:w="3249" w:type="dxa"/>
          </w:tcPr>
          <w:p w14:paraId="15A63E6F" w14:textId="77777777" w:rsidR="00115569" w:rsidRPr="007E0F91" w:rsidRDefault="00000000">
            <w:pPr>
              <w:rPr>
                <w:color w:val="000000" w:themeColor="text1"/>
              </w:rPr>
            </w:pPr>
            <w:r w:rsidRPr="007E0F91">
              <w:rPr>
                <w:color w:val="000000" w:themeColor="text1"/>
              </w:rPr>
              <w:t>Toko</w:t>
            </w:r>
          </w:p>
        </w:tc>
        <w:tc>
          <w:tcPr>
            <w:tcW w:w="3249" w:type="dxa"/>
          </w:tcPr>
          <w:p w14:paraId="25B5DBE0" w14:textId="77777777" w:rsidR="00115569" w:rsidRPr="007E0F91" w:rsidRDefault="00000000">
            <w:pPr>
              <w:rPr>
                <w:color w:val="000000" w:themeColor="text1"/>
              </w:rPr>
            </w:pPr>
            <w:r w:rsidRPr="007E0F91">
              <w:rPr>
                <w:color w:val="000000" w:themeColor="text1"/>
              </w:rPr>
              <w:t>Mutasi stok append-only (checkout, release, adjustment).</w:t>
            </w:r>
          </w:p>
        </w:tc>
      </w:tr>
      <w:tr w:rsidR="00115569" w:rsidRPr="007E0F91" w14:paraId="0EDF40B3" w14:textId="77777777">
        <w:tc>
          <w:tcPr>
            <w:tcW w:w="3249" w:type="dxa"/>
          </w:tcPr>
          <w:p w14:paraId="221DE3B9" w14:textId="77777777" w:rsidR="00115569" w:rsidRPr="007E0F91" w:rsidRDefault="00000000">
            <w:pPr>
              <w:rPr>
                <w:color w:val="000000" w:themeColor="text1"/>
              </w:rPr>
            </w:pPr>
            <w:r w:rsidRPr="007E0F91">
              <w:rPr>
                <w:color w:val="000000" w:themeColor="text1"/>
              </w:rPr>
              <w:t>orders</w:t>
            </w:r>
          </w:p>
        </w:tc>
        <w:tc>
          <w:tcPr>
            <w:tcW w:w="3249" w:type="dxa"/>
          </w:tcPr>
          <w:p w14:paraId="6FB5FECE" w14:textId="77777777" w:rsidR="00115569" w:rsidRPr="007E0F91" w:rsidRDefault="00000000">
            <w:pPr>
              <w:rPr>
                <w:color w:val="000000" w:themeColor="text1"/>
              </w:rPr>
            </w:pPr>
            <w:r w:rsidRPr="007E0F91">
              <w:rPr>
                <w:color w:val="000000" w:themeColor="text1"/>
              </w:rPr>
              <w:t>Platform</w:t>
            </w:r>
          </w:p>
        </w:tc>
        <w:tc>
          <w:tcPr>
            <w:tcW w:w="3249" w:type="dxa"/>
          </w:tcPr>
          <w:p w14:paraId="33FD136E" w14:textId="77777777" w:rsidR="00115569" w:rsidRPr="007E0F91" w:rsidRDefault="00000000">
            <w:pPr>
              <w:rPr>
                <w:color w:val="000000" w:themeColor="text1"/>
              </w:rPr>
            </w:pPr>
            <w:r w:rsidRPr="007E0F91">
              <w:rPr>
                <w:color w:val="000000" w:themeColor="text1"/>
              </w:rPr>
              <w:t>Order induk milik user login; total dan idempotency key.</w:t>
            </w:r>
          </w:p>
        </w:tc>
      </w:tr>
      <w:tr w:rsidR="00115569" w:rsidRPr="007E0F91" w14:paraId="26D72C40" w14:textId="77777777">
        <w:tc>
          <w:tcPr>
            <w:tcW w:w="3249" w:type="dxa"/>
          </w:tcPr>
          <w:p w14:paraId="25C1CF6C" w14:textId="77777777" w:rsidR="00115569" w:rsidRPr="007E0F91" w:rsidRDefault="00000000">
            <w:pPr>
              <w:rPr>
                <w:color w:val="000000" w:themeColor="text1"/>
              </w:rPr>
            </w:pPr>
            <w:r w:rsidRPr="007E0F91">
              <w:rPr>
                <w:color w:val="000000" w:themeColor="text1"/>
              </w:rPr>
              <w:lastRenderedPageBreak/>
              <w:t>shipping_addresses</w:t>
            </w:r>
          </w:p>
        </w:tc>
        <w:tc>
          <w:tcPr>
            <w:tcW w:w="3249" w:type="dxa"/>
          </w:tcPr>
          <w:p w14:paraId="173F2526" w14:textId="77777777" w:rsidR="00115569" w:rsidRPr="007E0F91" w:rsidRDefault="00000000">
            <w:pPr>
              <w:rPr>
                <w:color w:val="000000" w:themeColor="text1"/>
              </w:rPr>
            </w:pPr>
            <w:r w:rsidRPr="007E0F91">
              <w:rPr>
                <w:color w:val="000000" w:themeColor="text1"/>
              </w:rPr>
              <w:t>Platform</w:t>
            </w:r>
          </w:p>
        </w:tc>
        <w:tc>
          <w:tcPr>
            <w:tcW w:w="3249" w:type="dxa"/>
          </w:tcPr>
          <w:p w14:paraId="6C80DE25" w14:textId="77777777" w:rsidR="00115569" w:rsidRPr="007E0F91" w:rsidRDefault="00000000">
            <w:pPr>
              <w:rPr>
                <w:color w:val="000000" w:themeColor="text1"/>
              </w:rPr>
            </w:pPr>
            <w:r w:rsidRPr="007E0F91">
              <w:rPr>
                <w:color w:val="000000" w:themeColor="text1"/>
              </w:rPr>
              <w:t>Alamat pengiriman satu per order induk.</w:t>
            </w:r>
          </w:p>
        </w:tc>
      </w:tr>
      <w:tr w:rsidR="00115569" w:rsidRPr="004606C3" w14:paraId="102CF71E" w14:textId="77777777">
        <w:tc>
          <w:tcPr>
            <w:tcW w:w="3249" w:type="dxa"/>
          </w:tcPr>
          <w:p w14:paraId="27C96200" w14:textId="77777777" w:rsidR="00115569" w:rsidRPr="007E0F91" w:rsidRDefault="00000000">
            <w:pPr>
              <w:rPr>
                <w:color w:val="000000" w:themeColor="text1"/>
              </w:rPr>
            </w:pPr>
            <w:r w:rsidRPr="007E0F91">
              <w:rPr>
                <w:color w:val="000000" w:themeColor="text1"/>
              </w:rPr>
              <w:t>sub_orders</w:t>
            </w:r>
          </w:p>
        </w:tc>
        <w:tc>
          <w:tcPr>
            <w:tcW w:w="3249" w:type="dxa"/>
          </w:tcPr>
          <w:p w14:paraId="73C1702A" w14:textId="77777777" w:rsidR="00115569" w:rsidRPr="007E0F91" w:rsidRDefault="00000000">
            <w:pPr>
              <w:rPr>
                <w:color w:val="000000" w:themeColor="text1"/>
              </w:rPr>
            </w:pPr>
            <w:r w:rsidRPr="007E0F91">
              <w:rPr>
                <w:color w:val="000000" w:themeColor="text1"/>
              </w:rPr>
              <w:t>Toko</w:t>
            </w:r>
          </w:p>
        </w:tc>
        <w:tc>
          <w:tcPr>
            <w:tcW w:w="3249" w:type="dxa"/>
          </w:tcPr>
          <w:p w14:paraId="5EF8F71D" w14:textId="77777777" w:rsidR="00115569" w:rsidRPr="007E0F91" w:rsidRDefault="00000000">
            <w:pPr>
              <w:rPr>
                <w:color w:val="000000" w:themeColor="text1"/>
                <w:lang w:val="sv-SE"/>
              </w:rPr>
            </w:pPr>
            <w:r w:rsidRPr="007E0F91">
              <w:rPr>
                <w:color w:val="000000" w:themeColor="text1"/>
                <w:lang w:val="sv-SE"/>
              </w:rPr>
              <w:t>Sub-pesanan per toko, status fulfillment, snapshot ongkir dan komisi.</w:t>
            </w:r>
          </w:p>
        </w:tc>
      </w:tr>
      <w:tr w:rsidR="00115569" w:rsidRPr="004606C3" w14:paraId="2231180B" w14:textId="77777777">
        <w:tc>
          <w:tcPr>
            <w:tcW w:w="3249" w:type="dxa"/>
          </w:tcPr>
          <w:p w14:paraId="2810FCBC" w14:textId="77777777" w:rsidR="00115569" w:rsidRPr="007E0F91" w:rsidRDefault="00000000">
            <w:pPr>
              <w:rPr>
                <w:color w:val="000000" w:themeColor="text1"/>
              </w:rPr>
            </w:pPr>
            <w:r w:rsidRPr="007E0F91">
              <w:rPr>
                <w:color w:val="000000" w:themeColor="text1"/>
              </w:rPr>
              <w:t>order_items</w:t>
            </w:r>
          </w:p>
        </w:tc>
        <w:tc>
          <w:tcPr>
            <w:tcW w:w="3249" w:type="dxa"/>
          </w:tcPr>
          <w:p w14:paraId="2EBC9309" w14:textId="77777777" w:rsidR="00115569" w:rsidRPr="007E0F91" w:rsidRDefault="00000000">
            <w:pPr>
              <w:rPr>
                <w:color w:val="000000" w:themeColor="text1"/>
              </w:rPr>
            </w:pPr>
            <w:r w:rsidRPr="007E0F91">
              <w:rPr>
                <w:color w:val="000000" w:themeColor="text1"/>
              </w:rPr>
              <w:t>Toko</w:t>
            </w:r>
          </w:p>
        </w:tc>
        <w:tc>
          <w:tcPr>
            <w:tcW w:w="3249" w:type="dxa"/>
          </w:tcPr>
          <w:p w14:paraId="136198D6" w14:textId="77777777" w:rsidR="00115569" w:rsidRPr="007E0F91" w:rsidRDefault="00000000">
            <w:pPr>
              <w:rPr>
                <w:color w:val="000000" w:themeColor="text1"/>
                <w:lang w:val="sv-SE"/>
              </w:rPr>
            </w:pPr>
            <w:r w:rsidRPr="007E0F91">
              <w:rPr>
                <w:color w:val="000000" w:themeColor="text1"/>
                <w:lang w:val="sv-SE"/>
              </w:rPr>
              <w:t>Item dan snapshot harga/tier/satuan/berat.</w:t>
            </w:r>
          </w:p>
        </w:tc>
      </w:tr>
      <w:tr w:rsidR="00115569" w:rsidRPr="007E0F91" w14:paraId="0821BF85" w14:textId="77777777">
        <w:tc>
          <w:tcPr>
            <w:tcW w:w="3249" w:type="dxa"/>
          </w:tcPr>
          <w:p w14:paraId="507430B7" w14:textId="77777777" w:rsidR="00115569" w:rsidRPr="007E0F91" w:rsidRDefault="00000000">
            <w:pPr>
              <w:rPr>
                <w:color w:val="000000" w:themeColor="text1"/>
              </w:rPr>
            </w:pPr>
            <w:r w:rsidRPr="007E0F91">
              <w:rPr>
                <w:color w:val="000000" w:themeColor="text1"/>
              </w:rPr>
              <w:t>payments</w:t>
            </w:r>
          </w:p>
        </w:tc>
        <w:tc>
          <w:tcPr>
            <w:tcW w:w="3249" w:type="dxa"/>
          </w:tcPr>
          <w:p w14:paraId="147DCAB4" w14:textId="77777777" w:rsidR="00115569" w:rsidRPr="007E0F91" w:rsidRDefault="00000000">
            <w:pPr>
              <w:rPr>
                <w:color w:val="000000" w:themeColor="text1"/>
              </w:rPr>
            </w:pPr>
            <w:r w:rsidRPr="007E0F91">
              <w:rPr>
                <w:color w:val="000000" w:themeColor="text1"/>
              </w:rPr>
              <w:t>Platform</w:t>
            </w:r>
          </w:p>
        </w:tc>
        <w:tc>
          <w:tcPr>
            <w:tcW w:w="3249" w:type="dxa"/>
          </w:tcPr>
          <w:p w14:paraId="38D61649" w14:textId="77777777" w:rsidR="00115569" w:rsidRPr="007E0F91" w:rsidRDefault="00000000">
            <w:pPr>
              <w:rPr>
                <w:color w:val="000000" w:themeColor="text1"/>
              </w:rPr>
            </w:pPr>
            <w:r w:rsidRPr="007E0F91">
              <w:rPr>
                <w:color w:val="000000" w:themeColor="text1"/>
              </w:rPr>
              <w:t>Satu transaksi QRIS untuk satu order induk.</w:t>
            </w:r>
          </w:p>
        </w:tc>
      </w:tr>
      <w:tr w:rsidR="00115569" w:rsidRPr="004606C3" w14:paraId="26E2A044" w14:textId="77777777">
        <w:tc>
          <w:tcPr>
            <w:tcW w:w="3249" w:type="dxa"/>
          </w:tcPr>
          <w:p w14:paraId="11BD125B" w14:textId="77777777" w:rsidR="00115569" w:rsidRPr="007E0F91" w:rsidRDefault="00000000">
            <w:pPr>
              <w:rPr>
                <w:color w:val="000000" w:themeColor="text1"/>
              </w:rPr>
            </w:pPr>
            <w:r w:rsidRPr="007E0F91">
              <w:rPr>
                <w:color w:val="000000" w:themeColor="text1"/>
              </w:rPr>
              <w:t>payment_attempts</w:t>
            </w:r>
          </w:p>
        </w:tc>
        <w:tc>
          <w:tcPr>
            <w:tcW w:w="3249" w:type="dxa"/>
          </w:tcPr>
          <w:p w14:paraId="1D75FA03" w14:textId="77777777" w:rsidR="00115569" w:rsidRPr="007E0F91" w:rsidRDefault="00000000">
            <w:pPr>
              <w:rPr>
                <w:color w:val="000000" w:themeColor="text1"/>
              </w:rPr>
            </w:pPr>
            <w:r w:rsidRPr="007E0F91">
              <w:rPr>
                <w:color w:val="000000" w:themeColor="text1"/>
              </w:rPr>
              <w:t>Platform</w:t>
            </w:r>
          </w:p>
        </w:tc>
        <w:tc>
          <w:tcPr>
            <w:tcW w:w="3249" w:type="dxa"/>
          </w:tcPr>
          <w:p w14:paraId="52050D78" w14:textId="77777777" w:rsidR="00115569" w:rsidRPr="007E0F91" w:rsidRDefault="00000000">
            <w:pPr>
              <w:rPr>
                <w:color w:val="000000" w:themeColor="text1"/>
                <w:lang w:val="sv-SE"/>
              </w:rPr>
            </w:pPr>
            <w:r w:rsidRPr="007E0F91">
              <w:rPr>
                <w:color w:val="000000" w:themeColor="text1"/>
                <w:lang w:val="sv-SE"/>
              </w:rPr>
              <w:t>Percobaan QRIS (maks 3) dengan masa berlaku.</w:t>
            </w:r>
          </w:p>
        </w:tc>
      </w:tr>
      <w:tr w:rsidR="00115569" w:rsidRPr="007E0F91" w14:paraId="1D817A24" w14:textId="77777777">
        <w:tc>
          <w:tcPr>
            <w:tcW w:w="3249" w:type="dxa"/>
          </w:tcPr>
          <w:p w14:paraId="5F2B2B37" w14:textId="77777777" w:rsidR="00115569" w:rsidRPr="007E0F91" w:rsidRDefault="00000000">
            <w:pPr>
              <w:rPr>
                <w:color w:val="000000" w:themeColor="text1"/>
              </w:rPr>
            </w:pPr>
            <w:r w:rsidRPr="007E0F91">
              <w:rPr>
                <w:color w:val="000000" w:themeColor="text1"/>
              </w:rPr>
              <w:t>payment_events</w:t>
            </w:r>
          </w:p>
        </w:tc>
        <w:tc>
          <w:tcPr>
            <w:tcW w:w="3249" w:type="dxa"/>
          </w:tcPr>
          <w:p w14:paraId="1625C702" w14:textId="77777777" w:rsidR="00115569" w:rsidRPr="007E0F91" w:rsidRDefault="00000000">
            <w:pPr>
              <w:rPr>
                <w:color w:val="000000" w:themeColor="text1"/>
              </w:rPr>
            </w:pPr>
            <w:r w:rsidRPr="007E0F91">
              <w:rPr>
                <w:color w:val="000000" w:themeColor="text1"/>
              </w:rPr>
              <w:t>Platform</w:t>
            </w:r>
          </w:p>
        </w:tc>
        <w:tc>
          <w:tcPr>
            <w:tcW w:w="3249" w:type="dxa"/>
          </w:tcPr>
          <w:p w14:paraId="42504C07" w14:textId="77777777" w:rsidR="00115569" w:rsidRPr="007E0F91" w:rsidRDefault="00000000">
            <w:pPr>
              <w:rPr>
                <w:color w:val="000000" w:themeColor="text1"/>
              </w:rPr>
            </w:pPr>
            <w:r w:rsidRPr="007E0F91">
              <w:rPr>
                <w:color w:val="000000" w:themeColor="text1"/>
              </w:rPr>
              <w:t>Webhook append-only dengan provider_event_id unik.</w:t>
            </w:r>
          </w:p>
        </w:tc>
      </w:tr>
      <w:tr w:rsidR="00115569" w:rsidRPr="007E0F91" w14:paraId="26A8A445" w14:textId="77777777">
        <w:tc>
          <w:tcPr>
            <w:tcW w:w="3249" w:type="dxa"/>
          </w:tcPr>
          <w:p w14:paraId="0B378981" w14:textId="77777777" w:rsidR="00115569" w:rsidRPr="007E0F91" w:rsidRDefault="00000000">
            <w:pPr>
              <w:rPr>
                <w:color w:val="000000" w:themeColor="text1"/>
              </w:rPr>
            </w:pPr>
            <w:r w:rsidRPr="007E0F91">
              <w:rPr>
                <w:color w:val="000000" w:themeColor="text1"/>
              </w:rPr>
              <w:t>accounts</w:t>
            </w:r>
          </w:p>
        </w:tc>
        <w:tc>
          <w:tcPr>
            <w:tcW w:w="3249" w:type="dxa"/>
          </w:tcPr>
          <w:p w14:paraId="6CA2C5D8" w14:textId="77777777" w:rsidR="00115569" w:rsidRPr="007E0F91" w:rsidRDefault="00000000">
            <w:pPr>
              <w:rPr>
                <w:color w:val="000000" w:themeColor="text1"/>
              </w:rPr>
            </w:pPr>
            <w:r w:rsidRPr="007E0F91">
              <w:rPr>
                <w:color w:val="000000" w:themeColor="text1"/>
              </w:rPr>
              <w:t>Platform</w:t>
            </w:r>
          </w:p>
        </w:tc>
        <w:tc>
          <w:tcPr>
            <w:tcW w:w="3249" w:type="dxa"/>
          </w:tcPr>
          <w:p w14:paraId="3B8CE136" w14:textId="77777777" w:rsidR="00115569" w:rsidRPr="007E0F91" w:rsidRDefault="00000000">
            <w:pPr>
              <w:rPr>
                <w:color w:val="000000" w:themeColor="text1"/>
              </w:rPr>
            </w:pPr>
            <w:r w:rsidRPr="007E0F91">
              <w:rPr>
                <w:color w:val="000000" w:themeColor="text1"/>
              </w:rPr>
              <w:t>Chart of accounts 5 akun (seeder LOCKED).</w:t>
            </w:r>
          </w:p>
        </w:tc>
      </w:tr>
      <w:tr w:rsidR="00115569" w:rsidRPr="007E0F91" w14:paraId="09E9650A" w14:textId="77777777">
        <w:tc>
          <w:tcPr>
            <w:tcW w:w="3249" w:type="dxa"/>
          </w:tcPr>
          <w:p w14:paraId="2EB2A1C4" w14:textId="77777777" w:rsidR="00115569" w:rsidRPr="007E0F91" w:rsidRDefault="00000000">
            <w:pPr>
              <w:rPr>
                <w:color w:val="000000" w:themeColor="text1"/>
              </w:rPr>
            </w:pPr>
            <w:r w:rsidRPr="007E0F91">
              <w:rPr>
                <w:color w:val="000000" w:themeColor="text1"/>
              </w:rPr>
              <w:t>ledger_entries</w:t>
            </w:r>
          </w:p>
        </w:tc>
        <w:tc>
          <w:tcPr>
            <w:tcW w:w="3249" w:type="dxa"/>
          </w:tcPr>
          <w:p w14:paraId="15F4A69C" w14:textId="77777777" w:rsidR="00115569" w:rsidRPr="007E0F91" w:rsidRDefault="00000000">
            <w:pPr>
              <w:rPr>
                <w:color w:val="000000" w:themeColor="text1"/>
              </w:rPr>
            </w:pPr>
            <w:r w:rsidRPr="007E0F91">
              <w:rPr>
                <w:color w:val="000000" w:themeColor="text1"/>
              </w:rPr>
              <w:t>Toko/Platform</w:t>
            </w:r>
          </w:p>
        </w:tc>
        <w:tc>
          <w:tcPr>
            <w:tcW w:w="3249" w:type="dxa"/>
          </w:tcPr>
          <w:p w14:paraId="65A8704F" w14:textId="77777777" w:rsidR="00115569" w:rsidRPr="007E0F91" w:rsidRDefault="00000000">
            <w:pPr>
              <w:rPr>
                <w:color w:val="000000" w:themeColor="text1"/>
              </w:rPr>
            </w:pPr>
            <w:r w:rsidRPr="007E0F91">
              <w:rPr>
                <w:color w:val="000000" w:themeColor="text1"/>
              </w:rPr>
              <w:t>Mutasi debit/kredit append-only dengan idempotency_key.</w:t>
            </w:r>
          </w:p>
        </w:tc>
      </w:tr>
      <w:tr w:rsidR="00115569" w:rsidRPr="004606C3" w14:paraId="71A61F80" w14:textId="77777777">
        <w:tc>
          <w:tcPr>
            <w:tcW w:w="3249" w:type="dxa"/>
          </w:tcPr>
          <w:p w14:paraId="59D5D80B" w14:textId="77777777" w:rsidR="00115569" w:rsidRPr="007E0F91" w:rsidRDefault="00000000">
            <w:pPr>
              <w:rPr>
                <w:color w:val="000000" w:themeColor="text1"/>
              </w:rPr>
            </w:pPr>
            <w:r w:rsidRPr="007E0F91">
              <w:rPr>
                <w:color w:val="000000" w:themeColor="text1"/>
              </w:rPr>
              <w:t>balance_projections</w:t>
            </w:r>
          </w:p>
        </w:tc>
        <w:tc>
          <w:tcPr>
            <w:tcW w:w="3249" w:type="dxa"/>
          </w:tcPr>
          <w:p w14:paraId="7BCE0CA9" w14:textId="77777777" w:rsidR="00115569" w:rsidRPr="007E0F91" w:rsidRDefault="00000000">
            <w:pPr>
              <w:rPr>
                <w:color w:val="000000" w:themeColor="text1"/>
              </w:rPr>
            </w:pPr>
            <w:r w:rsidRPr="007E0F91">
              <w:rPr>
                <w:color w:val="000000" w:themeColor="text1"/>
              </w:rPr>
              <w:t>Toko/Platform</w:t>
            </w:r>
          </w:p>
        </w:tc>
        <w:tc>
          <w:tcPr>
            <w:tcW w:w="3249" w:type="dxa"/>
          </w:tcPr>
          <w:p w14:paraId="2AC8BA77" w14:textId="77777777" w:rsidR="00115569" w:rsidRPr="007E0F91" w:rsidRDefault="00000000">
            <w:pPr>
              <w:rPr>
                <w:color w:val="000000" w:themeColor="text1"/>
                <w:lang w:val="sv-SE"/>
              </w:rPr>
            </w:pPr>
            <w:r w:rsidRPr="007E0F91">
              <w:rPr>
                <w:color w:val="000000" w:themeColor="text1"/>
                <w:lang w:val="sv-SE"/>
              </w:rPr>
              <w:t>Proyeksi saldo yang dapat direkonsiliasi ulang dari ledger.</w:t>
            </w:r>
          </w:p>
        </w:tc>
      </w:tr>
      <w:tr w:rsidR="00115569" w:rsidRPr="007E0F91" w14:paraId="6B919ADD" w14:textId="77777777">
        <w:tc>
          <w:tcPr>
            <w:tcW w:w="3249" w:type="dxa"/>
          </w:tcPr>
          <w:p w14:paraId="0D135B27" w14:textId="77777777" w:rsidR="00115569" w:rsidRPr="007E0F91" w:rsidRDefault="00000000">
            <w:pPr>
              <w:rPr>
                <w:color w:val="000000" w:themeColor="text1"/>
              </w:rPr>
            </w:pPr>
            <w:r w:rsidRPr="007E0F91">
              <w:rPr>
                <w:color w:val="000000" w:themeColor="text1"/>
              </w:rPr>
              <w:t>refund_requests</w:t>
            </w:r>
          </w:p>
        </w:tc>
        <w:tc>
          <w:tcPr>
            <w:tcW w:w="3249" w:type="dxa"/>
          </w:tcPr>
          <w:p w14:paraId="3A9C9F24" w14:textId="77777777" w:rsidR="00115569" w:rsidRPr="007E0F91" w:rsidRDefault="00000000">
            <w:pPr>
              <w:rPr>
                <w:color w:val="000000" w:themeColor="text1"/>
              </w:rPr>
            </w:pPr>
            <w:r w:rsidRPr="007E0F91">
              <w:rPr>
                <w:color w:val="000000" w:themeColor="text1"/>
              </w:rPr>
              <w:t>Toko</w:t>
            </w:r>
          </w:p>
        </w:tc>
        <w:tc>
          <w:tcPr>
            <w:tcW w:w="3249" w:type="dxa"/>
          </w:tcPr>
          <w:p w14:paraId="2591F5DB" w14:textId="77777777" w:rsidR="00115569" w:rsidRPr="007E0F91" w:rsidRDefault="00000000">
            <w:pPr>
              <w:rPr>
                <w:color w:val="000000" w:themeColor="text1"/>
              </w:rPr>
            </w:pPr>
            <w:r w:rsidRPr="007E0F91">
              <w:rPr>
                <w:color w:val="000000" w:themeColor="text1"/>
              </w:rPr>
              <w:t>Pengajuan refund per sub-order oleh pembeli.</w:t>
            </w:r>
          </w:p>
        </w:tc>
      </w:tr>
      <w:tr w:rsidR="00115569" w:rsidRPr="004606C3" w14:paraId="4F5A3BA0" w14:textId="77777777">
        <w:tc>
          <w:tcPr>
            <w:tcW w:w="3249" w:type="dxa"/>
          </w:tcPr>
          <w:p w14:paraId="4BEEF4FD" w14:textId="77777777" w:rsidR="00115569" w:rsidRPr="007E0F91" w:rsidRDefault="00000000">
            <w:pPr>
              <w:rPr>
                <w:color w:val="000000" w:themeColor="text1"/>
              </w:rPr>
            </w:pPr>
            <w:r w:rsidRPr="007E0F91">
              <w:rPr>
                <w:color w:val="000000" w:themeColor="text1"/>
              </w:rPr>
              <w:t>refund_proofs</w:t>
            </w:r>
          </w:p>
        </w:tc>
        <w:tc>
          <w:tcPr>
            <w:tcW w:w="3249" w:type="dxa"/>
          </w:tcPr>
          <w:p w14:paraId="29396C8C" w14:textId="77777777" w:rsidR="00115569" w:rsidRPr="007E0F91" w:rsidRDefault="00000000">
            <w:pPr>
              <w:rPr>
                <w:color w:val="000000" w:themeColor="text1"/>
              </w:rPr>
            </w:pPr>
            <w:r w:rsidRPr="007E0F91">
              <w:rPr>
                <w:color w:val="000000" w:themeColor="text1"/>
              </w:rPr>
              <w:t>Toko</w:t>
            </w:r>
          </w:p>
        </w:tc>
        <w:tc>
          <w:tcPr>
            <w:tcW w:w="3249" w:type="dxa"/>
          </w:tcPr>
          <w:p w14:paraId="1B05FA26" w14:textId="77777777" w:rsidR="00115569" w:rsidRPr="007E0F91" w:rsidRDefault="00000000">
            <w:pPr>
              <w:rPr>
                <w:color w:val="000000" w:themeColor="text1"/>
                <w:lang w:val="sv-SE"/>
              </w:rPr>
            </w:pPr>
            <w:r w:rsidRPr="007E0F91">
              <w:rPr>
                <w:color w:val="000000" w:themeColor="text1"/>
                <w:lang w:val="sv-SE"/>
              </w:rPr>
              <w:t>Bukti refund 1-3 gambar pada disk private.</w:t>
            </w:r>
          </w:p>
        </w:tc>
      </w:tr>
      <w:tr w:rsidR="00115569" w:rsidRPr="004606C3" w14:paraId="02AA33E3" w14:textId="77777777">
        <w:tc>
          <w:tcPr>
            <w:tcW w:w="3249" w:type="dxa"/>
          </w:tcPr>
          <w:p w14:paraId="53AE4F54" w14:textId="77777777" w:rsidR="00115569" w:rsidRPr="007E0F91" w:rsidRDefault="00000000">
            <w:pPr>
              <w:rPr>
                <w:color w:val="000000" w:themeColor="text1"/>
              </w:rPr>
            </w:pPr>
            <w:r w:rsidRPr="007E0F91">
              <w:rPr>
                <w:color w:val="000000" w:themeColor="text1"/>
              </w:rPr>
              <w:t>withdrawals</w:t>
            </w:r>
          </w:p>
        </w:tc>
        <w:tc>
          <w:tcPr>
            <w:tcW w:w="3249" w:type="dxa"/>
          </w:tcPr>
          <w:p w14:paraId="61261A10" w14:textId="77777777" w:rsidR="00115569" w:rsidRPr="007E0F91" w:rsidRDefault="00000000">
            <w:pPr>
              <w:rPr>
                <w:color w:val="000000" w:themeColor="text1"/>
              </w:rPr>
            </w:pPr>
            <w:r w:rsidRPr="007E0F91">
              <w:rPr>
                <w:color w:val="000000" w:themeColor="text1"/>
              </w:rPr>
              <w:t>Toko</w:t>
            </w:r>
          </w:p>
        </w:tc>
        <w:tc>
          <w:tcPr>
            <w:tcW w:w="3249" w:type="dxa"/>
          </w:tcPr>
          <w:p w14:paraId="0DC2BBC5" w14:textId="77777777" w:rsidR="00115569" w:rsidRPr="007E0F91" w:rsidRDefault="00000000">
            <w:pPr>
              <w:rPr>
                <w:color w:val="000000" w:themeColor="text1"/>
                <w:lang w:val="sv-SE"/>
              </w:rPr>
            </w:pPr>
            <w:r w:rsidRPr="007E0F91">
              <w:rPr>
                <w:color w:val="000000" w:themeColor="text1"/>
                <w:lang w:val="sv-SE"/>
              </w:rPr>
              <w:t>Permintaan penarikan, status, dan rekening tujuan.</w:t>
            </w:r>
          </w:p>
        </w:tc>
      </w:tr>
      <w:tr w:rsidR="00115569" w:rsidRPr="007E0F91" w14:paraId="6CF2D146" w14:textId="77777777">
        <w:tc>
          <w:tcPr>
            <w:tcW w:w="3249" w:type="dxa"/>
          </w:tcPr>
          <w:p w14:paraId="56952B3C" w14:textId="77777777" w:rsidR="00115569" w:rsidRPr="007E0F91" w:rsidRDefault="00000000">
            <w:pPr>
              <w:rPr>
                <w:color w:val="000000" w:themeColor="text1"/>
              </w:rPr>
            </w:pPr>
            <w:r w:rsidRPr="007E0F91">
              <w:rPr>
                <w:color w:val="000000" w:themeColor="text1"/>
              </w:rPr>
              <w:t>audit_logs</w:t>
            </w:r>
          </w:p>
        </w:tc>
        <w:tc>
          <w:tcPr>
            <w:tcW w:w="3249" w:type="dxa"/>
          </w:tcPr>
          <w:p w14:paraId="33A8773D" w14:textId="77777777" w:rsidR="00115569" w:rsidRPr="007E0F91" w:rsidRDefault="00000000">
            <w:pPr>
              <w:rPr>
                <w:color w:val="000000" w:themeColor="text1"/>
              </w:rPr>
            </w:pPr>
            <w:r w:rsidRPr="007E0F91">
              <w:rPr>
                <w:color w:val="000000" w:themeColor="text1"/>
              </w:rPr>
              <w:t>Platform</w:t>
            </w:r>
          </w:p>
        </w:tc>
        <w:tc>
          <w:tcPr>
            <w:tcW w:w="3249" w:type="dxa"/>
          </w:tcPr>
          <w:p w14:paraId="60F332DA" w14:textId="77777777" w:rsidR="00115569" w:rsidRPr="007E0F91" w:rsidRDefault="00000000">
            <w:pPr>
              <w:rPr>
                <w:color w:val="000000" w:themeColor="text1"/>
              </w:rPr>
            </w:pPr>
            <w:r w:rsidRPr="007E0F91">
              <w:rPr>
                <w:color w:val="000000" w:themeColor="text1"/>
              </w:rPr>
              <w:t>Jejak permanen tindakan admin append-only.</w:t>
            </w:r>
          </w:p>
        </w:tc>
      </w:tr>
      <w:tr w:rsidR="00115569" w:rsidRPr="007E0F91" w14:paraId="37E8B591" w14:textId="77777777">
        <w:tc>
          <w:tcPr>
            <w:tcW w:w="3249" w:type="dxa"/>
          </w:tcPr>
          <w:p w14:paraId="3A5362D7" w14:textId="77777777" w:rsidR="00115569" w:rsidRPr="007E0F91" w:rsidRDefault="00000000">
            <w:pPr>
              <w:rPr>
                <w:color w:val="000000" w:themeColor="text1"/>
              </w:rPr>
            </w:pPr>
            <w:r w:rsidRPr="007E0F91">
              <w:rPr>
                <w:color w:val="000000" w:themeColor="text1"/>
              </w:rPr>
              <w:t>outbox_events</w:t>
            </w:r>
          </w:p>
        </w:tc>
        <w:tc>
          <w:tcPr>
            <w:tcW w:w="3249" w:type="dxa"/>
          </w:tcPr>
          <w:p w14:paraId="2C03A80D" w14:textId="77777777" w:rsidR="00115569" w:rsidRPr="007E0F91" w:rsidRDefault="00000000">
            <w:pPr>
              <w:rPr>
                <w:color w:val="000000" w:themeColor="text1"/>
              </w:rPr>
            </w:pPr>
            <w:r w:rsidRPr="007E0F91">
              <w:rPr>
                <w:color w:val="000000" w:themeColor="text1"/>
              </w:rPr>
              <w:t>Platform</w:t>
            </w:r>
          </w:p>
        </w:tc>
        <w:tc>
          <w:tcPr>
            <w:tcW w:w="3249" w:type="dxa"/>
          </w:tcPr>
          <w:p w14:paraId="2352BB50" w14:textId="77777777" w:rsidR="00115569" w:rsidRPr="007E0F91" w:rsidRDefault="00000000">
            <w:pPr>
              <w:rPr>
                <w:color w:val="000000" w:themeColor="text1"/>
              </w:rPr>
            </w:pPr>
            <w:r w:rsidRPr="007E0F91">
              <w:rPr>
                <w:color w:val="000000" w:themeColor="text1"/>
              </w:rPr>
              <w:t>Antrian broadcast Reverb setelah commit.</w:t>
            </w:r>
          </w:p>
        </w:tc>
      </w:tr>
      <w:tr w:rsidR="00115569" w:rsidRPr="004606C3" w14:paraId="20694AB8" w14:textId="77777777">
        <w:tc>
          <w:tcPr>
            <w:tcW w:w="3249" w:type="dxa"/>
          </w:tcPr>
          <w:p w14:paraId="758A5CC8" w14:textId="77777777" w:rsidR="00115569" w:rsidRPr="007E0F91" w:rsidRDefault="00000000">
            <w:pPr>
              <w:rPr>
                <w:color w:val="000000" w:themeColor="text1"/>
              </w:rPr>
            </w:pPr>
            <w:r w:rsidRPr="007E0F91">
              <w:rPr>
                <w:color w:val="000000" w:themeColor="text1"/>
              </w:rPr>
              <w:t>push_subscriptions</w:t>
            </w:r>
          </w:p>
        </w:tc>
        <w:tc>
          <w:tcPr>
            <w:tcW w:w="3249" w:type="dxa"/>
          </w:tcPr>
          <w:p w14:paraId="58164E14" w14:textId="77777777" w:rsidR="00115569" w:rsidRPr="007E0F91" w:rsidRDefault="00000000">
            <w:pPr>
              <w:rPr>
                <w:color w:val="000000" w:themeColor="text1"/>
              </w:rPr>
            </w:pPr>
            <w:r w:rsidRPr="007E0F91">
              <w:rPr>
                <w:color w:val="000000" w:themeColor="text1"/>
              </w:rPr>
              <w:t>Platform</w:t>
            </w:r>
          </w:p>
        </w:tc>
        <w:tc>
          <w:tcPr>
            <w:tcW w:w="3249" w:type="dxa"/>
          </w:tcPr>
          <w:p w14:paraId="6ABE44FB" w14:textId="77777777" w:rsidR="00115569" w:rsidRPr="007E0F91" w:rsidRDefault="00000000">
            <w:pPr>
              <w:rPr>
                <w:color w:val="000000" w:themeColor="text1"/>
                <w:lang w:val="sv-SE"/>
              </w:rPr>
            </w:pPr>
            <w:r w:rsidRPr="007E0F91">
              <w:rPr>
                <w:color w:val="000000" w:themeColor="text1"/>
                <w:lang w:val="sv-SE"/>
              </w:rPr>
              <w:t>Langganan Web Push opt-in terikat user_id.</w:t>
            </w:r>
          </w:p>
        </w:tc>
      </w:tr>
      <w:tr w:rsidR="00115569" w:rsidRPr="007E0F91" w14:paraId="4E03CCAF" w14:textId="77777777">
        <w:tc>
          <w:tcPr>
            <w:tcW w:w="3249" w:type="dxa"/>
          </w:tcPr>
          <w:p w14:paraId="02644027" w14:textId="77777777" w:rsidR="00115569" w:rsidRPr="007E0F91" w:rsidRDefault="00000000">
            <w:pPr>
              <w:rPr>
                <w:color w:val="000000" w:themeColor="text1"/>
              </w:rPr>
            </w:pPr>
            <w:r w:rsidRPr="007E0F91">
              <w:rPr>
                <w:color w:val="000000" w:themeColor="text1"/>
              </w:rPr>
              <w:t>report_exports</w:t>
            </w:r>
          </w:p>
        </w:tc>
        <w:tc>
          <w:tcPr>
            <w:tcW w:w="3249" w:type="dxa"/>
          </w:tcPr>
          <w:p w14:paraId="5AFDBA55" w14:textId="77777777" w:rsidR="00115569" w:rsidRPr="007E0F91" w:rsidRDefault="00000000">
            <w:pPr>
              <w:rPr>
                <w:color w:val="000000" w:themeColor="text1"/>
              </w:rPr>
            </w:pPr>
            <w:r w:rsidRPr="007E0F91">
              <w:rPr>
                <w:color w:val="000000" w:themeColor="text1"/>
              </w:rPr>
              <w:t>Toko</w:t>
            </w:r>
          </w:p>
        </w:tc>
        <w:tc>
          <w:tcPr>
            <w:tcW w:w="3249" w:type="dxa"/>
          </w:tcPr>
          <w:p w14:paraId="52E2487D" w14:textId="77777777" w:rsidR="00115569" w:rsidRPr="007E0F91" w:rsidRDefault="00000000">
            <w:pPr>
              <w:rPr>
                <w:color w:val="000000" w:themeColor="text1"/>
              </w:rPr>
            </w:pPr>
            <w:r w:rsidRPr="007E0F91">
              <w:rPr>
                <w:color w:val="000000" w:themeColor="text1"/>
              </w:rPr>
              <w:t>Metadata job ekspor CSV/XLSX/PDF dan signed URL.</w:t>
            </w:r>
          </w:p>
        </w:tc>
      </w:tr>
    </w:tbl>
    <w:p w14:paraId="02D03749" w14:textId="77777777" w:rsidR="00115569" w:rsidRPr="007E0F91" w:rsidRDefault="00000000">
      <w:pPr>
        <w:pStyle w:val="Heading2"/>
        <w:rPr>
          <w:color w:val="000000" w:themeColor="text1"/>
        </w:rPr>
      </w:pPr>
      <w:r w:rsidRPr="007E0F91">
        <w:rPr>
          <w:color w:val="000000" w:themeColor="text1"/>
        </w:rPr>
        <w:t>Matriks Konteks Akses</w:t>
      </w:r>
    </w:p>
    <w:tbl>
      <w:tblPr>
        <w:tblStyle w:val="TableGrid"/>
        <w:tblW w:w="0" w:type="auto"/>
        <w:tblLook w:val="04A0" w:firstRow="1" w:lastRow="0" w:firstColumn="1" w:lastColumn="0" w:noHBand="0" w:noVBand="1"/>
      </w:tblPr>
      <w:tblGrid>
        <w:gridCol w:w="3249"/>
        <w:gridCol w:w="3249"/>
        <w:gridCol w:w="3249"/>
      </w:tblGrid>
      <w:tr w:rsidR="00115569" w:rsidRPr="007E0F91" w14:paraId="7D091C6A" w14:textId="77777777">
        <w:tc>
          <w:tcPr>
            <w:tcW w:w="3249" w:type="dxa"/>
          </w:tcPr>
          <w:p w14:paraId="08E5999B" w14:textId="77777777" w:rsidR="00115569" w:rsidRPr="007E0F91" w:rsidRDefault="00000000">
            <w:pPr>
              <w:rPr>
                <w:color w:val="000000" w:themeColor="text1"/>
              </w:rPr>
            </w:pPr>
            <w:r w:rsidRPr="007E0F91">
              <w:rPr>
                <w:b/>
                <w:color w:val="000000" w:themeColor="text1"/>
              </w:rPr>
              <w:t>Aktor/proses</w:t>
            </w:r>
          </w:p>
        </w:tc>
        <w:tc>
          <w:tcPr>
            <w:tcW w:w="3249" w:type="dxa"/>
          </w:tcPr>
          <w:p w14:paraId="6B42779F" w14:textId="77777777" w:rsidR="00115569" w:rsidRPr="007E0F91" w:rsidRDefault="00000000">
            <w:pPr>
              <w:rPr>
                <w:color w:val="000000" w:themeColor="text1"/>
              </w:rPr>
            </w:pPr>
            <w:r w:rsidRPr="007E0F91">
              <w:rPr>
                <w:b/>
                <w:color w:val="000000" w:themeColor="text1"/>
              </w:rPr>
              <w:t>Konteks akses</w:t>
            </w:r>
          </w:p>
        </w:tc>
        <w:tc>
          <w:tcPr>
            <w:tcW w:w="3249" w:type="dxa"/>
          </w:tcPr>
          <w:p w14:paraId="6FF3F4F4" w14:textId="77777777" w:rsidR="00115569" w:rsidRPr="007E0F91" w:rsidRDefault="00000000">
            <w:pPr>
              <w:rPr>
                <w:color w:val="000000" w:themeColor="text1"/>
              </w:rPr>
            </w:pPr>
            <w:r w:rsidRPr="007E0F91">
              <w:rPr>
                <w:b/>
                <w:color w:val="000000" w:themeColor="text1"/>
              </w:rPr>
              <w:t>Kontrol wajib</w:t>
            </w:r>
          </w:p>
        </w:tc>
      </w:tr>
      <w:tr w:rsidR="00115569" w:rsidRPr="007E0F91" w14:paraId="30DBD2D8" w14:textId="77777777">
        <w:tc>
          <w:tcPr>
            <w:tcW w:w="3249" w:type="dxa"/>
          </w:tcPr>
          <w:p w14:paraId="6193FE60" w14:textId="77777777" w:rsidR="00115569" w:rsidRPr="007E0F91" w:rsidRDefault="00000000">
            <w:pPr>
              <w:rPr>
                <w:color w:val="000000" w:themeColor="text1"/>
              </w:rPr>
            </w:pPr>
            <w:r w:rsidRPr="007E0F91">
              <w:rPr>
                <w:color w:val="000000" w:themeColor="text1"/>
              </w:rPr>
              <w:t>Pembeli</w:t>
            </w:r>
          </w:p>
        </w:tc>
        <w:tc>
          <w:tcPr>
            <w:tcW w:w="3249" w:type="dxa"/>
          </w:tcPr>
          <w:p w14:paraId="05928A10" w14:textId="77777777" w:rsidR="00115569" w:rsidRPr="007E0F91" w:rsidRDefault="00000000">
            <w:pPr>
              <w:rPr>
                <w:color w:val="000000" w:themeColor="text1"/>
                <w:lang w:val="sv-SE"/>
              </w:rPr>
            </w:pPr>
            <w:r w:rsidRPr="007E0F91">
              <w:rPr>
                <w:color w:val="000000" w:themeColor="text1"/>
                <w:lang w:val="sv-SE"/>
              </w:rPr>
              <w:t>Katalog lintas toko aktif; hanya order, refund, dan push milik akunnya.</w:t>
            </w:r>
          </w:p>
        </w:tc>
        <w:tc>
          <w:tcPr>
            <w:tcW w:w="3249" w:type="dxa"/>
          </w:tcPr>
          <w:p w14:paraId="61C72B7A" w14:textId="77777777" w:rsidR="00115569" w:rsidRPr="007E0F91" w:rsidRDefault="00000000">
            <w:pPr>
              <w:rPr>
                <w:color w:val="000000" w:themeColor="text1"/>
              </w:rPr>
            </w:pPr>
            <w:r w:rsidRPr="007E0F91">
              <w:rPr>
                <w:color w:val="000000" w:themeColor="text1"/>
              </w:rPr>
              <w:t>Login wajib untuk belanja, otorisasi ownership, channel user.{id} privat.</w:t>
            </w:r>
          </w:p>
        </w:tc>
      </w:tr>
      <w:tr w:rsidR="00115569" w:rsidRPr="007E0F91" w14:paraId="1C5DEB20" w14:textId="77777777">
        <w:tc>
          <w:tcPr>
            <w:tcW w:w="3249" w:type="dxa"/>
          </w:tcPr>
          <w:p w14:paraId="7C34750B" w14:textId="77777777" w:rsidR="00115569" w:rsidRPr="007E0F91" w:rsidRDefault="00000000">
            <w:pPr>
              <w:rPr>
                <w:color w:val="000000" w:themeColor="text1"/>
              </w:rPr>
            </w:pPr>
            <w:r w:rsidRPr="007E0F91">
              <w:rPr>
                <w:color w:val="000000" w:themeColor="text1"/>
              </w:rPr>
              <w:t>Admin toko</w:t>
            </w:r>
          </w:p>
        </w:tc>
        <w:tc>
          <w:tcPr>
            <w:tcW w:w="3249" w:type="dxa"/>
          </w:tcPr>
          <w:p w14:paraId="037B1944" w14:textId="77777777" w:rsidR="00115569" w:rsidRPr="007E0F91" w:rsidRDefault="00000000">
            <w:pPr>
              <w:rPr>
                <w:color w:val="000000" w:themeColor="text1"/>
              </w:rPr>
            </w:pPr>
            <w:r w:rsidRPr="007E0F91">
              <w:rPr>
                <w:color w:val="000000" w:themeColor="text1"/>
              </w:rPr>
              <w:t>Tepat satu toko aktif sesuai membership.</w:t>
            </w:r>
          </w:p>
        </w:tc>
        <w:tc>
          <w:tcPr>
            <w:tcW w:w="3249" w:type="dxa"/>
          </w:tcPr>
          <w:p w14:paraId="2484F955" w14:textId="77777777" w:rsidR="00115569" w:rsidRPr="007E0F91" w:rsidRDefault="00000000">
            <w:pPr>
              <w:rPr>
                <w:color w:val="000000" w:themeColor="text1"/>
              </w:rPr>
            </w:pPr>
            <w:r w:rsidRPr="007E0F91">
              <w:rPr>
                <w:color w:val="000000" w:themeColor="text1"/>
              </w:rPr>
              <w:t>TenantContext, global scope, policy, scoped binding (store_id, id), dan test lintas toko.</w:t>
            </w:r>
          </w:p>
        </w:tc>
      </w:tr>
      <w:tr w:rsidR="00115569" w:rsidRPr="007E0F91" w14:paraId="6F84F27A" w14:textId="77777777">
        <w:tc>
          <w:tcPr>
            <w:tcW w:w="3249" w:type="dxa"/>
          </w:tcPr>
          <w:p w14:paraId="5A11FBC5" w14:textId="77777777" w:rsidR="00115569" w:rsidRPr="007E0F91" w:rsidRDefault="00000000">
            <w:pPr>
              <w:rPr>
                <w:color w:val="000000" w:themeColor="text1"/>
              </w:rPr>
            </w:pPr>
            <w:r w:rsidRPr="007E0F91">
              <w:rPr>
                <w:color w:val="000000" w:themeColor="text1"/>
              </w:rPr>
              <w:t>Admin hub</w:t>
            </w:r>
          </w:p>
        </w:tc>
        <w:tc>
          <w:tcPr>
            <w:tcW w:w="3249" w:type="dxa"/>
          </w:tcPr>
          <w:p w14:paraId="7EF4A9E7" w14:textId="77777777" w:rsidR="00115569" w:rsidRPr="007E0F91" w:rsidRDefault="00000000">
            <w:pPr>
              <w:rPr>
                <w:color w:val="000000" w:themeColor="text1"/>
              </w:rPr>
            </w:pPr>
            <w:r w:rsidRPr="007E0F91">
              <w:rPr>
                <w:color w:val="000000" w:themeColor="text1"/>
              </w:rPr>
              <w:t>Lintas toko pada platform.</w:t>
            </w:r>
          </w:p>
        </w:tc>
        <w:tc>
          <w:tcPr>
            <w:tcW w:w="3249" w:type="dxa"/>
          </w:tcPr>
          <w:p w14:paraId="0B26EDFE" w14:textId="77777777" w:rsidR="00115569" w:rsidRPr="007E0F91" w:rsidRDefault="00000000">
            <w:pPr>
              <w:rPr>
                <w:color w:val="000000" w:themeColor="text1"/>
              </w:rPr>
            </w:pPr>
            <w:r w:rsidRPr="007E0F91">
              <w:rPr>
                <w:color w:val="000000" w:themeColor="text1"/>
              </w:rPr>
              <w:t>Role admin_hub, policy eksplisit, audit log, dan bypass scope hanya pada service admin.</w:t>
            </w:r>
          </w:p>
        </w:tc>
      </w:tr>
      <w:tr w:rsidR="00115569" w:rsidRPr="007E0F91" w14:paraId="1AD1C076" w14:textId="77777777">
        <w:tc>
          <w:tcPr>
            <w:tcW w:w="3249" w:type="dxa"/>
          </w:tcPr>
          <w:p w14:paraId="5A571DEB" w14:textId="77777777" w:rsidR="00115569" w:rsidRPr="007E0F91" w:rsidRDefault="00000000">
            <w:pPr>
              <w:rPr>
                <w:color w:val="000000" w:themeColor="text1"/>
              </w:rPr>
            </w:pPr>
            <w:r w:rsidRPr="007E0F91">
              <w:rPr>
                <w:color w:val="000000" w:themeColor="text1"/>
              </w:rPr>
              <w:t>Webhook gateway</w:t>
            </w:r>
          </w:p>
        </w:tc>
        <w:tc>
          <w:tcPr>
            <w:tcW w:w="3249" w:type="dxa"/>
          </w:tcPr>
          <w:p w14:paraId="5B2393EA" w14:textId="77777777" w:rsidR="00115569" w:rsidRPr="007E0F91" w:rsidRDefault="00000000">
            <w:pPr>
              <w:rPr>
                <w:color w:val="000000" w:themeColor="text1"/>
              </w:rPr>
            </w:pPr>
            <w:r w:rsidRPr="007E0F91">
              <w:rPr>
                <w:color w:val="000000" w:themeColor="text1"/>
              </w:rPr>
              <w:t>Satu payment_reference/order induk.</w:t>
            </w:r>
          </w:p>
        </w:tc>
        <w:tc>
          <w:tcPr>
            <w:tcW w:w="3249" w:type="dxa"/>
          </w:tcPr>
          <w:p w14:paraId="7EEE6626" w14:textId="77777777" w:rsidR="00115569" w:rsidRPr="007E0F91" w:rsidRDefault="00000000">
            <w:pPr>
              <w:rPr>
                <w:color w:val="000000" w:themeColor="text1"/>
              </w:rPr>
            </w:pPr>
            <w:r w:rsidRPr="007E0F91">
              <w:rPr>
                <w:color w:val="000000" w:themeColor="text1"/>
              </w:rPr>
              <w:t>Validasi signature, unique provider_event_id, nominal match, transaksi dan lock.</w:t>
            </w:r>
          </w:p>
        </w:tc>
      </w:tr>
      <w:tr w:rsidR="00115569" w:rsidRPr="007E0F91" w14:paraId="46243ABF" w14:textId="77777777">
        <w:tc>
          <w:tcPr>
            <w:tcW w:w="3249" w:type="dxa"/>
          </w:tcPr>
          <w:p w14:paraId="7BD11DB2" w14:textId="77777777" w:rsidR="00115569" w:rsidRPr="007E0F91" w:rsidRDefault="00000000">
            <w:pPr>
              <w:rPr>
                <w:color w:val="000000" w:themeColor="text1"/>
              </w:rPr>
            </w:pPr>
            <w:r w:rsidRPr="007E0F91">
              <w:rPr>
                <w:color w:val="000000" w:themeColor="text1"/>
              </w:rPr>
              <w:t>Queue/scheduler</w:t>
            </w:r>
          </w:p>
        </w:tc>
        <w:tc>
          <w:tcPr>
            <w:tcW w:w="3249" w:type="dxa"/>
          </w:tcPr>
          <w:p w14:paraId="206D23A9" w14:textId="77777777" w:rsidR="00115569" w:rsidRPr="007E0F91" w:rsidRDefault="00000000">
            <w:pPr>
              <w:rPr>
                <w:color w:val="000000" w:themeColor="text1"/>
              </w:rPr>
            </w:pPr>
            <w:r w:rsidRPr="007E0F91">
              <w:rPr>
                <w:color w:val="000000" w:themeColor="text1"/>
              </w:rPr>
              <w:t xml:space="preserve">Konteks dibawa eksplisit dalam </w:t>
            </w:r>
            <w:r w:rsidRPr="007E0F91">
              <w:rPr>
                <w:color w:val="000000" w:themeColor="text1"/>
              </w:rPr>
              <w:lastRenderedPageBreak/>
              <w:t>payload job.</w:t>
            </w:r>
          </w:p>
        </w:tc>
        <w:tc>
          <w:tcPr>
            <w:tcW w:w="3249" w:type="dxa"/>
          </w:tcPr>
          <w:p w14:paraId="15FDD6C0" w14:textId="77777777" w:rsidR="00115569" w:rsidRPr="007E0F91" w:rsidRDefault="00000000">
            <w:pPr>
              <w:rPr>
                <w:color w:val="000000" w:themeColor="text1"/>
              </w:rPr>
            </w:pPr>
            <w:r w:rsidRPr="007E0F91">
              <w:rPr>
                <w:color w:val="000000" w:themeColor="text1"/>
              </w:rPr>
              <w:lastRenderedPageBreak/>
              <w:t xml:space="preserve">Job idempoten, retry terbatas, </w:t>
            </w:r>
            <w:r w:rsidRPr="007E0F91">
              <w:rPr>
                <w:color w:val="000000" w:themeColor="text1"/>
              </w:rPr>
              <w:lastRenderedPageBreak/>
              <w:t>after-commit, dan audit kegagalan.</w:t>
            </w:r>
          </w:p>
        </w:tc>
      </w:tr>
    </w:tbl>
    <w:p w14:paraId="76EE97A9" w14:textId="77777777" w:rsidR="00115569" w:rsidRPr="007E0F91" w:rsidRDefault="00000000">
      <w:pPr>
        <w:pStyle w:val="Heading2"/>
        <w:rPr>
          <w:color w:val="000000" w:themeColor="text1"/>
        </w:rPr>
      </w:pPr>
      <w:r w:rsidRPr="007E0F91">
        <w:rPr>
          <w:color w:val="000000" w:themeColor="text1"/>
        </w:rPr>
        <w:lastRenderedPageBreak/>
        <w:t>Transisi Status yang Diizinkan</w:t>
      </w:r>
    </w:p>
    <w:tbl>
      <w:tblPr>
        <w:tblStyle w:val="TableGrid"/>
        <w:tblW w:w="0" w:type="auto"/>
        <w:tblLook w:val="04A0" w:firstRow="1" w:lastRow="0" w:firstColumn="1" w:lastColumn="0" w:noHBand="0" w:noVBand="1"/>
      </w:tblPr>
      <w:tblGrid>
        <w:gridCol w:w="3249"/>
        <w:gridCol w:w="3249"/>
        <w:gridCol w:w="3249"/>
      </w:tblGrid>
      <w:tr w:rsidR="00115569" w:rsidRPr="007E0F91" w14:paraId="73A3F64D" w14:textId="77777777">
        <w:tc>
          <w:tcPr>
            <w:tcW w:w="3249" w:type="dxa"/>
          </w:tcPr>
          <w:p w14:paraId="3A3D2C46" w14:textId="77777777" w:rsidR="00115569" w:rsidRPr="007E0F91" w:rsidRDefault="00000000">
            <w:pPr>
              <w:rPr>
                <w:color w:val="000000" w:themeColor="text1"/>
              </w:rPr>
            </w:pPr>
            <w:r w:rsidRPr="007E0F91">
              <w:rPr>
                <w:b/>
                <w:color w:val="000000" w:themeColor="text1"/>
              </w:rPr>
              <w:t>Agregat</w:t>
            </w:r>
          </w:p>
        </w:tc>
        <w:tc>
          <w:tcPr>
            <w:tcW w:w="3249" w:type="dxa"/>
          </w:tcPr>
          <w:p w14:paraId="57D85943" w14:textId="77777777" w:rsidR="00115569" w:rsidRPr="007E0F91" w:rsidRDefault="00000000">
            <w:pPr>
              <w:rPr>
                <w:color w:val="000000" w:themeColor="text1"/>
              </w:rPr>
            </w:pPr>
            <w:r w:rsidRPr="007E0F91">
              <w:rPr>
                <w:b/>
                <w:color w:val="000000" w:themeColor="text1"/>
              </w:rPr>
              <w:t>Transisi utama</w:t>
            </w:r>
          </w:p>
        </w:tc>
        <w:tc>
          <w:tcPr>
            <w:tcW w:w="3249" w:type="dxa"/>
          </w:tcPr>
          <w:p w14:paraId="21E54565" w14:textId="77777777" w:rsidR="00115569" w:rsidRPr="007E0F91" w:rsidRDefault="00000000">
            <w:pPr>
              <w:rPr>
                <w:color w:val="000000" w:themeColor="text1"/>
              </w:rPr>
            </w:pPr>
            <w:r w:rsidRPr="007E0F91">
              <w:rPr>
                <w:b/>
                <w:color w:val="000000" w:themeColor="text1"/>
              </w:rPr>
              <w:t>Guard penting</w:t>
            </w:r>
          </w:p>
        </w:tc>
      </w:tr>
      <w:tr w:rsidR="00115569" w:rsidRPr="007E0F91" w14:paraId="38F32649" w14:textId="77777777">
        <w:tc>
          <w:tcPr>
            <w:tcW w:w="3249" w:type="dxa"/>
          </w:tcPr>
          <w:p w14:paraId="742CD42B" w14:textId="77777777" w:rsidR="00115569" w:rsidRPr="007E0F91" w:rsidRDefault="00000000">
            <w:pPr>
              <w:rPr>
                <w:color w:val="000000" w:themeColor="text1"/>
              </w:rPr>
            </w:pPr>
            <w:r w:rsidRPr="007E0F91">
              <w:rPr>
                <w:color w:val="000000" w:themeColor="text1"/>
              </w:rPr>
              <w:t>Order induk</w:t>
            </w:r>
          </w:p>
        </w:tc>
        <w:tc>
          <w:tcPr>
            <w:tcW w:w="3249" w:type="dxa"/>
          </w:tcPr>
          <w:p w14:paraId="76D45A8C" w14:textId="77777777" w:rsidR="00115569" w:rsidRPr="007E0F91" w:rsidRDefault="00000000">
            <w:pPr>
              <w:rPr>
                <w:color w:val="000000" w:themeColor="text1"/>
              </w:rPr>
            </w:pPr>
            <w:r w:rsidRPr="007E0F91">
              <w:rPr>
                <w:color w:val="000000" w:themeColor="text1"/>
              </w:rPr>
              <w:t>pending_payment -&gt; paid -&gt; completed; pending_payment -&gt; expired/cancelled</w:t>
            </w:r>
          </w:p>
        </w:tc>
        <w:tc>
          <w:tcPr>
            <w:tcW w:w="3249" w:type="dxa"/>
          </w:tcPr>
          <w:p w14:paraId="4BA2A079" w14:textId="77777777" w:rsidR="00115569" w:rsidRPr="007E0F91" w:rsidRDefault="00000000">
            <w:pPr>
              <w:rPr>
                <w:color w:val="000000" w:themeColor="text1"/>
              </w:rPr>
            </w:pPr>
            <w:r w:rsidRPr="007E0F91">
              <w:rPr>
                <w:color w:val="000000" w:themeColor="text1"/>
              </w:rPr>
              <w:t>paid hanya dari webhook yang tervalidasi; completed saat semua sub_order completed/refunded.</w:t>
            </w:r>
          </w:p>
        </w:tc>
      </w:tr>
      <w:tr w:rsidR="00115569" w:rsidRPr="004606C3" w14:paraId="0E72DBE8" w14:textId="77777777">
        <w:tc>
          <w:tcPr>
            <w:tcW w:w="3249" w:type="dxa"/>
          </w:tcPr>
          <w:p w14:paraId="6310A0AC" w14:textId="77777777" w:rsidR="00115569" w:rsidRPr="007E0F91" w:rsidRDefault="00000000">
            <w:pPr>
              <w:rPr>
                <w:color w:val="000000" w:themeColor="text1"/>
              </w:rPr>
            </w:pPr>
            <w:r w:rsidRPr="007E0F91">
              <w:rPr>
                <w:color w:val="000000" w:themeColor="text1"/>
              </w:rPr>
              <w:t>Payment</w:t>
            </w:r>
          </w:p>
        </w:tc>
        <w:tc>
          <w:tcPr>
            <w:tcW w:w="3249" w:type="dxa"/>
          </w:tcPr>
          <w:p w14:paraId="0FF0E4BE" w14:textId="77777777" w:rsidR="00115569" w:rsidRPr="007E0F91" w:rsidRDefault="00000000">
            <w:pPr>
              <w:rPr>
                <w:color w:val="000000" w:themeColor="text1"/>
              </w:rPr>
            </w:pPr>
            <w:r w:rsidRPr="007E0F91">
              <w:rPr>
                <w:color w:val="000000" w:themeColor="text1"/>
              </w:rPr>
              <w:t>pending -&gt; settled/expired/failed</w:t>
            </w:r>
          </w:p>
        </w:tc>
        <w:tc>
          <w:tcPr>
            <w:tcW w:w="3249" w:type="dxa"/>
          </w:tcPr>
          <w:p w14:paraId="278402F9" w14:textId="77777777" w:rsidR="00115569" w:rsidRPr="007E0F91" w:rsidRDefault="00000000">
            <w:pPr>
              <w:rPr>
                <w:color w:val="000000" w:themeColor="text1"/>
                <w:lang w:val="sv-SE"/>
              </w:rPr>
            </w:pPr>
            <w:r w:rsidRPr="007E0F91">
              <w:rPr>
                <w:color w:val="000000" w:themeColor="text1"/>
                <w:lang w:val="sv-SE"/>
              </w:rPr>
              <w:t>settlement sekali saja berdasarkan kunci idempotensi.</w:t>
            </w:r>
          </w:p>
        </w:tc>
      </w:tr>
      <w:tr w:rsidR="00115569" w:rsidRPr="007E0F91" w14:paraId="0F1D0B6C" w14:textId="77777777">
        <w:tc>
          <w:tcPr>
            <w:tcW w:w="3249" w:type="dxa"/>
          </w:tcPr>
          <w:p w14:paraId="676B17C3" w14:textId="77777777" w:rsidR="00115569" w:rsidRPr="007E0F91" w:rsidRDefault="00000000">
            <w:pPr>
              <w:rPr>
                <w:color w:val="000000" w:themeColor="text1"/>
              </w:rPr>
            </w:pPr>
            <w:r w:rsidRPr="007E0F91">
              <w:rPr>
                <w:color w:val="000000" w:themeColor="text1"/>
              </w:rPr>
              <w:t>Sub-order</w:t>
            </w:r>
          </w:p>
        </w:tc>
        <w:tc>
          <w:tcPr>
            <w:tcW w:w="3249" w:type="dxa"/>
          </w:tcPr>
          <w:p w14:paraId="127B94CB" w14:textId="77777777" w:rsidR="00115569" w:rsidRPr="007E0F91" w:rsidRDefault="00000000">
            <w:pPr>
              <w:rPr>
                <w:color w:val="000000" w:themeColor="text1"/>
              </w:rPr>
            </w:pPr>
            <w:r w:rsidRPr="007E0F91">
              <w:rPr>
                <w:color w:val="000000" w:themeColor="text1"/>
              </w:rPr>
              <w:t>pending_payment -&gt; paid -&gt; processing -&gt; shipped -&gt; completed; shipped &lt;-&gt; refund_requested -&gt; refunded</w:t>
            </w:r>
          </w:p>
        </w:tc>
        <w:tc>
          <w:tcPr>
            <w:tcW w:w="3249" w:type="dxa"/>
          </w:tcPr>
          <w:p w14:paraId="2A07FA60" w14:textId="77777777" w:rsidR="00115569" w:rsidRPr="007E0F91" w:rsidRDefault="00000000">
            <w:pPr>
              <w:rPr>
                <w:color w:val="000000" w:themeColor="text1"/>
              </w:rPr>
            </w:pPr>
            <w:r w:rsidRPr="007E0F91">
              <w:rPr>
                <w:color w:val="000000" w:themeColor="text1"/>
              </w:rPr>
              <w:t>refund hanya pada shipped yang estimasinya lewat; reject kembali ke shipped; operator hanya mengubah sub-order miliknya.</w:t>
            </w:r>
          </w:p>
        </w:tc>
      </w:tr>
      <w:tr w:rsidR="00115569" w:rsidRPr="004606C3" w14:paraId="5EB3EEDD" w14:textId="77777777">
        <w:tc>
          <w:tcPr>
            <w:tcW w:w="3249" w:type="dxa"/>
          </w:tcPr>
          <w:p w14:paraId="684BD9D7" w14:textId="77777777" w:rsidR="00115569" w:rsidRPr="007E0F91" w:rsidRDefault="00000000">
            <w:pPr>
              <w:rPr>
                <w:color w:val="000000" w:themeColor="text1"/>
              </w:rPr>
            </w:pPr>
            <w:r w:rsidRPr="007E0F91">
              <w:rPr>
                <w:color w:val="000000" w:themeColor="text1"/>
              </w:rPr>
              <w:t>Withdrawal</w:t>
            </w:r>
          </w:p>
        </w:tc>
        <w:tc>
          <w:tcPr>
            <w:tcW w:w="3249" w:type="dxa"/>
          </w:tcPr>
          <w:p w14:paraId="40F1025E" w14:textId="77777777" w:rsidR="00115569" w:rsidRPr="007E0F91" w:rsidRDefault="00000000">
            <w:pPr>
              <w:rPr>
                <w:color w:val="000000" w:themeColor="text1"/>
              </w:rPr>
            </w:pPr>
            <w:r w:rsidRPr="007E0F91">
              <w:rPr>
                <w:color w:val="000000" w:themeColor="text1"/>
              </w:rPr>
              <w:t>requested -&gt; approved/rejected -&gt; disbursed</w:t>
            </w:r>
          </w:p>
        </w:tc>
        <w:tc>
          <w:tcPr>
            <w:tcW w:w="3249" w:type="dxa"/>
          </w:tcPr>
          <w:p w14:paraId="78F4B440" w14:textId="77777777" w:rsidR="00115569" w:rsidRPr="007E0F91" w:rsidRDefault="00000000">
            <w:pPr>
              <w:rPr>
                <w:color w:val="000000" w:themeColor="text1"/>
                <w:lang w:val="sv-SE"/>
              </w:rPr>
            </w:pPr>
            <w:r w:rsidRPr="007E0F91">
              <w:rPr>
                <w:color w:val="000000" w:themeColor="text1"/>
                <w:lang w:val="sv-SE"/>
              </w:rPr>
              <w:t>saldo di-lock dan di-hold; tidak boleh terjadi saldo negatif.</w:t>
            </w:r>
          </w:p>
        </w:tc>
      </w:tr>
      <w:tr w:rsidR="00115569" w:rsidRPr="004606C3" w14:paraId="0DAF3E9E" w14:textId="77777777">
        <w:tc>
          <w:tcPr>
            <w:tcW w:w="3249" w:type="dxa"/>
          </w:tcPr>
          <w:p w14:paraId="37DF789D" w14:textId="77777777" w:rsidR="00115569" w:rsidRPr="007E0F91" w:rsidRDefault="00000000">
            <w:pPr>
              <w:rPr>
                <w:color w:val="000000" w:themeColor="text1"/>
              </w:rPr>
            </w:pPr>
            <w:r w:rsidRPr="007E0F91">
              <w:rPr>
                <w:color w:val="000000" w:themeColor="text1"/>
              </w:rPr>
              <w:t>Stok</w:t>
            </w:r>
          </w:p>
        </w:tc>
        <w:tc>
          <w:tcPr>
            <w:tcW w:w="3249" w:type="dxa"/>
          </w:tcPr>
          <w:p w14:paraId="13230132" w14:textId="77777777" w:rsidR="00115569" w:rsidRPr="007E0F91" w:rsidRDefault="00000000">
            <w:pPr>
              <w:rPr>
                <w:color w:val="000000" w:themeColor="text1"/>
              </w:rPr>
            </w:pPr>
            <w:r w:rsidRPr="007E0F91">
              <w:rPr>
                <w:color w:val="000000" w:themeColor="text1"/>
              </w:rPr>
              <w:t>checkout (kurang) / release (tambah)</w:t>
            </w:r>
          </w:p>
        </w:tc>
        <w:tc>
          <w:tcPr>
            <w:tcW w:w="3249" w:type="dxa"/>
          </w:tcPr>
          <w:p w14:paraId="40F18CB1" w14:textId="77777777" w:rsidR="00115569" w:rsidRPr="007E0F91" w:rsidRDefault="00000000">
            <w:pPr>
              <w:rPr>
                <w:color w:val="000000" w:themeColor="text1"/>
                <w:lang w:val="sv-SE"/>
              </w:rPr>
            </w:pPr>
            <w:r w:rsidRPr="007E0F91">
              <w:rPr>
                <w:color w:val="000000" w:themeColor="text1"/>
                <w:lang w:val="sv-SE"/>
              </w:rPr>
              <w:t>pengurangan pada transaksi atomik dengan lockForUpdate dan revalidasi; release hanya pada expired/cancel.</w:t>
            </w:r>
          </w:p>
        </w:tc>
      </w:tr>
    </w:tbl>
    <w:p w14:paraId="1701DE7C" w14:textId="77777777" w:rsidR="00115569" w:rsidRPr="007E0F91" w:rsidRDefault="00000000">
      <w:pPr>
        <w:pStyle w:val="Heading2"/>
        <w:rPr>
          <w:color w:val="000000" w:themeColor="text1"/>
        </w:rPr>
      </w:pPr>
      <w:r w:rsidRPr="007E0F91">
        <w:rPr>
          <w:color w:val="000000" w:themeColor="text1"/>
        </w:rPr>
        <w:t>Invarian dan Skenario Pengujian Wajib</w:t>
      </w:r>
    </w:p>
    <w:p w14:paraId="3DC0FF88" w14:textId="77777777" w:rsidR="00115569" w:rsidRPr="007E0F91" w:rsidRDefault="00000000">
      <w:pPr>
        <w:pStyle w:val="ListBullet"/>
        <w:jc w:val="both"/>
        <w:rPr>
          <w:color w:val="000000" w:themeColor="text1"/>
          <w:lang w:val="sv-SE"/>
        </w:rPr>
      </w:pPr>
      <w:r w:rsidRPr="007E0F91">
        <w:rPr>
          <w:color w:val="000000" w:themeColor="text1"/>
          <w:lang w:val="sv-SE"/>
        </w:rPr>
        <w:t>Satu webhook yang dikirim berulang hanya menghasilkan satu settlement dan satu rangkaian alokasi ledger.</w:t>
      </w:r>
    </w:p>
    <w:p w14:paraId="3017DEFF" w14:textId="77777777" w:rsidR="00115569" w:rsidRPr="007E0F91" w:rsidRDefault="00000000">
      <w:pPr>
        <w:pStyle w:val="ListBullet"/>
        <w:jc w:val="both"/>
        <w:rPr>
          <w:color w:val="000000" w:themeColor="text1"/>
          <w:lang w:val="sv-SE"/>
        </w:rPr>
      </w:pPr>
      <w:r w:rsidRPr="007E0F91">
        <w:rPr>
          <w:color w:val="000000" w:themeColor="text1"/>
          <w:lang w:val="sv-SE"/>
        </w:rPr>
        <w:t>Jumlah total alokasi toko, komisi platform, dan ongkir harus sama persis dengan nominal pembayaran dengan selisih 0 Rupiah.</w:t>
      </w:r>
    </w:p>
    <w:p w14:paraId="1ED2A745" w14:textId="77777777" w:rsidR="00115569" w:rsidRPr="007E0F91" w:rsidRDefault="00000000">
      <w:pPr>
        <w:pStyle w:val="ListBullet"/>
        <w:jc w:val="both"/>
        <w:rPr>
          <w:color w:val="000000" w:themeColor="text1"/>
        </w:rPr>
      </w:pPr>
      <w:r w:rsidRPr="007E0F91">
        <w:rPr>
          <w:color w:val="000000" w:themeColor="text1"/>
        </w:rPr>
        <w:t>Per reference, total debit = total kredit; balance_projections dapat direkonsiliasi ulang dari ledger_entries.</w:t>
      </w:r>
    </w:p>
    <w:p w14:paraId="1267B240" w14:textId="77777777" w:rsidR="00115569" w:rsidRPr="007E0F91" w:rsidRDefault="00000000">
      <w:pPr>
        <w:pStyle w:val="ListBullet"/>
        <w:jc w:val="both"/>
        <w:rPr>
          <w:color w:val="000000" w:themeColor="text1"/>
        </w:rPr>
      </w:pPr>
      <w:r w:rsidRPr="007E0F91">
        <w:rPr>
          <w:color w:val="000000" w:themeColor="text1"/>
        </w:rPr>
        <w:t>Perubahan harga, tier, ongkir, atau komisi tidak boleh mengubah order yang telah dibuat (snapshot).</w:t>
      </w:r>
    </w:p>
    <w:p w14:paraId="2F2DECDC" w14:textId="77777777" w:rsidR="00115569" w:rsidRPr="007E0F91" w:rsidRDefault="00000000">
      <w:pPr>
        <w:pStyle w:val="ListBullet"/>
        <w:jc w:val="both"/>
        <w:rPr>
          <w:color w:val="000000" w:themeColor="text1"/>
        </w:rPr>
      </w:pPr>
      <w:r w:rsidRPr="007E0F91">
        <w:rPr>
          <w:color w:val="000000" w:themeColor="text1"/>
        </w:rPr>
        <w:t>Dua checkout paralel untuk stok terakhir: satu berhasil, satu gagal terkontrol; stok tidak pernah negatif.</w:t>
      </w:r>
    </w:p>
    <w:p w14:paraId="0FE482D3" w14:textId="77777777" w:rsidR="00115569" w:rsidRPr="007E0F91" w:rsidRDefault="00000000">
      <w:pPr>
        <w:pStyle w:val="ListBullet"/>
        <w:jc w:val="both"/>
        <w:rPr>
          <w:color w:val="000000" w:themeColor="text1"/>
        </w:rPr>
      </w:pPr>
      <w:r w:rsidRPr="007E0F91">
        <w:rPr>
          <w:color w:val="000000" w:themeColor="text1"/>
        </w:rPr>
        <w:t>Payment expired/cancel: stok kembali melalui stock_movements dan keranjang tetap dapat diulang.</w:t>
      </w:r>
    </w:p>
    <w:p w14:paraId="4C7B9665" w14:textId="77777777" w:rsidR="00115569" w:rsidRPr="007E0F91" w:rsidRDefault="00000000">
      <w:pPr>
        <w:pStyle w:val="ListBullet"/>
        <w:jc w:val="both"/>
        <w:rPr>
          <w:color w:val="000000" w:themeColor="text1"/>
        </w:rPr>
      </w:pPr>
      <w:r w:rsidRPr="007E0F91">
        <w:rPr>
          <w:color w:val="000000" w:themeColor="text1"/>
        </w:rPr>
        <w:t>Toko A tidak dapat membaca, mengubah, mengekspor, atau berlangganan kanal data Toko B; pembeli A tidak dapat mengakses pesanan pembeli B.</w:t>
      </w:r>
    </w:p>
    <w:p w14:paraId="3C456DF1" w14:textId="77777777" w:rsidR="00115569" w:rsidRPr="007E0F91" w:rsidRDefault="00000000">
      <w:pPr>
        <w:pStyle w:val="ListBullet"/>
        <w:jc w:val="both"/>
        <w:rPr>
          <w:color w:val="000000" w:themeColor="text1"/>
          <w:lang w:val="sv-SE"/>
        </w:rPr>
      </w:pPr>
      <w:r w:rsidRPr="007E0F91">
        <w:rPr>
          <w:color w:val="000000" w:themeColor="text1"/>
          <w:lang w:val="sv-SE"/>
        </w:rPr>
        <w:t>Dua permintaan penarikan bersamaan tidak boleh membuat saldo tersedia menjadi negatif atau menahan saldo dua kali.</w:t>
      </w:r>
    </w:p>
    <w:p w14:paraId="4E979ACE" w14:textId="77777777" w:rsidR="00115569" w:rsidRPr="007E0F91" w:rsidRDefault="00000000">
      <w:pPr>
        <w:pStyle w:val="ListBullet"/>
        <w:jc w:val="both"/>
        <w:rPr>
          <w:color w:val="000000" w:themeColor="text1"/>
        </w:rPr>
      </w:pPr>
      <w:r w:rsidRPr="007E0F91">
        <w:rPr>
          <w:color w:val="000000" w:themeColor="text1"/>
        </w:rPr>
        <w:t>Pengajuan refund dengan idempotency_key sama tidak menghasilkan reversal ganda; refund hanya pada sub-order berstatus shipped.</w:t>
      </w:r>
    </w:p>
    <w:p w14:paraId="291AAC07" w14:textId="77777777" w:rsidR="00115569" w:rsidRPr="007E0F91" w:rsidRDefault="00000000">
      <w:pPr>
        <w:pStyle w:val="ListBullet"/>
        <w:jc w:val="both"/>
        <w:rPr>
          <w:color w:val="000000" w:themeColor="text1"/>
          <w:lang w:val="sv-SE"/>
        </w:rPr>
      </w:pPr>
      <w:r w:rsidRPr="007E0F91">
        <w:rPr>
          <w:color w:val="000000" w:themeColor="text1"/>
          <w:lang w:val="sv-SE"/>
        </w:rPr>
        <w:t>Resolver tier harga: qty tepat di min_qty, di antara dua tier, dan di atas tier tertinggi menghasilkan tier yang benar.</w:t>
      </w:r>
    </w:p>
    <w:p w14:paraId="7F463E30" w14:textId="77777777" w:rsidR="00115569" w:rsidRPr="007E0F91" w:rsidRDefault="00000000">
      <w:pPr>
        <w:pStyle w:val="ListBullet"/>
        <w:jc w:val="both"/>
        <w:rPr>
          <w:color w:val="000000" w:themeColor="text1"/>
        </w:rPr>
      </w:pPr>
      <w:r w:rsidRPr="007E0F91">
        <w:rPr>
          <w:color w:val="000000" w:themeColor="text1"/>
        </w:rPr>
        <w:t>Event realtime dan notifikasi hanya dipublikasikan setelah transaksi order/pembayaran berhasil commit (after-commit).</w:t>
      </w:r>
    </w:p>
    <w:sectPr w:rsidR="00115569" w:rsidRPr="007E0F91"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6510010">
    <w:abstractNumId w:val="8"/>
  </w:num>
  <w:num w:numId="2" w16cid:durableId="633633379">
    <w:abstractNumId w:val="6"/>
  </w:num>
  <w:num w:numId="3" w16cid:durableId="1193960720">
    <w:abstractNumId w:val="5"/>
  </w:num>
  <w:num w:numId="4" w16cid:durableId="976422407">
    <w:abstractNumId w:val="4"/>
  </w:num>
  <w:num w:numId="5" w16cid:durableId="487017379">
    <w:abstractNumId w:val="7"/>
  </w:num>
  <w:num w:numId="6" w16cid:durableId="1964917591">
    <w:abstractNumId w:val="3"/>
  </w:num>
  <w:num w:numId="7" w16cid:durableId="1029141810">
    <w:abstractNumId w:val="2"/>
  </w:num>
  <w:num w:numId="8" w16cid:durableId="326978496">
    <w:abstractNumId w:val="1"/>
  </w:num>
  <w:num w:numId="9" w16cid:durableId="423496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569"/>
    <w:rsid w:val="0015074B"/>
    <w:rsid w:val="0029639D"/>
    <w:rsid w:val="002E2B68"/>
    <w:rsid w:val="00326F90"/>
    <w:rsid w:val="003E11C6"/>
    <w:rsid w:val="004606C3"/>
    <w:rsid w:val="007E0F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36484"/>
  <w14:defaultImageDpi w14:val="300"/>
  <w15:docId w15:val="{C9994493-4533-401D-B893-923C3EA3A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33</Pages>
  <Words>9895</Words>
  <Characters>56408</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Alen 112514</cp:lastModifiedBy>
  <cp:revision>3</cp:revision>
  <dcterms:created xsi:type="dcterms:W3CDTF">2013-12-23T23:15:00Z</dcterms:created>
  <dcterms:modified xsi:type="dcterms:W3CDTF">2026-09-29T23:54:00Z</dcterms:modified>
  <cp:category/>
</cp:coreProperties>
</file>